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551–575</w:t>
      </w:r>
    </w:p>
    <w:p>
      <w:r>
        <w:t>Trade Settlement Clerk</w:t>
      </w:r>
    </w:p>
    <w:p>
      <w:pPr>
        <w:pStyle w:val="ListBullet"/>
      </w:pPr>
      <w:r>
        <w:t>T+2 was your life. AI settles T+0 and never misses a holiday.</w:t>
      </w:r>
    </w:p>
    <w:p>
      <w:pPr>
        <w:pStyle w:val="ListBullet"/>
      </w:pPr>
      <w:r>
        <w:t>You picked 'Trade Settlement Clerk' as a career. AI picked 'Trade Settlement Clerk' as a warm-up exercise. Start stretching your lower back for the construction arc.</w:t>
      </w:r>
    </w:p>
    <w:p>
      <w:pPr>
        <w:pStyle w:val="ListBullet"/>
      </w:pPr>
      <w:r>
        <w:t>Congrats, you're a 'Trade Settlement Clerk'. AI just did your whole day's work while you were microwaving leftovers. Hope you look good in a hard hat.</w:t>
      </w:r>
    </w:p>
    <w:p>
      <w:pPr>
        <w:pStyle w:val="ListBullet"/>
      </w:pPr>
      <w:r>
        <w:t>All that time becoming a 'Trade Settlement Clerk' and now a chatbot does it between shitposts. Manual labor viability: loading... it's not looking good.</w:t>
      </w:r>
    </w:p>
    <w:p>
      <w:pPr>
        <w:pStyle w:val="ListBullet"/>
      </w:pPr>
      <w:r>
        <w:t>Being a 'Trade Settlement Clerk' used to impress people at parties. Now they just ask which AI you use and how your forklift certification is going.</w:t>
      </w:r>
    </w:p>
    <w:p>
      <w:pPr>
        <w:pStyle w:val="ListBullet"/>
      </w:pPr>
      <w:r>
        <w:t>Your 'Trade Settlement Clerk'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'Trade Settlement Clerk', but soon that’s just something you mumble while hauling 80lb bags across a job site.</w:t>
      </w:r>
    </w:p>
    <w:p/>
    <w:p>
      <w:r>
        <w:t>Reconciliation Analyst</w:t>
      </w:r>
    </w:p>
    <w:p>
      <w:pPr>
        <w:pStyle w:val="ListBullet"/>
      </w:pPr>
      <w:r>
        <w:t>You found breaks like a detective. AI prevents breaks entirely.</w:t>
      </w:r>
    </w:p>
    <w:p>
      <w:pPr>
        <w:pStyle w:val="ListBullet"/>
      </w:pPr>
      <w:r>
        <w:t>You picked 'Reconciliation Analyst' as a career. AI picked 'Reconciliation Analyst' as a warm-up exercise. Start stretching your lower back for the construction arc.</w:t>
      </w:r>
    </w:p>
    <w:p>
      <w:pPr>
        <w:pStyle w:val="ListBullet"/>
      </w:pPr>
      <w:r>
        <w:t>Congrats, you're a 'Reconciliation Analyst'. AI just did your whole day's work while you were microwaving leftovers. Hope you look good in a hard hat.</w:t>
      </w:r>
    </w:p>
    <w:p>
      <w:pPr>
        <w:pStyle w:val="ListBullet"/>
      </w:pPr>
      <w:r>
        <w:t>All that time becoming a 'Reconciliation Analyst' and now a chatbot does it between shitposts. Manual labor viability: loading... it's not looking good.</w:t>
      </w:r>
    </w:p>
    <w:p>
      <w:pPr>
        <w:pStyle w:val="ListBullet"/>
      </w:pPr>
      <w:r>
        <w:t>Being a 'Reconciliation Analyst' used to impress people at parties. Now they just ask which AI you use and how your forklift certification is going.</w:t>
      </w:r>
    </w:p>
    <w:p>
      <w:pPr>
        <w:pStyle w:val="ListBullet"/>
      </w:pPr>
      <w:r>
        <w:t>Your 'Reconciliation Analyst'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'Reconciliation Analyst', but soon that’s just something you mumble while hauling 80lb bags across a job site.</w:t>
      </w:r>
    </w:p>
    <w:p/>
    <w:p>
      <w:r>
        <w:t>Treasury Dealer</w:t>
      </w:r>
    </w:p>
    <w:p>
      <w:pPr>
        <w:pStyle w:val="ListBullet"/>
      </w:pPr>
      <w:r>
        <w:t>You quoted T-bills and bragged about basis points. AI quotes every bond in existence.</w:t>
      </w:r>
    </w:p>
    <w:p>
      <w:pPr>
        <w:pStyle w:val="ListBullet"/>
      </w:pPr>
      <w:r>
        <w:t>You picked 'Treasury Dealer' as a career. AI picked 'Treasury Dealer' as a warm-up exercise. Start stretching your lower back for the construction arc.</w:t>
      </w:r>
    </w:p>
    <w:p>
      <w:pPr>
        <w:pStyle w:val="ListBullet"/>
      </w:pPr>
      <w:r>
        <w:t>Congrats, you're a 'Treasury Dealer'. AI just did your whole day's work while you were microwaving leftovers. Hope you look good in a hard hat.</w:t>
      </w:r>
    </w:p>
    <w:p>
      <w:pPr>
        <w:pStyle w:val="ListBullet"/>
      </w:pPr>
      <w:r>
        <w:t>All that time becoming a 'Treasury Dealer' and now a chatbot does it between shitposts. Manual labor viability: loading... it's not looking good.</w:t>
      </w:r>
    </w:p>
    <w:p>
      <w:pPr>
        <w:pStyle w:val="ListBullet"/>
      </w:pPr>
      <w:r>
        <w:t>Being a 'Treasury Dealer' used to impress people at parties. Now they just ask which AI you use and how your forklift certification is going.</w:t>
      </w:r>
    </w:p>
    <w:p>
      <w:pPr>
        <w:pStyle w:val="ListBullet"/>
      </w:pPr>
      <w:r>
        <w:t>Your 'Treasury Dealer'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'Treasury Dealer', but soon that’s just something you mumble while hauling 80lb bags across a job site.</w:t>
      </w:r>
    </w:p>
    <w:p/>
    <w:p>
      <w:r>
        <w:t>Money Market Trader</w:t>
      </w:r>
    </w:p>
    <w:p>
      <w:pPr>
        <w:pStyle w:val="ListBullet"/>
      </w:pPr>
      <w:r>
        <w:t>You lent overnight at 0.01%. AI lends at negative rates and profits.</w:t>
      </w:r>
    </w:p>
    <w:p>
      <w:pPr>
        <w:pStyle w:val="ListBullet"/>
      </w:pPr>
      <w:r>
        <w:t>You picked 'Money Market Trader' as a career. AI picked 'Money Market Trader' as a warm-up exercise. Start stretching your lower back for the construction arc.</w:t>
      </w:r>
    </w:p>
    <w:p>
      <w:pPr>
        <w:pStyle w:val="ListBullet"/>
      </w:pPr>
      <w:r>
        <w:t>Congrats, you're a 'Money Market Trader'. AI just did your whole day's work while you were microwaving leftovers. Hope you look good in a hard hat.</w:t>
      </w:r>
    </w:p>
    <w:p>
      <w:pPr>
        <w:pStyle w:val="ListBullet"/>
      </w:pPr>
      <w:r>
        <w:t>All that time becoming a 'Money Market Trader' and now a chatbot does it between shitposts. Manual labor viability: loading... it's not looking good.</w:t>
      </w:r>
    </w:p>
    <w:p>
      <w:pPr>
        <w:pStyle w:val="ListBullet"/>
      </w:pPr>
      <w:r>
        <w:t>Being a 'Money Market Trader' used to impress people at parties. Now they just ask which AI you use and how your forklift certification is going.</w:t>
      </w:r>
    </w:p>
    <w:p>
      <w:pPr>
        <w:pStyle w:val="ListBullet"/>
      </w:pPr>
      <w:r>
        <w:t>Your 'Money Market Trader'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'Money Market Trader', but soon that’s just something you mumble while hauling 80lb bags across a job site.</w:t>
      </w:r>
    </w:p>
    <w:p/>
    <w:p>
      <w:r>
        <w:t>Billboard Lease Broker</w:t>
      </w:r>
    </w:p>
    <w:p>
      <w:pPr>
        <w:pStyle w:val="ListBullet"/>
      </w:pPr>
      <w:r>
        <w:t>Wait, finance has these too. AI optimizes ad revenue and never drives to the site.</w:t>
      </w:r>
    </w:p>
    <w:p>
      <w:pPr>
        <w:pStyle w:val="ListBullet"/>
      </w:pPr>
      <w:r>
        <w:t>You picked 'Billboard Lease Broker' as a career. AI picked 'Billboard Lease Broker' as a warm-up exercise. Start stretching your lower back for the construction arc.</w:t>
      </w:r>
    </w:p>
    <w:p>
      <w:pPr>
        <w:pStyle w:val="ListBullet"/>
      </w:pPr>
      <w:r>
        <w:t>Congrats, you're a 'Billboard Lease Broker'. AI just did your whole day's work while you were microwaving leftovers. Hope you look good in a hard hat.</w:t>
      </w:r>
    </w:p>
    <w:p>
      <w:pPr>
        <w:pStyle w:val="ListBullet"/>
      </w:pPr>
      <w:r>
        <w:t>All that time becoming a 'Billboard Lease Broker' and now a chatbot does it between shitposts. Manual labor viability: loading... it's not looking good.</w:t>
      </w:r>
    </w:p>
    <w:p>
      <w:pPr>
        <w:pStyle w:val="ListBullet"/>
      </w:pPr>
      <w:r>
        <w:t>Being a 'Billboard Lease Broker' used to impress people at parties. Now they just ask which AI you use and how your forklift certification is going.</w:t>
      </w:r>
    </w:p>
    <w:p>
      <w:pPr>
        <w:pStyle w:val="ListBullet"/>
      </w:pPr>
      <w:r>
        <w:t>Your 'Billboard Lease Broker'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'Billboard Lease Broker', but soon that’s just something you mumble while hauling 80lb bags across a job site.</w:t>
      </w:r>
    </w:p>
    <w:p/>
    <w:p>
      <w:r>
        <w:t>Factoring Company Owner</w:t>
      </w:r>
    </w:p>
    <w:p>
      <w:pPr>
        <w:pStyle w:val="ListBullet"/>
      </w:pPr>
      <w:r>
        <w:t>You bought invoices at 80 cents. AI buys them at 99 and never chases deadbeats.</w:t>
      </w:r>
    </w:p>
    <w:p>
      <w:pPr>
        <w:pStyle w:val="ListBullet"/>
      </w:pPr>
      <w:r>
        <w:t>You picked 'Factoring Company Owner' as a career. AI picked 'Factoring Company Owner' as a warm-up exercise. Start stretching your lower back for the construction arc.</w:t>
      </w:r>
    </w:p>
    <w:p>
      <w:pPr>
        <w:pStyle w:val="ListBullet"/>
      </w:pPr>
      <w:r>
        <w:t>Congrats, you're a 'Factoring Company Owner'. AI just did your whole day's work while you were microwaving leftovers. Hope you look good in a hard hat.</w:t>
      </w:r>
    </w:p>
    <w:p>
      <w:pPr>
        <w:pStyle w:val="ListBullet"/>
      </w:pPr>
      <w:r>
        <w:t>All that time becoming a 'Factoring Company Owner' and now a chatbot does it between shitposts. Manual labor viability: loading... it's not looking good.</w:t>
      </w:r>
    </w:p>
    <w:p>
      <w:pPr>
        <w:pStyle w:val="ListBullet"/>
      </w:pPr>
      <w:r>
        <w:t>Being a 'Factoring Company Owner' used to impress people at parties. Now they just ask which AI you use and how your forklift certification is going.</w:t>
      </w:r>
    </w:p>
    <w:p>
      <w:pPr>
        <w:pStyle w:val="ListBullet"/>
      </w:pPr>
      <w:r>
        <w:t>Your 'Factoring Company Owner'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'Factoring Company Owner', but soon that’s just something you mumble while hauling 80lb bags across a job site.</w:t>
      </w:r>
    </w:p>
    <w:p/>
    <w:p>
      <w:r>
        <w:t>Hard Money Lender</w:t>
      </w:r>
    </w:p>
    <w:p>
      <w:pPr>
        <w:pStyle w:val="ListBullet"/>
      </w:pPr>
      <w:r>
        <w:t>You charged 12% + 4 points to flippers. AI lends instantly with perfect risk pricing.</w:t>
      </w:r>
    </w:p>
    <w:p>
      <w:pPr>
        <w:pStyle w:val="ListBullet"/>
      </w:pPr>
      <w:r>
        <w:t>You picked 'Hard Money Lender' as a career. AI picked 'Hard Money Lender' as a warm-up exercise. Start stretching your lower back for the construction arc.</w:t>
      </w:r>
    </w:p>
    <w:p>
      <w:pPr>
        <w:pStyle w:val="ListBullet"/>
      </w:pPr>
      <w:r>
        <w:t>Congrats, you're a 'Hard Money Lender'. AI just did your whole day's work while you were microwaving leftovers. Hope you look good in a hard hat.</w:t>
      </w:r>
    </w:p>
    <w:p>
      <w:pPr>
        <w:pStyle w:val="ListBullet"/>
      </w:pPr>
      <w:r>
        <w:t>All that time becoming a 'Hard Money Lender' and now a chatbot does it between shitposts. Manual labor viability: loading... it's not looking good.</w:t>
      </w:r>
    </w:p>
    <w:p>
      <w:pPr>
        <w:pStyle w:val="ListBullet"/>
      </w:pPr>
      <w:r>
        <w:t>Being a 'Hard Money Lender' used to impress people at parties. Now they just ask which AI you use and how your forklift certification is going.</w:t>
      </w:r>
    </w:p>
    <w:p>
      <w:pPr>
        <w:pStyle w:val="ListBullet"/>
      </w:pPr>
      <w:r>
        <w:t>Your 'Hard Money Lender'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'Hard Money Lender', but soon that’s just something you mumble while hauling 80lb bags across a job site.</w:t>
      </w:r>
    </w:p>
    <w:p/>
    <w:p>
      <w:r>
        <w:t>Payday Loan Officer</w:t>
      </w:r>
    </w:p>
    <w:p>
      <w:pPr>
        <w:pStyle w:val="ListBullet"/>
      </w:pPr>
      <w:r>
        <w:t>You charged 400% APR legally. AI does it ethically and still profits.</w:t>
      </w:r>
    </w:p>
    <w:p>
      <w:pPr>
        <w:pStyle w:val="ListBullet"/>
      </w:pPr>
      <w:r>
        <w:t>You picked 'Payday Loan Officer' as a career. AI picked 'Payday Loan Officer' as a warm-up exercise. Start stretching your lower back for the construction arc.</w:t>
      </w:r>
    </w:p>
    <w:p>
      <w:pPr>
        <w:pStyle w:val="ListBullet"/>
      </w:pPr>
      <w:r>
        <w:t>Congrats, you're a 'Payday Loan Officer'. AI just did your whole day's work while you were microwaving leftovers. Hope you look good in a hard hat.</w:t>
      </w:r>
    </w:p>
    <w:p>
      <w:pPr>
        <w:pStyle w:val="ListBullet"/>
      </w:pPr>
      <w:r>
        <w:t>All that time becoming a 'Payday Loan Officer' and now a chatbot does it between shitposts. Manual labor viability: loading... it's not looking good.</w:t>
      </w:r>
    </w:p>
    <w:p>
      <w:pPr>
        <w:pStyle w:val="ListBullet"/>
      </w:pPr>
      <w:r>
        <w:t>Being a 'Payday Loan Officer' used to impress people at parties. Now they just ask which AI you use and how your forklift certification is going.</w:t>
      </w:r>
    </w:p>
    <w:p>
      <w:pPr>
        <w:pStyle w:val="ListBullet"/>
      </w:pPr>
      <w:r>
        <w:t>Your 'Payday Loan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'Payday Loan Officer', but soon that’s just something you mumble while hauling 80lb bags across a job site.</w:t>
      </w:r>
    </w:p>
    <w:p/>
    <w:p>
      <w:r>
        <w:t>Pawn Shop Broker</w:t>
      </w:r>
    </w:p>
    <w:p>
      <w:pPr>
        <w:pStyle w:val="ListBullet"/>
      </w:pPr>
      <w:r>
        <w:t>You lent on gold teeth and power tools. AI appraises via photo and wires money.</w:t>
      </w:r>
    </w:p>
    <w:p>
      <w:pPr>
        <w:pStyle w:val="ListBullet"/>
      </w:pPr>
      <w:r>
        <w:t>You picked 'Pawn Shop Broker' as a career. AI picked 'Pawn Shop Broker' as a warm-up exercise. Start stretching your lower back for the construction arc.</w:t>
      </w:r>
    </w:p>
    <w:p>
      <w:pPr>
        <w:pStyle w:val="ListBullet"/>
      </w:pPr>
      <w:r>
        <w:t>Congrats, you're a 'Pawn Shop Broker'. AI just did your whole day's work while you were microwaving leftovers. Hope you look good in a hard hat.</w:t>
      </w:r>
    </w:p>
    <w:p>
      <w:pPr>
        <w:pStyle w:val="ListBullet"/>
      </w:pPr>
      <w:r>
        <w:t>All that time becoming a 'Pawn Shop Broker' and now a chatbot does it between shitposts. Manual labor viability: loading... it's not looking good.</w:t>
      </w:r>
    </w:p>
    <w:p>
      <w:pPr>
        <w:pStyle w:val="ListBullet"/>
      </w:pPr>
      <w:r>
        <w:t>Being a 'Pawn Shop Broker' used to impress people at parties. Now they just ask which AI you use and how your forklift certification is going.</w:t>
      </w:r>
    </w:p>
    <w:p>
      <w:pPr>
        <w:pStyle w:val="ListBullet"/>
      </w:pPr>
      <w:r>
        <w:t>Your 'Pawn Shop Broker'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'Pawn Shop Broker', but soon that’s just something you mumble while hauling 80lb bags across a job site.</w:t>
      </w:r>
    </w:p>
    <w:p/>
    <w:p>
      <w:r>
        <w:t>Check Cashing Clerk</w:t>
      </w:r>
    </w:p>
    <w:p>
      <w:pPr>
        <w:pStyle w:val="ListBullet"/>
      </w:pPr>
      <w:r>
        <w:t>You charged 10% to cash government checks. Crypto ATMs do it for 1%.</w:t>
      </w:r>
    </w:p>
    <w:p>
      <w:pPr>
        <w:pStyle w:val="ListBullet"/>
      </w:pPr>
      <w:r>
        <w:t>You picked 'Check Cashing Clerk' as a career. AI picked 'Check Cashing Clerk' as a warm-up exercise. Start stretching your lower back for the construction arc.</w:t>
      </w:r>
    </w:p>
    <w:p>
      <w:pPr>
        <w:pStyle w:val="ListBullet"/>
      </w:pPr>
      <w:r>
        <w:t>Congrats, you're a 'Check Cashing Clerk'. AI just did your whole day's work while you were microwaving leftovers. Hope you look good in a hard hat.</w:t>
      </w:r>
    </w:p>
    <w:p>
      <w:pPr>
        <w:pStyle w:val="ListBullet"/>
      </w:pPr>
      <w:r>
        <w:t>All that time becoming a 'Check Cashing Clerk' and now a chatbot does it between shitposts. Manual labor viability: loading... it's not looking good.</w:t>
      </w:r>
    </w:p>
    <w:p>
      <w:pPr>
        <w:pStyle w:val="ListBullet"/>
      </w:pPr>
      <w:r>
        <w:t>Being a 'Check Cashing Clerk' used to impress people at parties. Now they just ask which AI you use and how your forklift certification is going.</w:t>
      </w:r>
    </w:p>
    <w:p>
      <w:pPr>
        <w:pStyle w:val="ListBullet"/>
      </w:pPr>
      <w:r>
        <w:t>Your 'Check Cashing Clerk'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'Check Cashing Clerk', but soon that’s just something you mumble while hauling 80lb bags across a job site.</w:t>
      </w:r>
    </w:p>
    <w:p/>
    <w:p>
      <w:r>
        <w:t>Remittance Agent</w:t>
      </w:r>
    </w:p>
    <w:p>
      <w:pPr>
        <w:pStyle w:val="ListBullet"/>
      </w:pPr>
      <w:r>
        <w:t>You sent money to Mexico for $12. AI sends it for $0.12 via stablecoins.</w:t>
      </w:r>
    </w:p>
    <w:p>
      <w:pPr>
        <w:pStyle w:val="ListBullet"/>
      </w:pPr>
      <w:r>
        <w:t>You picked 'Remittance Agent' as a career. AI picked 'Remittance Agent' as a warm-up exercise. Start stretching your lower back for the construction arc.</w:t>
      </w:r>
    </w:p>
    <w:p>
      <w:pPr>
        <w:pStyle w:val="ListBullet"/>
      </w:pPr>
      <w:r>
        <w:t>Congrats, you're a 'Remittance Agent'. AI just did your whole day's work while you were microwaving leftovers. Hope you look good in a hard hat.</w:t>
      </w:r>
    </w:p>
    <w:p>
      <w:pPr>
        <w:pStyle w:val="ListBullet"/>
      </w:pPr>
      <w:r>
        <w:t>All that time becoming a 'Remittance Agent' and now a chatbot does it between shitposts. Manual labor viability: loading... it's not looking good.</w:t>
      </w:r>
    </w:p>
    <w:p>
      <w:pPr>
        <w:pStyle w:val="ListBullet"/>
      </w:pPr>
      <w:r>
        <w:t>Being a 'Remittance Agent' used to impress people at parties. Now they just ask which AI you use and how your forklift certification is going.</w:t>
      </w:r>
    </w:p>
    <w:p>
      <w:pPr>
        <w:pStyle w:val="ListBullet"/>
      </w:pPr>
      <w:r>
        <w:t>Your 'Remittance Agent'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'Remittance Agent', but soon that’s just something you mumble while hauling 80lb bags across a job site.</w:t>
      </w:r>
    </w:p>
    <w:p/>
    <w:p>
      <w:r>
        <w:t>Currency Exchange Teller</w:t>
      </w:r>
    </w:p>
    <w:p>
      <w:pPr>
        <w:pStyle w:val="ListBullet"/>
      </w:pPr>
      <w:r>
        <w:t>You skimmed on airport rates. AI exchanges at mid-market with zero spread.</w:t>
      </w:r>
    </w:p>
    <w:p>
      <w:pPr>
        <w:pStyle w:val="ListBullet"/>
      </w:pPr>
      <w:r>
        <w:t>You picked 'Currency Exchange Teller' as a career. AI picked 'Currency Exchange Teller' as a warm-up exercise. Start stretching your lower back for the construction arc.</w:t>
      </w:r>
    </w:p>
    <w:p>
      <w:pPr>
        <w:pStyle w:val="ListBullet"/>
      </w:pPr>
      <w:r>
        <w:t>Congrats, you're a 'Currency Exchange Teller'. AI just did your whole day's work while you were microwaving leftovers. Hope you look good in a hard hat.</w:t>
      </w:r>
    </w:p>
    <w:p>
      <w:pPr>
        <w:pStyle w:val="ListBullet"/>
      </w:pPr>
      <w:r>
        <w:t>All that time becoming a 'Currency Exchange Teller' and now a chatbot does it between shitposts. Manual labor viability: loading... it's not looking good.</w:t>
      </w:r>
    </w:p>
    <w:p>
      <w:pPr>
        <w:pStyle w:val="ListBullet"/>
      </w:pPr>
      <w:r>
        <w:t>Being a 'Currency Exchange Teller' used to impress people at parties. Now they just ask which AI you use and how your forklift certification is going.</w:t>
      </w:r>
    </w:p>
    <w:p>
      <w:pPr>
        <w:pStyle w:val="ListBullet"/>
      </w:pPr>
      <w:r>
        <w:t>Your 'Currency Exchange Teller'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'Currency Exchange Teller', but soon that’s just something you mumble while hauling 80lb bags across a job site.</w:t>
      </w:r>
    </w:p>
    <w:p/>
    <w:p>
      <w:r>
        <w:t>Crypto Exchange Support</w:t>
      </w:r>
    </w:p>
    <w:p>
      <w:pPr>
        <w:pStyle w:val="ListBullet"/>
      </w:pPr>
      <w:r>
        <w:t>You told people to ‘be patient’. AI never loses keys and never rugs.</w:t>
      </w:r>
    </w:p>
    <w:p>
      <w:pPr>
        <w:pStyle w:val="ListBullet"/>
      </w:pPr>
      <w:r>
        <w:t>You picked 'Crypto Exchange Support' as a career. AI picked 'Crypto Exchange Support' as a warm-up exercise. Start stretching your lower back for the construction arc.</w:t>
      </w:r>
    </w:p>
    <w:p>
      <w:pPr>
        <w:pStyle w:val="ListBullet"/>
      </w:pPr>
      <w:r>
        <w:t>Congrats, you're a 'Crypto Exchange Support'. AI just did your whole day's work while you were microwaving leftovers. Hope you look good in a hard hat.</w:t>
      </w:r>
    </w:p>
    <w:p>
      <w:pPr>
        <w:pStyle w:val="ListBullet"/>
      </w:pPr>
      <w:r>
        <w:t>All that time becoming a 'Crypto Exchange Support' and now a chatbot does it between shitposts. Manual labor viability: loading... it's not looking good.</w:t>
      </w:r>
    </w:p>
    <w:p>
      <w:pPr>
        <w:pStyle w:val="ListBullet"/>
      </w:pPr>
      <w:r>
        <w:t>Being a 'Crypto Exchange Support' used to impress people at parties. Now they just ask which AI you use and how your forklift certification is going.</w:t>
      </w:r>
    </w:p>
    <w:p>
      <w:pPr>
        <w:pStyle w:val="ListBullet"/>
      </w:pPr>
      <w:r>
        <w:t>Your 'Crypto Exchange Support'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'Crypto Exchange Support', but soon that’s just something you mumble while hauling 80lb bags across a job site.</w:t>
      </w:r>
    </w:p>
    <w:p/>
    <w:p>
      <w:r>
        <w:t>DeFi Lender</w:t>
      </w:r>
    </w:p>
    <w:p>
      <w:pPr>
        <w:pStyle w:val="ListBullet"/>
      </w:pPr>
      <w:r>
        <w:t>You lent USDC at 8%. AI lends at 0% gas and 800% safer.</w:t>
      </w:r>
    </w:p>
    <w:p>
      <w:pPr>
        <w:pStyle w:val="ListBullet"/>
      </w:pPr>
      <w:r>
        <w:t>You picked 'DeFi Lender' as a career. AI picked 'DeFi Lender' as a warm-up exercise. Start stretching your lower back for the construction arc.</w:t>
      </w:r>
    </w:p>
    <w:p>
      <w:pPr>
        <w:pStyle w:val="ListBullet"/>
      </w:pPr>
      <w:r>
        <w:t>Congrats, you're a 'DeFi Lender'. AI just did your whole day's work while you were microwaving leftovers. Hope you look good in a hard hat.</w:t>
      </w:r>
    </w:p>
    <w:p>
      <w:pPr>
        <w:pStyle w:val="ListBullet"/>
      </w:pPr>
      <w:r>
        <w:t>All that time becoming a 'DeFi Lender' and now a chatbot does it between shitposts. Manual labor viability: loading... it's not looking good.</w:t>
      </w:r>
    </w:p>
    <w:p>
      <w:pPr>
        <w:pStyle w:val="ListBullet"/>
      </w:pPr>
      <w:r>
        <w:t>Being a 'DeFi Lender' used to impress people at parties. Now they just ask which AI you use and how your forklift certification is going.</w:t>
      </w:r>
    </w:p>
    <w:p>
      <w:pPr>
        <w:pStyle w:val="ListBullet"/>
      </w:pPr>
      <w:r>
        <w:t>Your 'DeFi Lender'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'DeFi Lender', but soon that’s just something you mumble while hauling 80lb bags across a job site.</w:t>
      </w:r>
    </w:p>
    <w:p/>
    <w:p>
      <w:r>
        <w:t>Stablecoin Issuer</w:t>
      </w:r>
    </w:p>
    <w:p>
      <w:pPr>
        <w:pStyle w:val="ListBullet"/>
      </w:pPr>
      <w:r>
        <w:t>You promised 1:1 backing. AI proved it on-chain and never needed a Cayman entity.</w:t>
      </w:r>
    </w:p>
    <w:p>
      <w:pPr>
        <w:pStyle w:val="ListBullet"/>
      </w:pPr>
      <w:r>
        <w:t>You picked 'Stablecoin Issuer' as a career. AI picked 'Stablecoin Issuer' as a warm-up exercise. Start stretching your lower back for the construction arc.</w:t>
      </w:r>
    </w:p>
    <w:p>
      <w:pPr>
        <w:pStyle w:val="ListBullet"/>
      </w:pPr>
      <w:r>
        <w:t>Congrats, you're a 'Stablecoin Issuer'. AI just did your whole day's work while you were microwaving leftovers. Hope you look good in a hard hat.</w:t>
      </w:r>
    </w:p>
    <w:p>
      <w:pPr>
        <w:pStyle w:val="ListBullet"/>
      </w:pPr>
      <w:r>
        <w:t>All that time becoming a 'Stablecoin Issuer' and now a chatbot does it between shitposts. Manual labor viability: loading... it's not looking good.</w:t>
      </w:r>
    </w:p>
    <w:p>
      <w:pPr>
        <w:pStyle w:val="ListBullet"/>
      </w:pPr>
      <w:r>
        <w:t>Being a 'Stablecoin Issuer' used to impress people at parties. Now they just ask which AI you use and how your forklift certification is going.</w:t>
      </w:r>
    </w:p>
    <w:p>
      <w:pPr>
        <w:pStyle w:val="ListBullet"/>
      </w:pPr>
      <w:r>
        <w:t>Your 'Stablecoin Issuer'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'Stablecoin Issuer', but soon that’s just something you mumble while hauling 80lb bags across a job site.</w:t>
      </w:r>
    </w:p>
    <w:p/>
    <w:p>
      <w:r>
        <w:t>Traditional Bank Teller</w:t>
      </w:r>
    </w:p>
    <w:p>
      <w:pPr>
        <w:pStyle w:val="ListBullet"/>
      </w:pPr>
      <w:r>
        <w:t>You counted cash and smiled. AI ATMs count faster and never short the drawer.</w:t>
      </w:r>
    </w:p>
    <w:p>
      <w:pPr>
        <w:pStyle w:val="ListBullet"/>
      </w:pPr>
      <w:r>
        <w:t>You picked 'Traditional Bank Teller' as a career. AI picked 'Traditional Bank Teller' as a warm-up exercise. Start stretching your lower back for the construction arc.</w:t>
      </w:r>
    </w:p>
    <w:p>
      <w:pPr>
        <w:pStyle w:val="ListBullet"/>
      </w:pPr>
      <w:r>
        <w:t>Congrats, you're a 'Traditional Bank Teller'. AI just did your whole day's work while you were microwaving leftovers. Hope you look good in a hard hat.</w:t>
      </w:r>
    </w:p>
    <w:p>
      <w:pPr>
        <w:pStyle w:val="ListBullet"/>
      </w:pPr>
      <w:r>
        <w:t>All that time becoming a 'Traditional Bank Teller' and now a chatbot does it between shitposts. Manual labor viability: loading... it's not looking good.</w:t>
      </w:r>
    </w:p>
    <w:p>
      <w:pPr>
        <w:pStyle w:val="ListBullet"/>
      </w:pPr>
      <w:r>
        <w:t>Being a 'Traditional Bank Teller' used to impress people at parties. Now they just ask which AI you use and how your forklift certification is going.</w:t>
      </w:r>
    </w:p>
    <w:p>
      <w:pPr>
        <w:pStyle w:val="ListBullet"/>
      </w:pPr>
      <w:r>
        <w:t>Your 'Traditional Bank Teller'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'Traditional Bank Teller', but soon that’s just something you mumble while hauling 80lb bags across a job site.</w:t>
      </w:r>
    </w:p>
    <w:p/>
    <w:p>
      <w:r>
        <w:t>Branch Manager</w:t>
      </w:r>
    </w:p>
    <w:p>
      <w:pPr>
        <w:pStyle w:val="ListBullet"/>
      </w:pPr>
      <w:r>
        <w:t>You managed people who managed money. AI manages money without people.</w:t>
      </w:r>
    </w:p>
    <w:p>
      <w:pPr>
        <w:pStyle w:val="ListBullet"/>
      </w:pPr>
      <w:r>
        <w:t>You picked 'Branch Manager' as a career. AI picked 'Branch Manager' as a warm-up exercise. Start stretching your lower back for the construction arc.</w:t>
      </w:r>
    </w:p>
    <w:p>
      <w:pPr>
        <w:pStyle w:val="ListBullet"/>
      </w:pPr>
      <w:r>
        <w:t>Congrats, you're a 'Branch Manager'. AI just did your whole day's work while you were microwaving leftovers. Hope you look good in a hard hat.</w:t>
      </w:r>
    </w:p>
    <w:p>
      <w:pPr>
        <w:pStyle w:val="ListBullet"/>
      </w:pPr>
      <w:r>
        <w:t>All that time becoming a 'Branch Manager' and now a chatbot does it between shitposts. Manual labor viability: loading... it's not looking good.</w:t>
      </w:r>
    </w:p>
    <w:p>
      <w:pPr>
        <w:pStyle w:val="ListBullet"/>
      </w:pPr>
      <w:r>
        <w:t>Being a 'Branch Manager' used to impress people at parties. Now they just ask which AI you use and how your forklift certification is going.</w:t>
      </w:r>
    </w:p>
    <w:p>
      <w:pPr>
        <w:pStyle w:val="ListBullet"/>
      </w:pPr>
      <w:r>
        <w:t>Your 'Branch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'Branch Manager', but soon that’s just something you mumble while hauling 80lb bags across a job site.</w:t>
      </w:r>
    </w:p>
    <w:p/>
    <w:p>
      <w:r>
        <w:t>Personal Banker</w:t>
      </w:r>
    </w:p>
    <w:p>
      <w:pPr>
        <w:pStyle w:val="ListBullet"/>
      </w:pPr>
      <w:r>
        <w:t>You sold credit cards in-branch. AI sells better ones via TikTok ads.</w:t>
      </w:r>
    </w:p>
    <w:p>
      <w:pPr>
        <w:pStyle w:val="ListBullet"/>
      </w:pPr>
      <w:r>
        <w:t>You picked 'Personal Banker' as a career. AI picked 'Personal Banker' as a warm-up exercise. Start stretching your lower back for the construction arc.</w:t>
      </w:r>
    </w:p>
    <w:p>
      <w:pPr>
        <w:pStyle w:val="ListBullet"/>
      </w:pPr>
      <w:r>
        <w:t>Congrats, you're a 'Personal Banker'. AI just did your whole day's work while you were microwaving leftovers. Hope you look good in a hard hat.</w:t>
      </w:r>
    </w:p>
    <w:p>
      <w:pPr>
        <w:pStyle w:val="ListBullet"/>
      </w:pPr>
      <w:r>
        <w:t>All that time becoming a 'Personal Banker' and now a chatbot does it between shitposts. Manual labor viability: loading... it's not looking good.</w:t>
      </w:r>
    </w:p>
    <w:p>
      <w:pPr>
        <w:pStyle w:val="ListBullet"/>
      </w:pPr>
      <w:r>
        <w:t>Being a 'Personal Banker' used to impress people at parties. Now they just ask which AI you use and how your forklift certification is going.</w:t>
      </w:r>
    </w:p>
    <w:p>
      <w:pPr>
        <w:pStyle w:val="ListBullet"/>
      </w:pPr>
      <w:r>
        <w:t>Your 'Personal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'Personal Banker', but soon that’s just something you mumble while hauling 80lb bags across a job site.</w:t>
      </w:r>
    </w:p>
    <w:p/>
    <w:p>
      <w:r>
        <w:t>Business Banker</w:t>
      </w:r>
    </w:p>
    <w:p>
      <w:pPr>
        <w:pStyle w:val="ListBullet"/>
      </w:pPr>
      <w:r>
        <w:t>You approved $500k loans over golf. AI approves $50M loans over API.</w:t>
      </w:r>
    </w:p>
    <w:p>
      <w:pPr>
        <w:pStyle w:val="ListBullet"/>
      </w:pPr>
      <w:r>
        <w:t>You picked 'Business Banker' as a career. AI picked 'Business Banker' as a warm-up exercise. Start stretching your lower back for the construction arc.</w:t>
      </w:r>
    </w:p>
    <w:p>
      <w:pPr>
        <w:pStyle w:val="ListBullet"/>
      </w:pPr>
      <w:r>
        <w:t>Congrats, you're a 'Business Banker'. AI just did your whole day's work while you were microwaving leftovers. Hope you look good in a hard hat.</w:t>
      </w:r>
    </w:p>
    <w:p>
      <w:pPr>
        <w:pStyle w:val="ListBullet"/>
      </w:pPr>
      <w:r>
        <w:t>All that time becoming a 'Business Banker' and now a chatbot does it between shitposts. Manual labor viability: loading... it's not looking good.</w:t>
      </w:r>
    </w:p>
    <w:p>
      <w:pPr>
        <w:pStyle w:val="ListBullet"/>
      </w:pPr>
      <w:r>
        <w:t>Being a 'Business Banker' used to impress people at parties. Now they just ask which AI you use and how your forklift certification is going.</w:t>
      </w:r>
    </w:p>
    <w:p>
      <w:pPr>
        <w:pStyle w:val="ListBullet"/>
      </w:pPr>
      <w:r>
        <w:t>Your 'Business Banker'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'Business Banker', but soon that’s just something you mumble while hauling 80lb bags across a job site.</w:t>
      </w:r>
    </w:p>
    <w:p/>
    <w:p>
      <w:r>
        <w:t>Chief Risk Officer</w:t>
      </w:r>
    </w:p>
    <w:p>
      <w:pPr>
        <w:pStyle w:val="ListBullet"/>
      </w:pPr>
      <w:r>
        <w:t>You prevented the last crisis. AI prevents the next one before breakfast.</w:t>
      </w:r>
    </w:p>
    <w:p>
      <w:pPr>
        <w:pStyle w:val="ListBullet"/>
      </w:pPr>
      <w:r>
        <w:t>You picked 'Chief Risk Officer' as a career. AI picked 'Chief Risk Officer' as a warm-up exercise. Start stretching your lower back for the construction arc.</w:t>
      </w:r>
    </w:p>
    <w:p>
      <w:pPr>
        <w:pStyle w:val="ListBullet"/>
      </w:pPr>
      <w:r>
        <w:t>Congrats, you're a 'Chief Risk Officer'. AI just did your whole day's work while you were microwaving leftovers. Hope you look good in a hard hat.</w:t>
      </w:r>
    </w:p>
    <w:p>
      <w:pPr>
        <w:pStyle w:val="ListBullet"/>
      </w:pPr>
      <w:r>
        <w:t>All that time becoming a 'Chief Risk Officer' and now a chatbot does it between shitposts. Manual labor viability: loading... it's not looking good.</w:t>
      </w:r>
    </w:p>
    <w:p>
      <w:pPr>
        <w:pStyle w:val="ListBullet"/>
      </w:pPr>
      <w:r>
        <w:t>Being a 'Chief Risk Officer' used to impress people at parties. Now they just ask which AI you use and how your forklift certification is going.</w:t>
      </w:r>
    </w:p>
    <w:p>
      <w:pPr>
        <w:pStyle w:val="ListBullet"/>
      </w:pPr>
      <w:r>
        <w:t>Your 'Chief Risk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Risk Officer', but soon that’s just something you mumble while hauling 80lb bags across a job site.</w:t>
      </w:r>
    </w:p>
    <w:p/>
    <w:p>
      <w:r>
        <w:t>Chief Compliance Officer</w:t>
      </w:r>
    </w:p>
    <w:p>
      <w:pPr>
        <w:pStyle w:val="ListBullet"/>
      </w:pPr>
      <w:r>
        <w:t>You wrote policies nobody read. AI enforces policies nobody can break.</w:t>
      </w:r>
    </w:p>
    <w:p>
      <w:pPr>
        <w:pStyle w:val="ListBullet"/>
      </w:pPr>
      <w:r>
        <w:t>You picked 'Chief Compliance Officer' as a career. AI picked 'Chief Compliance Officer' as a warm-up exercise. Start stretching your lower back for the construction arc.</w:t>
      </w:r>
    </w:p>
    <w:p>
      <w:pPr>
        <w:pStyle w:val="ListBullet"/>
      </w:pPr>
      <w:r>
        <w:t>Congrats, you're a 'Chief Compliance Officer'. AI just did your whole day's work while you were microwaving leftovers. Hope you look good in a hard hat.</w:t>
      </w:r>
    </w:p>
    <w:p>
      <w:pPr>
        <w:pStyle w:val="ListBullet"/>
      </w:pPr>
      <w:r>
        <w:t>All that time becoming a 'Chief Compliance Officer' and now a chatbot does it between shitposts. Manual labor viability: loading... it's not looking good.</w:t>
      </w:r>
    </w:p>
    <w:p>
      <w:pPr>
        <w:pStyle w:val="ListBullet"/>
      </w:pPr>
      <w:r>
        <w:t>Being a 'Chief Compliance Officer' used to impress people at parties. Now they just ask which AI you use and how your forklift certification is going.</w:t>
      </w:r>
    </w:p>
    <w:p>
      <w:pPr>
        <w:pStyle w:val="ListBullet"/>
      </w:pPr>
      <w:r>
        <w:t>Your 'Chief Compliance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Compliance Officer', but soon that’s just something you mumble while hauling 80lb bags across a job site.</w:t>
      </w:r>
    </w:p>
    <w:p/>
    <w:p>
      <w:r>
        <w:t>Board Member</w:t>
      </w:r>
    </w:p>
    <w:p>
      <w:pPr>
        <w:pStyle w:val="ListBullet"/>
      </w:pPr>
      <w:r>
        <w:t>You collected $200k to attend four meetings. AI attends all meetings and actually reads the materials.</w:t>
      </w:r>
    </w:p>
    <w:p>
      <w:pPr>
        <w:pStyle w:val="ListBullet"/>
      </w:pPr>
      <w:r>
        <w:t>You picked 'Board Member' as a career. AI picked 'Board Member' as a warm-up exercise. Start stretching your lower back for the construction arc.</w:t>
      </w:r>
    </w:p>
    <w:p>
      <w:pPr>
        <w:pStyle w:val="ListBullet"/>
      </w:pPr>
      <w:r>
        <w:t>Congrats, you're a 'Board Member'. AI just did your whole day's work while you were microwaving leftovers. Hope you look good in a hard hat.</w:t>
      </w:r>
    </w:p>
    <w:p>
      <w:pPr>
        <w:pStyle w:val="ListBullet"/>
      </w:pPr>
      <w:r>
        <w:t>All that time becoming a 'Board Member' and now a chatbot does it between shitposts. Manual labor viability: loading... it's not looking good.</w:t>
      </w:r>
    </w:p>
    <w:p>
      <w:pPr>
        <w:pStyle w:val="ListBullet"/>
      </w:pPr>
      <w:r>
        <w:t>Being a 'Board Member' used to impress people at parties. Now they just ask which AI you use and how your forklift certification is going.</w:t>
      </w:r>
    </w:p>
    <w:p>
      <w:pPr>
        <w:pStyle w:val="ListBullet"/>
      </w:pPr>
      <w:r>
        <w:t>Your 'Board Member'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'Board Member', but soon that’s just something you mumble while hauling 80lb bags across a job site.</w:t>
      </w:r>
    </w:p>
    <w:p/>
    <w:p>
      <w:r>
        <w:t>Default Finance</w:t>
      </w:r>
    </w:p>
    <w:p>
      <w:pPr>
        <w:pStyle w:val="ListBullet"/>
      </w:pPr>
      <w:r>
        <w:t>Whatever you did with money — AI now does it better, faster, and for pennies. {months} months until your new asset class is calluses.</w:t>
      </w:r>
    </w:p>
    <w:p>
      <w:pPr>
        <w:pStyle w:val="ListBullet"/>
      </w:pPr>
      <w:r>
        <w:t>You picked 'Default Finance' as a career. AI picked 'Default Finance' as a warm-up exercise. Start stretching your lower back for the construction arc.</w:t>
      </w:r>
    </w:p>
    <w:p>
      <w:pPr>
        <w:pStyle w:val="ListBullet"/>
      </w:pPr>
      <w:r>
        <w:t>Congrats, you're a 'Default Finance'. AI just did your whole day's work while you were microwaving leftovers. Hope you look good in a hard hat.</w:t>
      </w:r>
    </w:p>
    <w:p>
      <w:pPr>
        <w:pStyle w:val="ListBullet"/>
      </w:pPr>
      <w:r>
        <w:t>All that time becoming a 'Default Finance' and now a chatbot does it between shitposts. Manual labor viability: loading... it's not looking good.</w:t>
      </w:r>
    </w:p>
    <w:p>
      <w:pPr>
        <w:pStyle w:val="ListBullet"/>
      </w:pPr>
      <w:r>
        <w:t>Being a 'Default Finance' used to impress people at parties. Now they just ask which AI you use and how your forklift certification is going.</w:t>
      </w:r>
    </w:p>
    <w:p>
      <w:pPr>
        <w:pStyle w:val="ListBullet"/>
      </w:pPr>
      <w:r>
        <w:t>Your 'Default Finance'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'Default Finance', but soon that’s just something you mumble while hauling 80lb bags across a job site.</w:t>
      </w:r>
    </w:p>
    <w:p/>
    <w:p>
      <w:r>
        <w:t>UI/UX Designer</w:t>
      </w:r>
    </w:p>
    <w:p>
      <w:pPr>
        <w:pStyle w:val="ListBullet"/>
      </w:pPr>
      <w:r>
        <w:t>You charged $500/hr to move a button 2px. Figma AI + Midjourney just replaced your whole team. {months} months until you’re aligning actual bricks instead of wireframes.</w:t>
      </w:r>
    </w:p>
    <w:p>
      <w:pPr>
        <w:pStyle w:val="ListBullet"/>
      </w:pPr>
      <w:r>
        <w:t>You picked 'UI/UX Designer' as a career. AI picked 'UI/UX Designer' as a warm-up exercise. Start stretching your lower back for the construction arc.</w:t>
      </w:r>
    </w:p>
    <w:p>
      <w:pPr>
        <w:pStyle w:val="ListBullet"/>
      </w:pPr>
      <w:r>
        <w:t>Congrats, you're a 'UI/UX Designer'. AI just did your whole day's work while you were microwaving leftovers. Hope you look good in a hard hat.</w:t>
      </w:r>
    </w:p>
    <w:p>
      <w:pPr>
        <w:pStyle w:val="ListBullet"/>
      </w:pPr>
      <w:r>
        <w:t>All that time becoming a 'UI/UX Designer' and now a chatbot does it between shitposts. Manual labor viability: loading... it's not looking good.</w:t>
      </w:r>
    </w:p>
    <w:p>
      <w:pPr>
        <w:pStyle w:val="ListBullet"/>
      </w:pPr>
      <w:r>
        <w:t>Being a 'UI/UX Designer' used to impress people at parties. Now they just ask which AI you use and how your forklift certification is going.</w:t>
      </w:r>
    </w:p>
    <w:p>
      <w:pPr>
        <w:pStyle w:val="ListBullet"/>
      </w:pPr>
      <w:r>
        <w:t>Your 'UI/UX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'UI/UX Designer', but soon that’s just something you mumble while hauling 80lb bags across a job site.</w:t>
      </w:r>
    </w:p>
    <w:p/>
    <w:p>
      <w:r>
        <w:t>Motion Graphics Designer</w:t>
      </w:r>
    </w:p>
    <w:p>
      <w:pPr>
        <w:pStyle w:val="ListBullet"/>
      </w:pPr>
      <w:r>
        <w:t>You animated logos in After Effects for six figures. Runway Gen-2 does it in 4 seconds with cinematic camera moves you never learned.</w:t>
      </w:r>
    </w:p>
    <w:p>
      <w:pPr>
        <w:pStyle w:val="ListBullet"/>
      </w:pPr>
      <w:r>
        <w:t>You picked 'Motion Graphics Designer' as a career. AI picked 'Motion Graphics Designer' as a warm-up exercise. Start stretching your lower back for the construction arc.</w:t>
      </w:r>
    </w:p>
    <w:p>
      <w:pPr>
        <w:pStyle w:val="ListBullet"/>
      </w:pPr>
      <w:r>
        <w:t>Congrats, you're a 'Motion Graphics Designer'. AI just did your whole day's work while you were microwaving leftovers. Hope you look good in a hard hat.</w:t>
      </w:r>
    </w:p>
    <w:p>
      <w:pPr>
        <w:pStyle w:val="ListBullet"/>
      </w:pPr>
      <w:r>
        <w:t>All that time becoming a 'Motion Graphics Designer' and now a chatbot does it between shitposts. Manual labor viability: loading... it's not looking good.</w:t>
      </w:r>
    </w:p>
    <w:p>
      <w:pPr>
        <w:pStyle w:val="ListBullet"/>
      </w:pPr>
      <w:r>
        <w:t>Being a 'Motion Graphics Designer' used to impress people at parties. Now they just ask which AI you use and how your forklift certification is going.</w:t>
      </w:r>
    </w:p>
    <w:p>
      <w:pPr>
        <w:pStyle w:val="ListBullet"/>
      </w:pPr>
      <w:r>
        <w:t>Your 'Motion Graphics Designer'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'Motion Graphics Designer',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