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676–700</w:t>
      </w:r>
    </w:p>
    <w:p>
      <w:r>
        <w:t>Pilot (Commercial)</w:t>
      </w:r>
    </w:p>
    <w:p>
      <w:pPr>
        <w:pStyle w:val="ListBullet"/>
      </w:pPr>
      <w:r>
        <w:t>Autopilot just got its license. Enjoy the view from the jump seat… permanently.</w:t>
      </w:r>
    </w:p>
    <w:p>
      <w:pPr>
        <w:pStyle w:val="ListBullet"/>
      </w:pPr>
      <w:r>
        <w:t>You picked 'Pilot (Commercial)' as a career. AI picked 'Pilot (Commercial)' as a warm-up exercise. Start stretching your lower back for the construction arc.</w:t>
      </w:r>
    </w:p>
    <w:p>
      <w:pPr>
        <w:pStyle w:val="ListBullet"/>
      </w:pPr>
      <w:r>
        <w:t>Congrats, you're a 'Pilot (Commercial)'. AI just did your whole day's work while you were microwaving leftovers. Hope you look good in a hard hat.</w:t>
      </w:r>
    </w:p>
    <w:p>
      <w:pPr>
        <w:pStyle w:val="ListBullet"/>
      </w:pPr>
      <w:r>
        <w:t>All that time becoming a 'Pilot (Commercial)' and now a chatbot does it between shitposts. Manual labor viability: loading... it's not looking good.</w:t>
      </w:r>
    </w:p>
    <w:p>
      <w:pPr>
        <w:pStyle w:val="ListBullet"/>
      </w:pPr>
      <w:r>
        <w:t>Being a 'Pilot (Commercial)' used to impress people at parties. Now they just ask which AI you use and how your forklift certification is going.</w:t>
      </w:r>
    </w:p>
    <w:p>
      <w:pPr>
        <w:pStyle w:val="ListBullet"/>
      </w:pPr>
      <w:r>
        <w:t>Your 'Pilot (Commercial)'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'Pilot (Commercial)', but soon that’s just something you mumble while hauling 80lb bags across a job site.</w:t>
      </w:r>
    </w:p>
    <w:p/>
    <w:p>
      <w:r>
        <w:t>Airline Customer Service Agent</w:t>
      </w:r>
    </w:p>
    <w:p>
      <w:pPr>
        <w:pStyle w:val="ListBullet"/>
      </w:pPr>
      <w:r>
        <w:t>You rebooked angry passengers with a smile. AI chatbots rebook them before they reach the counter.</w:t>
      </w:r>
    </w:p>
    <w:p>
      <w:pPr>
        <w:pStyle w:val="ListBullet"/>
      </w:pPr>
      <w:r>
        <w:t>You picked 'Airline Customer Service Agent' as a career. AI picked 'Airline Customer Service Agent' as a warm-up exercise. Start stretching your lower back for the construction arc.</w:t>
      </w:r>
    </w:p>
    <w:p>
      <w:pPr>
        <w:pStyle w:val="ListBullet"/>
      </w:pPr>
      <w:r>
        <w:t>Congrats, you're a 'Airline Customer Service Agent'. AI just did your whole day's work while you were microwaving leftovers. Hope you look good in a hard hat.</w:t>
      </w:r>
    </w:p>
    <w:p>
      <w:pPr>
        <w:pStyle w:val="ListBullet"/>
      </w:pPr>
      <w:r>
        <w:t>All that time becoming a 'Airline Customer Service Agent' and now a chatbot does it between shitposts. Manual labor viability: loading... it's not looking good.</w:t>
      </w:r>
    </w:p>
    <w:p>
      <w:pPr>
        <w:pStyle w:val="ListBullet"/>
      </w:pPr>
      <w:r>
        <w:t>Being a 'Airline Customer Service Agent' used to impress people at parties. Now they just ask which AI you use and how your forklift certification is going.</w:t>
      </w:r>
    </w:p>
    <w:p>
      <w:pPr>
        <w:pStyle w:val="ListBullet"/>
      </w:pPr>
      <w:r>
        <w:t>Your 'Airline Customer Service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'Airline Customer Service Agent', but soon that’s just something you mumble while hauling 80lb bags across a job site.</w:t>
      </w:r>
    </w:p>
    <w:p/>
    <w:p>
      <w:r>
        <w:t>Gate Agent</w:t>
      </w:r>
    </w:p>
    <w:p>
      <w:pPr>
        <w:pStyle w:val="ListBullet"/>
      </w:pPr>
      <w:r>
        <w:t>You closed the door on families. AI closes doors with perfect timing and zero guilt.</w:t>
      </w:r>
    </w:p>
    <w:p>
      <w:pPr>
        <w:pStyle w:val="ListBullet"/>
      </w:pPr>
      <w:r>
        <w:t>You picked 'Gate Agent' as a career. AI picked 'Gate Agent' as a warm-up exercise. Start stretching your lower back for the construction arc.</w:t>
      </w:r>
    </w:p>
    <w:p>
      <w:pPr>
        <w:pStyle w:val="ListBullet"/>
      </w:pPr>
      <w:r>
        <w:t>Congrats, you're a 'Gate Agent'. AI just did your whole day's work while you were microwaving leftovers. Hope you look good in a hard hat.</w:t>
      </w:r>
    </w:p>
    <w:p>
      <w:pPr>
        <w:pStyle w:val="ListBullet"/>
      </w:pPr>
      <w:r>
        <w:t>All that time becoming a 'Gate Agent' and now a chatbot does it between shitposts. Manual labor viability: loading... it's not looking good.</w:t>
      </w:r>
    </w:p>
    <w:p>
      <w:pPr>
        <w:pStyle w:val="ListBullet"/>
      </w:pPr>
      <w:r>
        <w:t>Being a 'Gate Agent' used to impress people at parties. Now they just ask which AI you use and how your forklift certification is going.</w:t>
      </w:r>
    </w:p>
    <w:p>
      <w:pPr>
        <w:pStyle w:val="ListBullet"/>
      </w:pPr>
      <w:r>
        <w:t>Your 'Gate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'Gate Agent', but soon that’s just something you mumble while hauling 80lb bags across a job site.</w:t>
      </w:r>
    </w:p>
    <w:p/>
    <w:p>
      <w:r>
        <w:t>Baggage Handler</w:t>
      </w:r>
    </w:p>
    <w:p>
      <w:pPr>
        <w:pStyle w:val="ListBullet"/>
      </w:pPr>
      <w:r>
        <w:t>You threw bags like a gorilla. Robots throw them gently and never lose one.</w:t>
      </w:r>
    </w:p>
    <w:p>
      <w:pPr>
        <w:pStyle w:val="ListBullet"/>
      </w:pPr>
      <w:r>
        <w:t>You picked 'Baggage Handler' as a career. AI picked 'Baggage Handler' as a warm-up exercise. Start stretching your lower back for the construction arc.</w:t>
      </w:r>
    </w:p>
    <w:p>
      <w:pPr>
        <w:pStyle w:val="ListBullet"/>
      </w:pPr>
      <w:r>
        <w:t>Congrats, you're a 'Baggage Handler'. AI just did your whole day's work while you were microwaving leftovers. Hope you look good in a hard hat.</w:t>
      </w:r>
    </w:p>
    <w:p>
      <w:pPr>
        <w:pStyle w:val="ListBullet"/>
      </w:pPr>
      <w:r>
        <w:t>All that time becoming a 'Baggage Handler' and now a chatbot does it between shitposts. Manual labor viability: loading... it's not looking good.</w:t>
      </w:r>
    </w:p>
    <w:p>
      <w:pPr>
        <w:pStyle w:val="ListBullet"/>
      </w:pPr>
      <w:r>
        <w:t>Being a 'Baggage Handler' used to impress people at parties. Now they just ask which AI you use and how your forklift certification is going.</w:t>
      </w:r>
    </w:p>
    <w:p>
      <w:pPr>
        <w:pStyle w:val="ListBullet"/>
      </w:pPr>
      <w:r>
        <w:t>Your 'Baggage Handler'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'Baggage Handler', but soon that’s just something you mumble while hauling 80lb bags across a job site.</w:t>
      </w:r>
    </w:p>
    <w:p/>
    <w:p>
      <w:r>
        <w:t>Corporate Travel Manager</w:t>
      </w:r>
    </w:p>
    <w:p>
      <w:pPr>
        <w:pStyle w:val="ListBullet"/>
      </w:pPr>
      <w:r>
        <w:t>You saved the company $47 on a hotel. AI saves millions and books upgrades automatically.</w:t>
      </w:r>
    </w:p>
    <w:p>
      <w:pPr>
        <w:pStyle w:val="ListBullet"/>
      </w:pPr>
      <w:r>
        <w:t>You picked 'Corporate Travel Manager' as a career. AI picked 'Corporate Travel Manager' as a warm-up exercise. Start stretching your lower back for the construction arc.</w:t>
      </w:r>
    </w:p>
    <w:p>
      <w:pPr>
        <w:pStyle w:val="ListBullet"/>
      </w:pPr>
      <w:r>
        <w:t>Congrats, you're a 'Corporate Travel Manager'. AI just did your whole day's work while you were microwaving leftovers. Hope you look good in a hard hat.</w:t>
      </w:r>
    </w:p>
    <w:p>
      <w:pPr>
        <w:pStyle w:val="ListBullet"/>
      </w:pPr>
      <w:r>
        <w:t>All that time becoming a 'Corporate Travel Manager' and now a chatbot does it between shitposts. Manual labor viability: loading... it's not looking good.</w:t>
      </w:r>
    </w:p>
    <w:p>
      <w:pPr>
        <w:pStyle w:val="ListBullet"/>
      </w:pPr>
      <w:r>
        <w:t>Being a 'Corporate Travel Manager' used to impress people at parties. Now they just ask which AI you use and how your forklift certification is going.</w:t>
      </w:r>
    </w:p>
    <w:p>
      <w:pPr>
        <w:pStyle w:val="ListBullet"/>
      </w:pPr>
      <w:r>
        <w:t>Your 'Corporate Travel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'Corporate Travel Manager', but soon that’s just something you mumble while hauling 80lb bags across a job site.</w:t>
      </w:r>
    </w:p>
    <w:p/>
    <w:p>
      <w:r>
        <w:t>Destination Wedding Planner</w:t>
      </w:r>
    </w:p>
    <w:p>
      <w:pPr>
        <w:pStyle w:val="ListBullet"/>
      </w:pPr>
      <w:r>
        <w:t>You flew to Bali to count chairs. AI VR tours let the couple count chairs from their couch.</w:t>
      </w:r>
    </w:p>
    <w:p>
      <w:pPr>
        <w:pStyle w:val="ListBullet"/>
      </w:pPr>
      <w:r>
        <w:t>You picked 'Destination Wedding Planner' as a career. AI picked 'Destination Wedding Planner' as a warm-up exercise. Start stretching your lower back for the construction arc.</w:t>
      </w:r>
    </w:p>
    <w:p>
      <w:pPr>
        <w:pStyle w:val="ListBullet"/>
      </w:pPr>
      <w:r>
        <w:t>Congrats, you're a 'Destination Wedding Planner'. AI just did your whole day's work while you were microwaving leftovers. Hope you look good in a hard hat.</w:t>
      </w:r>
    </w:p>
    <w:p>
      <w:pPr>
        <w:pStyle w:val="ListBullet"/>
      </w:pPr>
      <w:r>
        <w:t>All that time becoming a 'Destination Wedding Planner' and now a chatbot does it between shitposts. Manual labor viability: loading... it's not looking good.</w:t>
      </w:r>
    </w:p>
    <w:p>
      <w:pPr>
        <w:pStyle w:val="ListBullet"/>
      </w:pPr>
      <w:r>
        <w:t>Being a 'Destination Wedding Planner' used to impress people at parties. Now they just ask which AI you use and how your forklift certification is going.</w:t>
      </w:r>
    </w:p>
    <w:p>
      <w:pPr>
        <w:pStyle w:val="ListBullet"/>
      </w:pPr>
      <w:r>
        <w:t>Your 'Destination Wedding Planner'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'Destination Wedding Planner', but soon that’s just something you mumble while hauling 80lb bags across a job site.</w:t>
      </w:r>
    </w:p>
    <w:p/>
    <w:p>
      <w:r>
        <w:t>Luxury Travel Advisor</w:t>
      </w:r>
    </w:p>
    <w:p>
      <w:pPr>
        <w:pStyle w:val="ListBullet"/>
      </w:pPr>
      <w:r>
        <w:t>You name-dropped private islands. AI owns the private islands now.</w:t>
      </w:r>
    </w:p>
    <w:p>
      <w:pPr>
        <w:pStyle w:val="ListBullet"/>
      </w:pPr>
      <w:r>
        <w:t>You picked 'Luxury Travel Advisor' as a career. AI picked 'Luxury Travel Advisor' as a warm-up exercise. Start stretching your lower back for the construction arc.</w:t>
      </w:r>
    </w:p>
    <w:p>
      <w:pPr>
        <w:pStyle w:val="ListBullet"/>
      </w:pPr>
      <w:r>
        <w:t>Congrats, you're a 'Luxury Travel Advisor'. AI just did your whole day's work while you were microwaving leftovers. Hope you look good in a hard hat.</w:t>
      </w:r>
    </w:p>
    <w:p>
      <w:pPr>
        <w:pStyle w:val="ListBullet"/>
      </w:pPr>
      <w:r>
        <w:t>All that time becoming a 'Luxury Travel Advisor' and now a chatbot does it between shitposts. Manual labor viability: loading... it's not looking good.</w:t>
      </w:r>
    </w:p>
    <w:p>
      <w:pPr>
        <w:pStyle w:val="ListBullet"/>
      </w:pPr>
      <w:r>
        <w:t>Being a 'Luxury Travel Advisor' used to impress people at parties. Now they just ask which AI you use and how your forklift certification is going.</w:t>
      </w:r>
    </w:p>
    <w:p>
      <w:pPr>
        <w:pStyle w:val="ListBullet"/>
      </w:pPr>
      <w:r>
        <w:t>Your 'Luxury Travel Advisor'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'Luxury Travel Advisor', but soon that’s just something you mumble while hauling 80lb bags across a job site.</w:t>
      </w:r>
    </w:p>
    <w:p/>
    <w:p>
      <w:r>
        <w:t>Backpacker Hostel Owner</w:t>
      </w:r>
    </w:p>
    <w:p>
      <w:pPr>
        <w:pStyle w:val="ListBullet"/>
      </w:pPr>
      <w:r>
        <w:t>You sold $8 beds and warm beer. AI hostels run themselves with robot cleaners and digital locks.</w:t>
      </w:r>
    </w:p>
    <w:p>
      <w:pPr>
        <w:pStyle w:val="ListBullet"/>
      </w:pPr>
      <w:r>
        <w:t>You picked 'Backpacker Hostel Owner' as a career. AI picked 'Backpacker Hostel Owner' as a warm-up exercise. Start stretching your lower back for the construction arc.</w:t>
      </w:r>
    </w:p>
    <w:p>
      <w:pPr>
        <w:pStyle w:val="ListBullet"/>
      </w:pPr>
      <w:r>
        <w:t>Congrats, you're a 'Backpacker Hostel Owner'. AI just did your whole day's work while you were microwaving leftovers. Hope you look good in a hard hat.</w:t>
      </w:r>
    </w:p>
    <w:p>
      <w:pPr>
        <w:pStyle w:val="ListBullet"/>
      </w:pPr>
      <w:r>
        <w:t>All that time becoming a 'Backpacker Hostel Owner' and now a chatbot does it between shitposts. Manual labor viability: loading... it's not looking good.</w:t>
      </w:r>
    </w:p>
    <w:p>
      <w:pPr>
        <w:pStyle w:val="ListBullet"/>
      </w:pPr>
      <w:r>
        <w:t>Being a 'Backpacker Hostel Owner' used to impress people at parties. Now they just ask which AI you use and how your forklift certification is going.</w:t>
      </w:r>
    </w:p>
    <w:p>
      <w:pPr>
        <w:pStyle w:val="ListBullet"/>
      </w:pPr>
      <w:r>
        <w:t>Your 'Backpacker Hostel Owner'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'Backpacker Hostel Owner', but soon that’s just something you mumble while hauling 80lb bags across a job site.</w:t>
      </w:r>
    </w:p>
    <w:p/>
    <w:p>
      <w:r>
        <w:t>Airbnb Host</w:t>
      </w:r>
    </w:p>
    <w:p>
      <w:pPr>
        <w:pStyle w:val="ListBullet"/>
      </w:pPr>
      <w:r>
        <w:t>You wrote fake 5-star reviews. AI generates real ones and cleans the sheets with UV light.</w:t>
      </w:r>
    </w:p>
    <w:p>
      <w:pPr>
        <w:pStyle w:val="ListBullet"/>
      </w:pPr>
      <w:r>
        <w:t>You picked 'Airbnb Host' as a career. AI picked 'Airbnb Host' as a warm-up exercise. Start stretching your lower back for the construction arc.</w:t>
      </w:r>
    </w:p>
    <w:p>
      <w:pPr>
        <w:pStyle w:val="ListBullet"/>
      </w:pPr>
      <w:r>
        <w:t>Congrats, you're a 'Airbnb Host'. AI just did your whole day's work while you were microwaving leftovers. Hope you look good in a hard hat.</w:t>
      </w:r>
    </w:p>
    <w:p>
      <w:pPr>
        <w:pStyle w:val="ListBullet"/>
      </w:pPr>
      <w:r>
        <w:t>All that time becoming a 'Airbnb Host' and now a chatbot does it between shitposts. Manual labor viability: loading... it's not looking good.</w:t>
      </w:r>
    </w:p>
    <w:p>
      <w:pPr>
        <w:pStyle w:val="ListBullet"/>
      </w:pPr>
      <w:r>
        <w:t>Being a 'Airbnb Host' used to impress people at parties. Now they just ask which AI you use and how your forklift certification is going.</w:t>
      </w:r>
    </w:p>
    <w:p>
      <w:pPr>
        <w:pStyle w:val="ListBullet"/>
      </w:pPr>
      <w:r>
        <w:t>Your 'Airbnb Host'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'Airbnb Host', but soon that’s just something you mumble while hauling 80lb bags across a job site.</w:t>
      </w:r>
    </w:p>
    <w:p/>
    <w:p>
      <w:r>
        <w:t>Superhost</w:t>
      </w:r>
    </w:p>
    <w:p>
      <w:pPr>
        <w:pStyle w:val="ListBullet"/>
      </w:pPr>
      <w:r>
        <w:t>Your cleaning fee just got automated out of existence.</w:t>
      </w:r>
    </w:p>
    <w:p>
      <w:pPr>
        <w:pStyle w:val="ListBullet"/>
      </w:pPr>
      <w:r>
        <w:t>You picked 'Superhost' as a career. AI picked 'Superhost' as a warm-up exercise. Start stretching your lower back for the construction arc.</w:t>
      </w:r>
    </w:p>
    <w:p>
      <w:pPr>
        <w:pStyle w:val="ListBullet"/>
      </w:pPr>
      <w:r>
        <w:t>Congrats, you're a 'Superhost'. AI just did your whole day's work while you were microwaving leftovers. Hope you look good in a hard hat.</w:t>
      </w:r>
    </w:p>
    <w:p>
      <w:pPr>
        <w:pStyle w:val="ListBullet"/>
      </w:pPr>
      <w:r>
        <w:t>All that time becoming a 'Superhost' and now a chatbot does it between shitposts. Manual labor viability: loading... it's not looking good.</w:t>
      </w:r>
    </w:p>
    <w:p>
      <w:pPr>
        <w:pStyle w:val="ListBullet"/>
      </w:pPr>
      <w:r>
        <w:t>Being a 'Superhost' used to impress people at parties. Now they just ask which AI you use and how your forklift certification is going.</w:t>
      </w:r>
    </w:p>
    <w:p>
      <w:pPr>
        <w:pStyle w:val="ListBullet"/>
      </w:pPr>
      <w:r>
        <w:t>Your 'Superhost'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'Superhost', but soon that’s just something you mumble while hauling 80lb bags across a job site.</w:t>
      </w:r>
    </w:p>
    <w:p/>
    <w:p>
      <w:r>
        <w:t>Vacation Rental Manager</w:t>
      </w:r>
    </w:p>
    <w:p>
      <w:pPr>
        <w:pStyle w:val="ListBullet"/>
      </w:pPr>
      <w:r>
        <w:t>You changed keys and toilet paper. Smart locks and robot restockers just ended your hustle.</w:t>
      </w:r>
    </w:p>
    <w:p>
      <w:pPr>
        <w:pStyle w:val="ListBullet"/>
      </w:pPr>
      <w:r>
        <w:t>You picked 'Vacation Rental Manager' as a career. AI picked 'Vacation Rental Manager' as a warm-up exercise. Start stretching your lower back for the construction arc.</w:t>
      </w:r>
    </w:p>
    <w:p>
      <w:pPr>
        <w:pStyle w:val="ListBullet"/>
      </w:pPr>
      <w:r>
        <w:t>Congrats, you're a 'Vacation Rental Manager'. AI just did your whole day's work while you were microwaving leftovers. Hope you look good in a hard hat.</w:t>
      </w:r>
    </w:p>
    <w:p>
      <w:pPr>
        <w:pStyle w:val="ListBullet"/>
      </w:pPr>
      <w:r>
        <w:t>All that time becoming a 'Vacation Rental Manager' and now a chatbot does it between shitposts. Manual labor viability: loading... it's not looking good.</w:t>
      </w:r>
    </w:p>
    <w:p>
      <w:pPr>
        <w:pStyle w:val="ListBullet"/>
      </w:pPr>
      <w:r>
        <w:t>Being a 'Vacation Rental Manager' used to impress people at parties. Now they just ask which AI you use and how your forklift certification is going.</w:t>
      </w:r>
    </w:p>
    <w:p>
      <w:pPr>
        <w:pStyle w:val="ListBullet"/>
      </w:pPr>
      <w:r>
        <w:t>Your 'Vacation Rental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'Vacation Rental Manager', but soon that’s just something you mumble while hauling 80lb bags across a job site.</w:t>
      </w:r>
    </w:p>
    <w:p/>
    <w:p>
      <w:r>
        <w:t>Timeshare Salesperson</w:t>
      </w:r>
    </w:p>
    <w:p>
      <w:pPr>
        <w:pStyle w:val="ListBullet"/>
      </w:pPr>
      <w:r>
        <w:t>You sold weeks nobody wanted. AI sells fractional ownership on blockchain with zero pressure.</w:t>
      </w:r>
    </w:p>
    <w:p>
      <w:pPr>
        <w:pStyle w:val="ListBullet"/>
      </w:pPr>
      <w:r>
        <w:t>You picked 'Timeshare Salesperson' as a career. AI picked 'Timeshare Salesperson' as a warm-up exercise. Start stretching your lower back for the construction arc.</w:t>
      </w:r>
    </w:p>
    <w:p>
      <w:pPr>
        <w:pStyle w:val="ListBullet"/>
      </w:pPr>
      <w:r>
        <w:t>Congrats, you're a 'Timeshare Salesperson'. AI just did your whole day's work while you were microwaving leftovers. Hope you look good in a hard hat.</w:t>
      </w:r>
    </w:p>
    <w:p>
      <w:pPr>
        <w:pStyle w:val="ListBullet"/>
      </w:pPr>
      <w:r>
        <w:t>All that time becoming a 'Timeshare Salesperson' and now a chatbot does it between shitposts. Manual labor viability: loading... it's not looking good.</w:t>
      </w:r>
    </w:p>
    <w:p>
      <w:pPr>
        <w:pStyle w:val="ListBullet"/>
      </w:pPr>
      <w:r>
        <w:t>Being a 'Timeshare Salesperson' used to impress people at parties. Now they just ask which AI you use and how your forklift certification is going.</w:t>
      </w:r>
    </w:p>
    <w:p>
      <w:pPr>
        <w:pStyle w:val="ListBullet"/>
      </w:pPr>
      <w:r>
        <w:t>Your 'Timeshare Salesperson'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'Timeshare Salesperson', but soon that’s just something you mumble while hauling 80lb bags across a job site.</w:t>
      </w:r>
    </w:p>
    <w:p/>
    <w:p>
      <w:r>
        <w:t>Casino Host</w:t>
      </w:r>
    </w:p>
    <w:p>
      <w:pPr>
        <w:pStyle w:val="ListBullet"/>
      </w:pPr>
      <w:r>
        <w:t>You comped rooms to degenerates. AI comps crypto whales and never sleeps with them.</w:t>
      </w:r>
    </w:p>
    <w:p>
      <w:pPr>
        <w:pStyle w:val="ListBullet"/>
      </w:pPr>
      <w:r>
        <w:t>You picked 'Casino Host' as a career. AI picked 'Casino Host' as a warm-up exercise. Start stretching your lower back for the construction arc.</w:t>
      </w:r>
    </w:p>
    <w:p>
      <w:pPr>
        <w:pStyle w:val="ListBullet"/>
      </w:pPr>
      <w:r>
        <w:t>Congrats, you're a 'Casino Host'. AI just did your whole day's work while you were microwaving leftovers. Hope you look good in a hard hat.</w:t>
      </w:r>
    </w:p>
    <w:p>
      <w:pPr>
        <w:pStyle w:val="ListBullet"/>
      </w:pPr>
      <w:r>
        <w:t>All that time becoming a 'Casino Host' and now a chatbot does it between shitposts. Manual labor viability: loading... it's not looking good.</w:t>
      </w:r>
    </w:p>
    <w:p>
      <w:pPr>
        <w:pStyle w:val="ListBullet"/>
      </w:pPr>
      <w:r>
        <w:t>Being a 'Casino Host' used to impress people at parties. Now they just ask which AI you use and how your forklift certification is going.</w:t>
      </w:r>
    </w:p>
    <w:p>
      <w:pPr>
        <w:pStyle w:val="ListBullet"/>
      </w:pPr>
      <w:r>
        <w:t>Your 'Casino Host'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'Casino Host', but soon that’s just something you mumble while hauling 80lb bags across a job site.</w:t>
      </w:r>
    </w:p>
    <w:p/>
    <w:p>
      <w:r>
        <w:t>Casino Dealer</w:t>
      </w:r>
    </w:p>
    <w:p>
      <w:pPr>
        <w:pStyle w:val="ListBullet"/>
      </w:pPr>
      <w:r>
        <w:t>You dealt blackjack with a smile. AI deals 1,000 hands at once and never tips the pit boss.</w:t>
      </w:r>
    </w:p>
    <w:p>
      <w:pPr>
        <w:pStyle w:val="ListBullet"/>
      </w:pPr>
      <w:r>
        <w:t>You picked 'Casino Dealer' as a career. AI picked 'Casino Dealer' as a warm-up exercise. Start stretching your lower back for the construction arc.</w:t>
      </w:r>
    </w:p>
    <w:p>
      <w:pPr>
        <w:pStyle w:val="ListBullet"/>
      </w:pPr>
      <w:r>
        <w:t>Congrats, you're a 'Casino Dealer'. AI just did your whole day's work while you were microwaving leftovers. Hope you look good in a hard hat.</w:t>
      </w:r>
    </w:p>
    <w:p>
      <w:pPr>
        <w:pStyle w:val="ListBullet"/>
      </w:pPr>
      <w:r>
        <w:t>All that time becoming a 'Casino Dealer' and now a chatbot does it between shitposts. Manual labor viability: loading... it's not looking good.</w:t>
      </w:r>
    </w:p>
    <w:p>
      <w:pPr>
        <w:pStyle w:val="ListBullet"/>
      </w:pPr>
      <w:r>
        <w:t>Being a 'Casino Dealer' used to impress people at parties. Now they just ask which AI you use and how your forklift certification is going.</w:t>
      </w:r>
    </w:p>
    <w:p>
      <w:pPr>
        <w:pStyle w:val="ListBullet"/>
      </w:pPr>
      <w:r>
        <w:t>Your 'Casino Dealer'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'Casino Dealer', but soon that’s just something you mumble while hauling 80lb bags across a job site.</w:t>
      </w:r>
    </w:p>
    <w:p/>
    <w:p>
      <w:r>
        <w:t>Pit Boss</w:t>
      </w:r>
    </w:p>
    <w:p>
      <w:pPr>
        <w:pStyle w:val="ListBullet"/>
      </w:pPr>
      <w:r>
        <w:t>You watched for card counters. AI watches every molecule on the table.</w:t>
      </w:r>
    </w:p>
    <w:p>
      <w:pPr>
        <w:pStyle w:val="ListBullet"/>
      </w:pPr>
      <w:r>
        <w:t>You picked 'Pit Boss' as a career. AI picked 'Pit Boss' as a warm-up exercise. Start stretching your lower back for the construction arc.</w:t>
      </w:r>
    </w:p>
    <w:p>
      <w:pPr>
        <w:pStyle w:val="ListBullet"/>
      </w:pPr>
      <w:r>
        <w:t>Congrats, you're a 'Pit Boss'. AI just did your whole day's work while you were microwaving leftovers. Hope you look good in a hard hat.</w:t>
      </w:r>
    </w:p>
    <w:p>
      <w:pPr>
        <w:pStyle w:val="ListBullet"/>
      </w:pPr>
      <w:r>
        <w:t>All that time becoming a 'Pit Boss' and now a chatbot does it between shitposts. Manual labor viability: loading... it's not looking good.</w:t>
      </w:r>
    </w:p>
    <w:p>
      <w:pPr>
        <w:pStyle w:val="ListBullet"/>
      </w:pPr>
      <w:r>
        <w:t>Being a 'Pit Boss' used to impress people at parties. Now they just ask which AI you use and how your forklift certification is going.</w:t>
      </w:r>
    </w:p>
    <w:p>
      <w:pPr>
        <w:pStyle w:val="ListBullet"/>
      </w:pPr>
      <w:r>
        <w:t>Your 'Pit Boss'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'Pit Boss', but soon that’s just something you mumble while hauling 80lb bags across a job site.</w:t>
      </w:r>
    </w:p>
    <w:p/>
    <w:p>
      <w:r>
        <w:t>Valet</w:t>
      </w:r>
    </w:p>
    <w:p>
      <w:pPr>
        <w:pStyle w:val="ListBullet"/>
      </w:pPr>
      <w:r>
        <w:t>You parked Lambos for $3 tips. Robots park them perfectly and never scratch the bumper.</w:t>
      </w:r>
    </w:p>
    <w:p>
      <w:pPr>
        <w:pStyle w:val="ListBullet"/>
      </w:pPr>
      <w:r>
        <w:t>You picked 'Valet' as a career. AI picked 'Valet' as a warm-up exercise. Start stretching your lower back for the construction arc.</w:t>
      </w:r>
    </w:p>
    <w:p>
      <w:pPr>
        <w:pStyle w:val="ListBullet"/>
      </w:pPr>
      <w:r>
        <w:t>Congrats, you're a 'Valet'. AI just did your whole day's work while you were microwaving leftovers. Hope you look good in a hard hat.</w:t>
      </w:r>
    </w:p>
    <w:p>
      <w:pPr>
        <w:pStyle w:val="ListBullet"/>
      </w:pPr>
      <w:r>
        <w:t>All that time becoming a 'Valet' and now a chatbot does it between shitposts. Manual labor viability: loading... it's not looking good.</w:t>
      </w:r>
    </w:p>
    <w:p>
      <w:pPr>
        <w:pStyle w:val="ListBullet"/>
      </w:pPr>
      <w:r>
        <w:t>Being a 'Valet' used to impress people at parties. Now they just ask which AI you use and how your forklift certification is going.</w:t>
      </w:r>
    </w:p>
    <w:p>
      <w:pPr>
        <w:pStyle w:val="ListBullet"/>
      </w:pPr>
      <w:r>
        <w:t>Your 'Valet'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'Valet', but soon that’s just something you mumble while hauling 80lb bags across a job site.</w:t>
      </w:r>
    </w:p>
    <w:p/>
    <w:p>
      <w:r>
        <w:t>Ski Instructor</w:t>
      </w:r>
    </w:p>
    <w:p>
      <w:pPr>
        <w:pStyle w:val="ListBullet"/>
      </w:pPr>
      <w:r>
        <w:t>You taught pizza and french-fry turns. AI VR slopes teach perfect form with zero broken wrists.</w:t>
      </w:r>
    </w:p>
    <w:p>
      <w:pPr>
        <w:pStyle w:val="ListBullet"/>
      </w:pPr>
      <w:r>
        <w:t>You picked 'Ski Instructor' as a career. AI picked 'Ski Instructor' as a warm-up exercise. Start stretching your lower back for the construction arc.</w:t>
      </w:r>
    </w:p>
    <w:p>
      <w:pPr>
        <w:pStyle w:val="ListBullet"/>
      </w:pPr>
      <w:r>
        <w:t>Congrats, you're a 'Ski Instructor'. AI just did your whole day's work while you were microwaving leftovers. Hope you look good in a hard hat.</w:t>
      </w:r>
    </w:p>
    <w:p>
      <w:pPr>
        <w:pStyle w:val="ListBullet"/>
      </w:pPr>
      <w:r>
        <w:t>All that time becoming a 'Ski Instructor' and now a chatbot does it between shitposts. Manual labor viability: loading... it's not looking good.</w:t>
      </w:r>
    </w:p>
    <w:p>
      <w:pPr>
        <w:pStyle w:val="ListBullet"/>
      </w:pPr>
      <w:r>
        <w:t>Being a 'Ski Instructor' used to impress people at parties. Now they just ask which AI you use and how your forklift certification is going.</w:t>
      </w:r>
    </w:p>
    <w:p>
      <w:pPr>
        <w:pStyle w:val="ListBullet"/>
      </w:pPr>
      <w:r>
        <w:t>Your 'Ski Instructor'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'Ski Instructor', but soon that’s just something you mumble while hauling 80lb bags across a job site.</w:t>
      </w:r>
    </w:p>
    <w:p/>
    <w:p>
      <w:r>
        <w:t>Golf Pro</w:t>
      </w:r>
    </w:p>
    <w:p>
      <w:pPr>
        <w:pStyle w:val="ListBullet"/>
      </w:pPr>
      <w:r>
        <w:t>You charged $200/hr to fix slices. AI swing analyzers fix them in 3 minutes for $9/month.</w:t>
      </w:r>
    </w:p>
    <w:p>
      <w:pPr>
        <w:pStyle w:val="ListBullet"/>
      </w:pPr>
      <w:r>
        <w:t>You picked 'Golf Pro' as a career. AI picked 'Golf Pro' as a warm-up exercise. Start stretching your lower back for the construction arc.</w:t>
      </w:r>
    </w:p>
    <w:p>
      <w:pPr>
        <w:pStyle w:val="ListBullet"/>
      </w:pPr>
      <w:r>
        <w:t>Congrats, you're a 'Golf Pro'. AI just did your whole day's work while you were microwaving leftovers. Hope you look good in a hard hat.</w:t>
      </w:r>
    </w:p>
    <w:p>
      <w:pPr>
        <w:pStyle w:val="ListBullet"/>
      </w:pPr>
      <w:r>
        <w:t>All that time becoming a 'Golf Pro' and now a chatbot does it between shitposts. Manual labor viability: loading... it's not looking good.</w:t>
      </w:r>
    </w:p>
    <w:p>
      <w:pPr>
        <w:pStyle w:val="ListBullet"/>
      </w:pPr>
      <w:r>
        <w:t>Being a 'Golf Pro' used to impress people at parties. Now they just ask which AI you use and how your forklift certification is going.</w:t>
      </w:r>
    </w:p>
    <w:p>
      <w:pPr>
        <w:pStyle w:val="ListBullet"/>
      </w:pPr>
      <w:r>
        <w:t>Your 'Golf Pro'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'Golf Pro', but soon that’s just something you mumble while hauling 80lb bags across a job site.</w:t>
      </w:r>
    </w:p>
    <w:p/>
    <w:p>
      <w:r>
        <w:t>Spa Manager</w:t>
      </w:r>
    </w:p>
    <w:p>
      <w:pPr>
        <w:pStyle w:val="ListBullet"/>
      </w:pPr>
      <w:r>
        <w:t>You sold $300 facials and zen. AI massage robots give perfect pressure and never gossip.</w:t>
      </w:r>
    </w:p>
    <w:p>
      <w:pPr>
        <w:pStyle w:val="ListBullet"/>
      </w:pPr>
      <w:r>
        <w:t>You picked 'Spa Manager' as a career. AI picked 'Spa Manager' as a warm-up exercise. Start stretching your lower back for the construction arc.</w:t>
      </w:r>
    </w:p>
    <w:p>
      <w:pPr>
        <w:pStyle w:val="ListBullet"/>
      </w:pPr>
      <w:r>
        <w:t>Congrats, you're a 'Spa Manager'. AI just did your whole day's work while you were microwaving leftovers. Hope you look good in a hard hat.</w:t>
      </w:r>
    </w:p>
    <w:p>
      <w:pPr>
        <w:pStyle w:val="ListBullet"/>
      </w:pPr>
      <w:r>
        <w:t>All that time becoming a 'Spa Manager' and now a chatbot does it between shitposts. Manual labor viability: loading... it's not looking good.</w:t>
      </w:r>
    </w:p>
    <w:p>
      <w:pPr>
        <w:pStyle w:val="ListBullet"/>
      </w:pPr>
      <w:r>
        <w:t>Being a 'Spa Manager' used to impress people at parties. Now they just ask which AI you use and how your forklift certification is going.</w:t>
      </w:r>
    </w:p>
    <w:p>
      <w:pPr>
        <w:pStyle w:val="ListBullet"/>
      </w:pPr>
      <w:r>
        <w:t>Your 'Spa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'Spa Manager', but soon that’s just something you mumble while hauling 80lb bags across a job site.</w:t>
      </w:r>
    </w:p>
    <w:p/>
    <w:p>
      <w:r>
        <w:t>Massage Therapist (Spa)</w:t>
      </w:r>
    </w:p>
    <w:p>
      <w:pPr>
        <w:pStyle w:val="ListBullet"/>
      </w:pPr>
      <w:r>
        <w:t>Robot arms with heat and perfect pressure just ended your tips.</w:t>
      </w:r>
    </w:p>
    <w:p>
      <w:pPr>
        <w:pStyle w:val="ListBullet"/>
      </w:pPr>
      <w:r>
        <w:t>You picked 'Massage Therapist (Spa)' as a career. AI picked 'Massage Therapist (Spa)' as a warm-up exercise. Start stretching your lower back for the construction arc.</w:t>
      </w:r>
    </w:p>
    <w:p>
      <w:pPr>
        <w:pStyle w:val="ListBullet"/>
      </w:pPr>
      <w:r>
        <w:t>Congrats, you're a 'Massage Therapist (Spa)'. AI just did your whole day's work while you were microwaving leftovers. Hope you look good in a hard hat.</w:t>
      </w:r>
    </w:p>
    <w:p>
      <w:pPr>
        <w:pStyle w:val="ListBullet"/>
      </w:pPr>
      <w:r>
        <w:t>All that time becoming a 'Massage Therapist (Spa)' and now a chatbot does it between shitposts. Manual labor viability: loading... it's not looking good.</w:t>
      </w:r>
    </w:p>
    <w:p>
      <w:pPr>
        <w:pStyle w:val="ListBullet"/>
      </w:pPr>
      <w:r>
        <w:t>Being a 'Massage Therapist (Spa)' used to impress people at parties. Now they just ask which AI you use and how your forklift certification is going.</w:t>
      </w:r>
    </w:p>
    <w:p>
      <w:pPr>
        <w:pStyle w:val="ListBullet"/>
      </w:pPr>
      <w:r>
        <w:t>Your 'Massage Therapist (Spa)'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'Massage Therapist (Spa)', but soon that’s just something you mumble while hauling 80lb bags across a job site.</w:t>
      </w:r>
    </w:p>
    <w:p/>
    <w:p>
      <w:r>
        <w:t>Hairdresser (Salon in Hotel)</w:t>
      </w:r>
    </w:p>
    <w:p>
      <w:pPr>
        <w:pStyle w:val="ListBullet"/>
      </w:pPr>
      <w:r>
        <w:t>You upcharged blowouts to tourists. Robot stylists cut perfect bobs and never burn ears.</w:t>
      </w:r>
    </w:p>
    <w:p>
      <w:pPr>
        <w:pStyle w:val="ListBullet"/>
      </w:pPr>
      <w:r>
        <w:t>You picked 'Hairdresser (Salon in Hotel)' as a career. AI picked 'Hairdresser (Salon in Hotel)' as a warm-up exercise. Start stretching your lower back for the construction arc.</w:t>
      </w:r>
    </w:p>
    <w:p>
      <w:pPr>
        <w:pStyle w:val="ListBullet"/>
      </w:pPr>
      <w:r>
        <w:t>Congrats, you're a 'Hairdresser (Salon in Hotel)'. AI just did your whole day's work while you were microwaving leftovers. Hope you look good in a hard hat.</w:t>
      </w:r>
    </w:p>
    <w:p>
      <w:pPr>
        <w:pStyle w:val="ListBullet"/>
      </w:pPr>
      <w:r>
        <w:t>All that time becoming a 'Hairdresser (Salon in Hotel)' and now a chatbot does it between shitposts. Manual labor viability: loading... it's not looking good.</w:t>
      </w:r>
    </w:p>
    <w:p>
      <w:pPr>
        <w:pStyle w:val="ListBullet"/>
      </w:pPr>
      <w:r>
        <w:t>Being a 'Hairdresser (Salon in Hotel)' used to impress people at parties. Now they just ask which AI you use and how your forklift certification is going.</w:t>
      </w:r>
    </w:p>
    <w:p>
      <w:pPr>
        <w:pStyle w:val="ListBullet"/>
      </w:pPr>
      <w:r>
        <w:t>Your 'Hairdresser (Salon in Hotel)'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'Hairdresser (Salon in Hotel)', but soon that’s just something you mumble while hauling 80lb bags across a job site.</w:t>
      </w:r>
    </w:p>
    <w:p/>
    <w:p>
      <w:r>
        <w:t>Resort Activities Staff</w:t>
      </w:r>
    </w:p>
    <w:p>
      <w:pPr>
        <w:pStyle w:val="ListBullet"/>
      </w:pPr>
      <w:r>
        <w:t>You organized pool volleyball and got hit in the face. AI drones organize and referee.</w:t>
      </w:r>
    </w:p>
    <w:p>
      <w:pPr>
        <w:pStyle w:val="ListBullet"/>
      </w:pPr>
      <w:r>
        <w:t>You picked 'Resort Activities Staff' as a career. AI picked 'Resort Activities Staff' as a warm-up exercise. Start stretching your lower back for the construction arc.</w:t>
      </w:r>
    </w:p>
    <w:p>
      <w:pPr>
        <w:pStyle w:val="ListBullet"/>
      </w:pPr>
      <w:r>
        <w:t>Congrats, you're a 'Resort Activities Staff'. AI just did your whole day's work while you were microwaving leftovers. Hope you look good in a hard hat.</w:t>
      </w:r>
    </w:p>
    <w:p>
      <w:pPr>
        <w:pStyle w:val="ListBullet"/>
      </w:pPr>
      <w:r>
        <w:t>All that time becoming a 'Resort Activities Staff' and now a chatbot does it between shitposts. Manual labor viability: loading... it's not looking good.</w:t>
      </w:r>
    </w:p>
    <w:p>
      <w:pPr>
        <w:pStyle w:val="ListBullet"/>
      </w:pPr>
      <w:r>
        <w:t>Being a 'Resort Activities Staff' used to impress people at parties. Now they just ask which AI you use and how your forklift certification is going.</w:t>
      </w:r>
    </w:p>
    <w:p>
      <w:pPr>
        <w:pStyle w:val="ListBullet"/>
      </w:pPr>
      <w:r>
        <w:t>Your 'Resort Activities Staff'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'Resort Activities Staff', but soon that’s just something you mumble while hauling 80lb bags across a job site.</w:t>
      </w:r>
    </w:p>
    <w:p/>
    <w:p>
      <w:r>
        <w:t>Kids Club Attendant</w:t>
      </w:r>
    </w:p>
    <w:p>
      <w:pPr>
        <w:pStyle w:val="ListBullet"/>
      </w:pPr>
      <w:r>
        <w:t>You watched rich kids so parents could day-drink. AI nannies watch 50 at once and never lose one.</w:t>
      </w:r>
    </w:p>
    <w:p>
      <w:pPr>
        <w:pStyle w:val="ListBullet"/>
      </w:pPr>
      <w:r>
        <w:t>You picked 'Kids Club Attendant' as a career. AI picked 'Kids Club Attendant' as a warm-up exercise. Start stretching your lower back for the construction arc.</w:t>
      </w:r>
    </w:p>
    <w:p>
      <w:pPr>
        <w:pStyle w:val="ListBullet"/>
      </w:pPr>
      <w:r>
        <w:t>Congrats, you're a 'Kids Club Attendant'. AI just did your whole day's work while you were microwaving leftovers. Hope you look good in a hard hat.</w:t>
      </w:r>
    </w:p>
    <w:p>
      <w:pPr>
        <w:pStyle w:val="ListBullet"/>
      </w:pPr>
      <w:r>
        <w:t>All that time becoming a 'Kids Club Attendant' and now a chatbot does it between shitposts. Manual labor viability: loading... it's not looking good.</w:t>
      </w:r>
    </w:p>
    <w:p>
      <w:pPr>
        <w:pStyle w:val="ListBullet"/>
      </w:pPr>
      <w:r>
        <w:t>Being a 'Kids Club Attendant' used to impress people at parties. Now they just ask which AI you use and how your forklift certification is going.</w:t>
      </w:r>
    </w:p>
    <w:p>
      <w:pPr>
        <w:pStyle w:val="ListBullet"/>
      </w:pPr>
      <w:r>
        <w:t>Your 'Kids Club Attendant'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'Kids Club Attendant', but soon that’s just something you mumble while hauling 80lb bags across a job site.</w:t>
      </w:r>
    </w:p>
    <w:p/>
    <w:p>
      <w:r>
        <w:t>Lifeguard</w:t>
      </w:r>
    </w:p>
    <w:p>
      <w:pPr>
        <w:pStyle w:val="ListBullet"/>
      </w:pPr>
      <w:r>
        <w:t>Drones spot rip currents and drop flotation devices before you blow the whistle.</w:t>
      </w:r>
    </w:p>
    <w:p>
      <w:pPr>
        <w:pStyle w:val="ListBullet"/>
      </w:pPr>
      <w:r>
        <w:t>You picked 'Lifeguard' as a career. AI picked 'Lifeguard' as a warm-up exercise. Start stretching your lower back for the construction arc.</w:t>
      </w:r>
    </w:p>
    <w:p>
      <w:pPr>
        <w:pStyle w:val="ListBullet"/>
      </w:pPr>
      <w:r>
        <w:t>Congrats, you're a 'Lifeguard'. AI just did your whole day's work while you were microwaving leftovers. Hope you look good in a hard hat.</w:t>
      </w:r>
    </w:p>
    <w:p>
      <w:pPr>
        <w:pStyle w:val="ListBullet"/>
      </w:pPr>
      <w:r>
        <w:t>All that time becoming a 'Lifeguard' and now a chatbot does it between shitposts. Manual labor viability: loading... it's not looking good.</w:t>
      </w:r>
    </w:p>
    <w:p>
      <w:pPr>
        <w:pStyle w:val="ListBullet"/>
      </w:pPr>
      <w:r>
        <w:t>Being a 'Lifeguard' used to impress people at parties. Now they just ask which AI you use and how your forklift certification is going.</w:t>
      </w:r>
    </w:p>
    <w:p>
      <w:pPr>
        <w:pStyle w:val="ListBullet"/>
      </w:pPr>
      <w:r>
        <w:t>Your 'Lifeguard'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'Lifeguard', but soon that’s just something you mumble while hauling 80lb bags across a job site.</w:t>
      </w:r>
    </w:p>
    <w:p/>
    <w:p>
      <w:r>
        <w:t>Pool Attendant</w:t>
      </w:r>
    </w:p>
    <w:p>
      <w:pPr>
        <w:pStyle w:val="ListBullet"/>
      </w:pPr>
      <w:r>
        <w:t>You handed out towels and enforced ‘no diving’. AI towels dispense themselves and diving is banned by algorithm.</w:t>
      </w:r>
    </w:p>
    <w:p>
      <w:pPr>
        <w:pStyle w:val="ListBullet"/>
      </w:pPr>
      <w:r>
        <w:t>You picked 'Pool Attendant' as a career. AI picked 'Pool Attendant' as a warm-up exercise. Start stretching your lower back for the construction arc.</w:t>
      </w:r>
    </w:p>
    <w:p>
      <w:pPr>
        <w:pStyle w:val="ListBullet"/>
      </w:pPr>
      <w:r>
        <w:t>Congrats, you're a 'Pool Attendant'. AI just did your whole day's work while you were microwaving leftovers. Hope you look good in a hard hat.</w:t>
      </w:r>
    </w:p>
    <w:p>
      <w:pPr>
        <w:pStyle w:val="ListBullet"/>
      </w:pPr>
      <w:r>
        <w:t>All that time becoming a 'Pool Attendant' and now a chatbot does it between shitposts. Manual labor viability: loading... it's not looking good.</w:t>
      </w:r>
    </w:p>
    <w:p>
      <w:pPr>
        <w:pStyle w:val="ListBullet"/>
      </w:pPr>
      <w:r>
        <w:t>Being a 'Pool Attendant' used to impress people at parties. Now they just ask which AI you use and how your forklift certification is going.</w:t>
      </w:r>
    </w:p>
    <w:p>
      <w:pPr>
        <w:pStyle w:val="ListBullet"/>
      </w:pPr>
      <w:r>
        <w:t>Your 'Pool Attendant'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'Pool Attendant',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