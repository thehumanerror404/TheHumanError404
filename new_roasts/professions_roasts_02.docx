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26–50</w:t>
      </w:r>
    </w:p>
    <w:p>
      <w:r>
        <w:t>Copywriter</w:t>
      </w:r>
    </w:p>
    <w:p>
      <w:pPr>
        <w:pStyle w:val="ListBullet"/>
      </w:pPr>
      <w:r>
        <w:t>You charged $5k for a landing page. Claude wrote a better one in 6 seconds and didn’t ask for revisions. Start copying concrete forms instead.</w:t>
      </w:r>
    </w:p>
    <w:p>
      <w:pPr>
        <w:pStyle w:val="ListBullet"/>
      </w:pPr>
      <w:r>
        <w:t>You picked 'Copywriter' as a career. AI picked 'Copywriter' as a warm-up exercise. Start stretching your lower back for the construction arc.</w:t>
      </w:r>
    </w:p>
    <w:p>
      <w:pPr>
        <w:pStyle w:val="ListBullet"/>
      </w:pPr>
      <w:r>
        <w:t>Congrats, you're a 'Copywriter'. AI just did your whole day's work while you were microwaving leftovers. Hope you look good in a hard hat.</w:t>
      </w:r>
    </w:p>
    <w:p>
      <w:pPr>
        <w:pStyle w:val="ListBullet"/>
      </w:pPr>
      <w:r>
        <w:t>All that time becoming a 'Copywriter' and now a chatbot does it between shitposts. Manual labor viability: loading... it's not looking good.</w:t>
      </w:r>
    </w:p>
    <w:p>
      <w:pPr>
        <w:pStyle w:val="ListBullet"/>
      </w:pPr>
      <w:r>
        <w:t>Being a 'Copywriter' used to impress people at parties. Now they just ask which AI you use and how your forklift certification is going.</w:t>
      </w:r>
    </w:p>
    <w:p>
      <w:pPr>
        <w:pStyle w:val="ListBullet"/>
      </w:pPr>
      <w:r>
        <w:t>Your 'Copywriter'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'Copywriter', but soon that’s just something you mumble while hauling 80lb bags across a job site.</w:t>
      </w:r>
    </w:p>
    <w:p/>
    <w:p>
      <w:r>
        <w:t>Content Creator</w:t>
      </w:r>
    </w:p>
    <w:p>
      <w:pPr>
        <w:pStyle w:val="ListBullet"/>
      </w:pPr>
      <w:r>
        <w:t>You built a personal brand on TikTok and Substack. AI just cloned your entire style and posts 100x faster. New brand: mud.</w:t>
      </w:r>
    </w:p>
    <w:p>
      <w:pPr>
        <w:pStyle w:val="ListBullet"/>
      </w:pPr>
      <w:r>
        <w:t>You picked 'Content Creator' as a career. AI picked 'Content Creator' as a warm-up exercise. Start stretching your lower back for the construction arc.</w:t>
      </w:r>
    </w:p>
    <w:p>
      <w:pPr>
        <w:pStyle w:val="ListBullet"/>
      </w:pPr>
      <w:r>
        <w:t>Congrats, you're a 'Content Creator'. AI just did your whole day's work while you were microwaving leftovers. Hope you look good in a hard hat.</w:t>
      </w:r>
    </w:p>
    <w:p>
      <w:pPr>
        <w:pStyle w:val="ListBullet"/>
      </w:pPr>
      <w:r>
        <w:t>All that time becoming a 'Content Creator' and now a chatbot does it between shitposts. Manual labor viability: loading... it's not looking good.</w:t>
      </w:r>
    </w:p>
    <w:p>
      <w:pPr>
        <w:pStyle w:val="ListBullet"/>
      </w:pPr>
      <w:r>
        <w:t>Being a 'Content Creator' used to impress people at parties. Now they just ask which AI you use and how your forklift certification is going.</w:t>
      </w:r>
    </w:p>
    <w:p>
      <w:pPr>
        <w:pStyle w:val="ListBullet"/>
      </w:pPr>
      <w:r>
        <w:t>Your 'Content Creator'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'Content Creator', but soon that’s just something you mumble while hauling 80lb bags across a job site.</w:t>
      </w:r>
    </w:p>
    <w:p/>
    <w:p>
      <w:r>
        <w:t>Social Media Manager</w:t>
      </w:r>
    </w:p>
    <w:p>
      <w:pPr>
        <w:pStyle w:val="ListBullet"/>
      </w:pPr>
      <w:r>
        <w:t>You scheduled tweets for brands. AI writes better tweets and schedules itself. New schedule: 6am construction start.</w:t>
      </w:r>
    </w:p>
    <w:p>
      <w:pPr>
        <w:pStyle w:val="ListBullet"/>
      </w:pPr>
      <w:r>
        <w:t>You picked 'Social Media Manager' as a career. AI picked 'Social Media Manager' as a warm-up exercise. Start stretching your lower back for the construction arc.</w:t>
      </w:r>
    </w:p>
    <w:p>
      <w:pPr>
        <w:pStyle w:val="ListBullet"/>
      </w:pPr>
      <w:r>
        <w:t>Congrats, you're a 'Social Media Manager'. AI just did your whole day's work while you were microwaving leftovers. Hope you look good in a hard hat.</w:t>
      </w:r>
    </w:p>
    <w:p>
      <w:pPr>
        <w:pStyle w:val="ListBullet"/>
      </w:pPr>
      <w:r>
        <w:t>All that time becoming a 'Social Media Manager' and now a chatbot does it between shitposts. Manual labor viability: loading... it's not looking good.</w:t>
      </w:r>
    </w:p>
    <w:p>
      <w:pPr>
        <w:pStyle w:val="ListBullet"/>
      </w:pPr>
      <w:r>
        <w:t>Being a 'Social Media Manager' used to impress people at parties. Now they just ask which AI you use and how your forklift certification is going.</w:t>
      </w:r>
    </w:p>
    <w:p>
      <w:pPr>
        <w:pStyle w:val="ListBullet"/>
      </w:pPr>
      <w:r>
        <w:t>Your 'Social Media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'Social Media Manager', but soon that’s just something you mumble while hauling 80lb bags across a job site.</w:t>
      </w:r>
    </w:p>
    <w:p/>
    <w:p>
      <w:r>
        <w:t>SEO Specialist</w:t>
      </w:r>
    </w:p>
    <w:p>
      <w:pPr>
        <w:pStyle w:val="ListBullet"/>
      </w:pPr>
      <w:r>
        <w:t>You lived for algorithm updates. Now the algorithm writes the content AND ranks it. Time to update your résumé to 'professional ditch digger'.</w:t>
      </w:r>
    </w:p>
    <w:p>
      <w:pPr>
        <w:pStyle w:val="ListBullet"/>
      </w:pPr>
      <w:r>
        <w:t>You picked 'SEO Specialist' as a career. AI picked 'SEO Specialist' as a warm-up exercise. Start stretching your lower back for the construction arc.</w:t>
      </w:r>
    </w:p>
    <w:p>
      <w:pPr>
        <w:pStyle w:val="ListBullet"/>
      </w:pPr>
      <w:r>
        <w:t>Congrats, you're a 'SEO Specialist'. AI just did your whole day's work while you were microwaving leftovers. Hope you look good in a hard hat.</w:t>
      </w:r>
    </w:p>
    <w:p>
      <w:pPr>
        <w:pStyle w:val="ListBullet"/>
      </w:pPr>
      <w:r>
        <w:t>All that time becoming a 'SEO Specialist' and now a chatbot does it between shitposts. Manual labor viability: loading... it's not looking good.</w:t>
      </w:r>
    </w:p>
    <w:p>
      <w:pPr>
        <w:pStyle w:val="ListBullet"/>
      </w:pPr>
      <w:r>
        <w:t>Being a 'SEO Specialist' used to impress people at parties. Now they just ask which AI you use and how your forklift certification is going.</w:t>
      </w:r>
    </w:p>
    <w:p>
      <w:pPr>
        <w:pStyle w:val="ListBullet"/>
      </w:pPr>
      <w:r>
        <w:t>Your 'SEO Specialist'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'SEO Specialist', but soon that’s just something you mumble while hauling 80lb bags across a job site.</w:t>
      </w:r>
    </w:p>
    <w:p/>
    <w:p>
      <w:r>
        <w:t>Digital Marketing Manager</w:t>
      </w:r>
    </w:p>
    <w:p>
      <w:pPr>
        <w:pStyle w:val="ListBullet"/>
      </w:pPr>
      <w:r>
        <w:t>You ran Facebook ads like a god. Meta just released an AI that runs them better and doesn’t need Ubers to WeWork. New title: Uber driver.</w:t>
      </w:r>
    </w:p>
    <w:p>
      <w:pPr>
        <w:pStyle w:val="ListBullet"/>
      </w:pPr>
      <w:r>
        <w:t>You picked 'Digital Marketing Manager' as a career. AI picked 'Digital Marketing Manager' as a warm-up exercise. Start stretching your lower back for the construction arc.</w:t>
      </w:r>
    </w:p>
    <w:p>
      <w:pPr>
        <w:pStyle w:val="ListBullet"/>
      </w:pPr>
      <w:r>
        <w:t>Congrats, you're a 'Digital Marketing Manager'. AI just did your whole day's work while you were microwaving leftovers. Hope you look good in a hard hat.</w:t>
      </w:r>
    </w:p>
    <w:p>
      <w:pPr>
        <w:pStyle w:val="ListBullet"/>
      </w:pPr>
      <w:r>
        <w:t>All that time becoming a 'Digital Marketing Manager' and now a chatbot does it between shitposts. Manual labor viability: loading... it's not looking good.</w:t>
      </w:r>
    </w:p>
    <w:p>
      <w:pPr>
        <w:pStyle w:val="ListBullet"/>
      </w:pPr>
      <w:r>
        <w:t>Being a 'Digital Marketing Manager' used to impress people at parties. Now they just ask which AI you use and how your forklift certification is going.</w:t>
      </w:r>
    </w:p>
    <w:p>
      <w:pPr>
        <w:pStyle w:val="ListBullet"/>
      </w:pPr>
      <w:r>
        <w:t>Your 'Digital Marketing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'Digital Marketing Manager', but soon that’s just something you mumble while hauling 80lb bags across a job site.</w:t>
      </w:r>
    </w:p>
    <w:p/>
    <w:p>
      <w:r>
        <w:t>Growth Hacker</w:t>
      </w:r>
    </w:p>
    <w:p>
      <w:pPr>
        <w:pStyle w:val="ListBullet"/>
      </w:pPr>
      <w:r>
        <w:t>17 side hustles and a Notion template empire. AI built a better funnel while you were getting coffee. New hustle: actual hustling gravel.</w:t>
      </w:r>
    </w:p>
    <w:p>
      <w:pPr>
        <w:pStyle w:val="ListBullet"/>
      </w:pPr>
      <w:r>
        <w:t>You picked 'Growth Hacker' as a career. AI picked 'Growth Hacker' as a warm-up exercise. Start stretching your lower back for the construction arc.</w:t>
      </w:r>
    </w:p>
    <w:p>
      <w:pPr>
        <w:pStyle w:val="ListBullet"/>
      </w:pPr>
      <w:r>
        <w:t>Congrats, you're a 'Growth Hacker'. AI just did your whole day's work while you were microwaving leftovers. Hope you look good in a hard hat.</w:t>
      </w:r>
    </w:p>
    <w:p>
      <w:pPr>
        <w:pStyle w:val="ListBullet"/>
      </w:pPr>
      <w:r>
        <w:t>All that time becoming a 'Growth Hacker' and now a chatbot does it between shitposts. Manual labor viability: loading... it's not looking good.</w:t>
      </w:r>
    </w:p>
    <w:p>
      <w:pPr>
        <w:pStyle w:val="ListBullet"/>
      </w:pPr>
      <w:r>
        <w:t>Being a 'Growth Hacker' used to impress people at parties. Now they just ask which AI you use and how your forklift certification is going.</w:t>
      </w:r>
    </w:p>
    <w:p>
      <w:pPr>
        <w:pStyle w:val="ListBullet"/>
      </w:pPr>
      <w:r>
        <w:t>Your 'Growth Hacker'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'Growth Hacker', but soon that’s just something you mumble while hauling 80lb bags across a job site.</w:t>
      </w:r>
    </w:p>
    <w:p/>
    <w:p>
      <w:r>
        <w:t>Lawyer</w:t>
      </w:r>
    </w:p>
    <w:p>
      <w:pPr>
        <w:pStyle w:val="ListBullet"/>
      </w:pPr>
      <w:r>
        <w:t>You billed 300 hours researching case law. Harvey.ai did it in 45 seconds. {months} months until you’re billing hours… shoveling gravel.</w:t>
      </w:r>
    </w:p>
    <w:p>
      <w:pPr>
        <w:pStyle w:val="ListBullet"/>
      </w:pPr>
      <w:r>
        <w:t>You picked 'Lawyer' as a career. AI picked 'Lawyer' as a warm-up exercise. Start stretching your lower back for the construction arc.</w:t>
      </w:r>
    </w:p>
    <w:p>
      <w:pPr>
        <w:pStyle w:val="ListBullet"/>
      </w:pPr>
      <w:r>
        <w:t>Congrats, you're a 'Lawyer'. AI just did your whole day's work while you were microwaving leftovers. Hope you look good in a hard hat.</w:t>
      </w:r>
    </w:p>
    <w:p>
      <w:pPr>
        <w:pStyle w:val="ListBullet"/>
      </w:pPr>
      <w:r>
        <w:t>All that time becoming a 'Lawyer' and now a chatbot does it between shitposts. Manual labor viability: loading... it's not looking good.</w:t>
      </w:r>
    </w:p>
    <w:p>
      <w:pPr>
        <w:pStyle w:val="ListBullet"/>
      </w:pPr>
      <w:r>
        <w:t>Being a 'Lawyer' used to impress people at parties. Now they just ask which AI you use and how your forklift certification is going.</w:t>
      </w:r>
    </w:p>
    <w:p>
      <w:pPr>
        <w:pStyle w:val="ListBullet"/>
      </w:pPr>
      <w:r>
        <w:t>Your 'Lawyer'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'Lawyer', but soon that’s just something you mumble while hauling 80lb bags across a job site.</w:t>
      </w:r>
    </w:p>
    <w:p/>
    <w:p>
      <w:r>
        <w:t>Paralegal</w:t>
      </w:r>
    </w:p>
    <w:p>
      <w:pPr>
        <w:pStyle w:val="ListBullet"/>
      </w:pPr>
      <w:r>
        <w:t>You highlighted PDFs for a living. AI highlights better and doesn’t need carpal tunnel surgery.</w:t>
      </w:r>
    </w:p>
    <w:p>
      <w:pPr>
        <w:pStyle w:val="ListBullet"/>
      </w:pPr>
      <w:r>
        <w:t>You picked 'Paralegal' as a career. AI picked 'Paralegal' as a warm-up exercise. Start stretching your lower back for the construction arc.</w:t>
      </w:r>
    </w:p>
    <w:p>
      <w:pPr>
        <w:pStyle w:val="ListBullet"/>
      </w:pPr>
      <w:r>
        <w:t>Congrats, you're a 'Paralegal'. AI just did your whole day's work while you were microwaving leftovers. Hope you look good in a hard hat.</w:t>
      </w:r>
    </w:p>
    <w:p>
      <w:pPr>
        <w:pStyle w:val="ListBullet"/>
      </w:pPr>
      <w:r>
        <w:t>All that time becoming a 'Paralegal' and now a chatbot does it between shitposts. Manual labor viability: loading... it's not looking good.</w:t>
      </w:r>
    </w:p>
    <w:p>
      <w:pPr>
        <w:pStyle w:val="ListBullet"/>
      </w:pPr>
      <w:r>
        <w:t>Being a 'Paralegal' used to impress people at parties. Now they just ask which AI you use and how your forklift certification is going.</w:t>
      </w:r>
    </w:p>
    <w:p>
      <w:pPr>
        <w:pStyle w:val="ListBullet"/>
      </w:pPr>
      <w:r>
        <w:t>Your 'Paralegal'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'Paralegal', but soon that’s just something you mumble while hauling 80lb bags across a job site.</w:t>
      </w:r>
    </w:p>
    <w:p/>
    <w:p>
      <w:r>
        <w:t>Corporate Lawyer</w:t>
      </w:r>
    </w:p>
    <w:p>
      <w:pPr>
        <w:pStyle w:val="ListBullet"/>
      </w:pPr>
      <w:r>
        <w:t>You drafted 200-page contracts. AI drafts tighter ones and actually understands them. New clause: manual labor.</w:t>
      </w:r>
    </w:p>
    <w:p>
      <w:pPr>
        <w:pStyle w:val="ListBullet"/>
      </w:pPr>
      <w:r>
        <w:t>You picked 'Corporate Lawyer' as a career. AI picked 'Corporate Lawyer' as a warm-up exercise. Start stretching your lower back for the construction arc.</w:t>
      </w:r>
    </w:p>
    <w:p>
      <w:pPr>
        <w:pStyle w:val="ListBullet"/>
      </w:pPr>
      <w:r>
        <w:t>Congrats, you're a 'Corporate Lawyer'. AI just did your whole day's work while you were microwaving leftovers. Hope you look good in a hard hat.</w:t>
      </w:r>
    </w:p>
    <w:p>
      <w:pPr>
        <w:pStyle w:val="ListBullet"/>
      </w:pPr>
      <w:r>
        <w:t>All that time becoming a 'Corporate Lawyer' and now a chatbot does it between shitposts. Manual labor viability: loading... it's not looking good.</w:t>
      </w:r>
    </w:p>
    <w:p>
      <w:pPr>
        <w:pStyle w:val="ListBullet"/>
      </w:pPr>
      <w:r>
        <w:t>Being a 'Corporate Lawyer' used to impress people at parties. Now they just ask which AI you use and how your forklift certification is going.</w:t>
      </w:r>
    </w:p>
    <w:p>
      <w:pPr>
        <w:pStyle w:val="ListBullet"/>
      </w:pPr>
      <w:r>
        <w:t>Your 'Corporate Lawyer'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'Corporate Lawyer', but soon that’s just something you mumble while hauling 80lb bags across a job site.</w:t>
      </w:r>
    </w:p>
    <w:p/>
    <w:p>
      <w:r>
        <w:t>Consultant</w:t>
      </w:r>
    </w:p>
    <w:p>
      <w:pPr>
        <w:pStyle w:val="ListBullet"/>
      </w:pPr>
      <w:r>
        <w:t>You made PowerPoint decks for $800/hr. AI makes better decks and actually has good ideas. New deck: deck staining.</w:t>
      </w:r>
    </w:p>
    <w:p>
      <w:pPr>
        <w:pStyle w:val="ListBullet"/>
      </w:pPr>
      <w:r>
        <w:t>You picked 'Consultant' as a career. AI picked 'Consultant' as a warm-up exercise. Start stretching your lower back for the construction arc.</w:t>
      </w:r>
    </w:p>
    <w:p>
      <w:pPr>
        <w:pStyle w:val="ListBullet"/>
      </w:pPr>
      <w:r>
        <w:t>Congrats, you're a 'Consultant'. AI just did your whole day's work while you were microwaving leftovers. Hope you look good in a hard hat.</w:t>
      </w:r>
    </w:p>
    <w:p>
      <w:pPr>
        <w:pStyle w:val="ListBullet"/>
      </w:pPr>
      <w:r>
        <w:t>All that time becoming a 'Consultant' and now a chatbot does it between shitposts. Manual labor viability: loading... it's not looking good.</w:t>
      </w:r>
    </w:p>
    <w:p>
      <w:pPr>
        <w:pStyle w:val="ListBullet"/>
      </w:pPr>
      <w:r>
        <w:t>Being a 'Consultant' used to impress people at parties. Now they just ask which AI you use and how your forklift certification is going.</w:t>
      </w:r>
    </w:p>
    <w:p>
      <w:pPr>
        <w:pStyle w:val="ListBullet"/>
      </w:pPr>
      <w:r>
        <w:t>Your 'Consultant'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'Consultant', but soon that’s just something you mumble while hauling 80lb bags across a job site.</w:t>
      </w:r>
    </w:p>
    <w:p/>
    <w:p>
      <w:r>
        <w:t>Management Consultant</w:t>
      </w:r>
    </w:p>
    <w:p>
      <w:pPr>
        <w:pStyle w:val="ListBullet"/>
      </w:pPr>
      <w:r>
        <w:t>McKinsey alum with a 47-slide framework. AI has one slide: 'Fire half the staff, including you'.</w:t>
      </w:r>
    </w:p>
    <w:p>
      <w:pPr>
        <w:pStyle w:val="ListBullet"/>
      </w:pPr>
      <w:r>
        <w:t>You picked 'Management Consultant' as a career. AI picked 'Management Consultant' as a warm-up exercise. Start stretching your lower back for the construction arc.</w:t>
      </w:r>
    </w:p>
    <w:p>
      <w:pPr>
        <w:pStyle w:val="ListBullet"/>
      </w:pPr>
      <w:r>
        <w:t>Congrats, you're a 'Management Consultant'. AI just did your whole day's work while you were microwaving leftovers. Hope you look good in a hard hat.</w:t>
      </w:r>
    </w:p>
    <w:p>
      <w:pPr>
        <w:pStyle w:val="ListBullet"/>
      </w:pPr>
      <w:r>
        <w:t>All that time becoming a 'Management Consultant' and now a chatbot does it between shitposts. Manual labor viability: loading... it's not looking good.</w:t>
      </w:r>
    </w:p>
    <w:p>
      <w:pPr>
        <w:pStyle w:val="ListBullet"/>
      </w:pPr>
      <w:r>
        <w:t>Being a 'Management Consultant' used to impress people at parties. Now they just ask which AI you use and how your forklift certification is going.</w:t>
      </w:r>
    </w:p>
    <w:p>
      <w:pPr>
        <w:pStyle w:val="ListBullet"/>
      </w:pPr>
      <w:r>
        <w:t>Your 'Management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'Management Consultant', but soon that’s just something you mumble while hauling 80lb bags across a job site.</w:t>
      </w:r>
    </w:p>
    <w:p/>
    <w:p>
      <w:r>
        <w:t>Strategy Consultant</w:t>
      </w:r>
    </w:p>
    <w:p>
      <w:pPr>
        <w:pStyle w:val="ListBullet"/>
      </w:pPr>
      <w:r>
        <w:t>You charged millions to tell companies to 'disrupt'. AI disrupted you first.</w:t>
      </w:r>
    </w:p>
    <w:p>
      <w:pPr>
        <w:pStyle w:val="ListBullet"/>
      </w:pPr>
      <w:r>
        <w:t>You picked 'Strategy Consultant' as a career. AI picked 'Strategy Consultant' as a warm-up exercise. Start stretching your lower back for the construction arc.</w:t>
      </w:r>
    </w:p>
    <w:p>
      <w:pPr>
        <w:pStyle w:val="ListBullet"/>
      </w:pPr>
      <w:r>
        <w:t>Congrats, you're a 'Strategy Consultant'. AI just did your whole day's work while you were microwaving leftovers. Hope you look good in a hard hat.</w:t>
      </w:r>
    </w:p>
    <w:p>
      <w:pPr>
        <w:pStyle w:val="ListBullet"/>
      </w:pPr>
      <w:r>
        <w:t>All that time becoming a 'Strategy Consultant' and now a chatbot does it between shitposts. Manual labor viability: loading... it's not looking good.</w:t>
      </w:r>
    </w:p>
    <w:p>
      <w:pPr>
        <w:pStyle w:val="ListBullet"/>
      </w:pPr>
      <w:r>
        <w:t>Being a 'Strategy Consultant' used to impress people at parties. Now they just ask which AI you use and how your forklift certification is going.</w:t>
      </w:r>
    </w:p>
    <w:p>
      <w:pPr>
        <w:pStyle w:val="ListBullet"/>
      </w:pPr>
      <w:r>
        <w:t>Your 'Strategy Consultant'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'Strategy Consultant', but soon that’s just something you mumble while hauling 80lb bags across a job site.</w:t>
      </w:r>
    </w:p>
    <w:p/>
    <w:p>
      <w:r>
        <w:t>Recruiter</w:t>
      </w:r>
    </w:p>
    <w:p>
      <w:pPr>
        <w:pStyle w:val="ListBullet"/>
      </w:pPr>
      <w:r>
        <w:t>You spam LinkedIn with 'I have an exciting opportunity'. Soon the AI will spam YOU with 'exciting opportunity to clean porta-potties'.</w:t>
      </w:r>
    </w:p>
    <w:p>
      <w:pPr>
        <w:pStyle w:val="ListBullet"/>
      </w:pPr>
      <w:r>
        <w:t>You picked 'Recruiter' as a career. AI picked 'Recruiter' as a warm-up exercise. Start stretching your lower back for the construction arc.</w:t>
      </w:r>
    </w:p>
    <w:p>
      <w:pPr>
        <w:pStyle w:val="ListBullet"/>
      </w:pPr>
      <w:r>
        <w:t>Congrats, you're a 'Recruiter'. AI just did your whole day's work while you were microwaving leftovers. Hope you look good in a hard hat.</w:t>
      </w:r>
    </w:p>
    <w:p>
      <w:pPr>
        <w:pStyle w:val="ListBullet"/>
      </w:pPr>
      <w:r>
        <w:t>All that time becoming a 'Recruiter' and now a chatbot does it between shitposts. Manual labor viability: loading... it's not looking good.</w:t>
      </w:r>
    </w:p>
    <w:p>
      <w:pPr>
        <w:pStyle w:val="ListBullet"/>
      </w:pPr>
      <w:r>
        <w:t>Being a 'Recruiter' used to impress people at parties. Now they just ask which AI you use and how your forklift certification is going.</w:t>
      </w:r>
    </w:p>
    <w:p>
      <w:pPr>
        <w:pStyle w:val="ListBullet"/>
      </w:pPr>
      <w:r>
        <w:t>Your 'Recruiter'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'Recruiter', but soon that’s just something you mumble while hauling 80lb bags across a job site.</w:t>
      </w:r>
    </w:p>
    <w:p/>
    <w:p>
      <w:r>
        <w:t>Technical Recruiter</w:t>
      </w:r>
    </w:p>
    <w:p>
      <w:pPr>
        <w:pStyle w:val="ListBullet"/>
      </w:pPr>
      <w:r>
        <w:t>You asked engineers to solve algos on whiteboards. AI solves them and doesn’t care about your 'culture fit'.</w:t>
      </w:r>
    </w:p>
    <w:p>
      <w:pPr>
        <w:pStyle w:val="ListBullet"/>
      </w:pPr>
      <w:r>
        <w:t>You picked 'Technical Recruiter' as a career. AI picked 'Technical Recruiter' as a warm-up exercise. Start stretching your lower back for the construction arc.</w:t>
      </w:r>
    </w:p>
    <w:p>
      <w:pPr>
        <w:pStyle w:val="ListBullet"/>
      </w:pPr>
      <w:r>
        <w:t>Congrats, you're a 'Technical Recruiter'. AI just did your whole day's work while you were microwaving leftovers. Hope you look good in a hard hat.</w:t>
      </w:r>
    </w:p>
    <w:p>
      <w:pPr>
        <w:pStyle w:val="ListBullet"/>
      </w:pPr>
      <w:r>
        <w:t>All that time becoming a 'Technical Recruiter' and now a chatbot does it between shitposts. Manual labor viability: loading... it's not looking good.</w:t>
      </w:r>
    </w:p>
    <w:p>
      <w:pPr>
        <w:pStyle w:val="ListBullet"/>
      </w:pPr>
      <w:r>
        <w:t>Being a 'Technical Recruiter' used to impress people at parties. Now they just ask which AI you use and how your forklift certification is going.</w:t>
      </w:r>
    </w:p>
    <w:p>
      <w:pPr>
        <w:pStyle w:val="ListBullet"/>
      </w:pPr>
      <w:r>
        <w:t>Your 'Technical Recruiter'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'Technical Recruiter', but soon that’s just something you mumble while hauling 80lb bags across a job site.</w:t>
      </w:r>
    </w:p>
    <w:p/>
    <w:p>
      <w:r>
        <w:t>HR Business Partner</w:t>
      </w:r>
    </w:p>
    <w:p>
      <w:pPr>
        <w:pStyle w:val="ListBullet"/>
      </w:pPr>
      <w:r>
        <w:t>You wrote inclusive job descriptions. AI writes them better and doesn’t care about pronouns. Start writing your name on a lunchbox.</w:t>
      </w:r>
    </w:p>
    <w:p>
      <w:pPr>
        <w:pStyle w:val="ListBullet"/>
      </w:pPr>
      <w:r>
        <w:t>You picked 'HR Business Partner' as a career. AI picked 'HR Business Partner' as a warm-up exercise. Start stretching your lower back for the construction arc.</w:t>
      </w:r>
    </w:p>
    <w:p>
      <w:pPr>
        <w:pStyle w:val="ListBullet"/>
      </w:pPr>
      <w:r>
        <w:t>Congrats, you're a 'HR Business Partner'. AI just did your whole day's work while you were microwaving leftovers. Hope you look good in a hard hat.</w:t>
      </w:r>
    </w:p>
    <w:p>
      <w:pPr>
        <w:pStyle w:val="ListBullet"/>
      </w:pPr>
      <w:r>
        <w:t>All that time becoming a 'HR Business Partner' and now a chatbot does it between shitposts. Manual labor viability: loading... it's not looking good.</w:t>
      </w:r>
    </w:p>
    <w:p>
      <w:pPr>
        <w:pStyle w:val="ListBullet"/>
      </w:pPr>
      <w:r>
        <w:t>Being a 'HR Business Partner' used to impress people at parties. Now they just ask which AI you use and how your forklift certification is going.</w:t>
      </w:r>
    </w:p>
    <w:p>
      <w:pPr>
        <w:pStyle w:val="ListBullet"/>
      </w:pPr>
      <w:r>
        <w:t>Your 'HR Business Partner'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'HR Business Partner', but soon that’s just something you mumble while hauling 80lb bags across a job site.</w:t>
      </w:r>
    </w:p>
    <w:p/>
    <w:p>
      <w:r>
        <w:t>Finance Bro</w:t>
      </w:r>
    </w:p>
    <w:p>
      <w:pPr>
        <w:pStyle w:val="ListBullet"/>
      </w:pPr>
      <w:r>
        <w:t>You model DCFs in Excel like a wizard. AI does it in natural language and actually gets the terminal value right. Time to terminate your gym membership.</w:t>
      </w:r>
    </w:p>
    <w:p>
      <w:pPr>
        <w:pStyle w:val="ListBullet"/>
      </w:pPr>
      <w:r>
        <w:t>You picked 'Finance Bro' as a career. AI picked 'Finance Bro' as a warm-up exercise. Start stretching your lower back for the construction arc.</w:t>
      </w:r>
    </w:p>
    <w:p>
      <w:pPr>
        <w:pStyle w:val="ListBullet"/>
      </w:pPr>
      <w:r>
        <w:t>Congrats, you're a 'Finance Bro'. AI just did your whole day's work while you were microwaving leftovers. Hope you look good in a hard hat.</w:t>
      </w:r>
    </w:p>
    <w:p>
      <w:pPr>
        <w:pStyle w:val="ListBullet"/>
      </w:pPr>
      <w:r>
        <w:t>All that time becoming a 'Finance Bro' and now a chatbot does it between shitposts. Manual labor viability: loading... it's not looking good.</w:t>
      </w:r>
    </w:p>
    <w:p>
      <w:pPr>
        <w:pStyle w:val="ListBullet"/>
      </w:pPr>
      <w:r>
        <w:t>Being a 'Finance Bro' used to impress people at parties. Now they just ask which AI you use and how your forklift certification is going.</w:t>
      </w:r>
    </w:p>
    <w:p>
      <w:pPr>
        <w:pStyle w:val="ListBullet"/>
      </w:pPr>
      <w:r>
        <w:t>Your 'Finance Bro'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'Finance Bro', but soon that’s just something you mumble while hauling 80lb bags across a job site.</w:t>
      </w:r>
    </w:p>
    <w:p/>
    <w:p>
      <w:r>
        <w:t>Investment Banker</w:t>
      </w:r>
    </w:p>
    <w:p>
      <w:pPr>
        <w:pStyle w:val="ListBullet"/>
      </w:pPr>
      <w:r>
        <w:t>100-hour weeks for a bonus that buys one month of freedom. AI builds the pitchbook in 20 minutes. {months} months until your pitch is 'Can I carry that 80lb bag, sir?'</w:t>
      </w:r>
    </w:p>
    <w:p>
      <w:pPr>
        <w:pStyle w:val="ListBullet"/>
      </w:pPr>
      <w:r>
        <w:t>You picked 'Investment Banker' as a career. AI picked 'Investment Banker' as a warm-up exercise. Start stretching your lower back for the construction arc.</w:t>
      </w:r>
    </w:p>
    <w:p>
      <w:pPr>
        <w:pStyle w:val="ListBullet"/>
      </w:pPr>
      <w:r>
        <w:t>Congrats, you're a 'Investment Banker'. AI just did your whole day's work while you were microwaving leftovers. Hope you look good in a hard hat.</w:t>
      </w:r>
    </w:p>
    <w:p>
      <w:pPr>
        <w:pStyle w:val="ListBullet"/>
      </w:pPr>
      <w:r>
        <w:t>All that time becoming a 'Investment Banker' and now a chatbot does it between shitposts. Manual labor viability: loading... it's not looking good.</w:t>
      </w:r>
    </w:p>
    <w:p>
      <w:pPr>
        <w:pStyle w:val="ListBullet"/>
      </w:pPr>
      <w:r>
        <w:t>Being a 'Investment Banker' used to impress people at parties. Now they just ask which AI you use and how your forklift certification is going.</w:t>
      </w:r>
    </w:p>
    <w:p>
      <w:pPr>
        <w:pStyle w:val="ListBullet"/>
      </w:pPr>
      <w:r>
        <w:t>Your 'Investment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'Investment Banker', but soon that’s just something you mumble while hauling 80lb bags across a job site.</w:t>
      </w:r>
    </w:p>
    <w:p/>
    <w:p>
      <w:r>
        <w:t>Private Equity Associate</w:t>
      </w:r>
    </w:p>
    <w:p>
      <w:pPr>
        <w:pStyle w:val="ListBullet"/>
      </w:pPr>
      <w:r>
        <w:t>You optimized EBITDA like a god. AI optimized your job out of existence.</w:t>
      </w:r>
    </w:p>
    <w:p>
      <w:pPr>
        <w:pStyle w:val="ListBullet"/>
      </w:pPr>
      <w:r>
        <w:t>You picked 'Private Equity Associate' as a career. AI picked 'Private Equity Associate' as a warm-up exercise. Start stretching your lower back for the construction arc.</w:t>
      </w:r>
    </w:p>
    <w:p>
      <w:pPr>
        <w:pStyle w:val="ListBullet"/>
      </w:pPr>
      <w:r>
        <w:t>Congrats, you're a 'Private Equity Associate'. AI just did your whole day's work while you were microwaving leftovers. Hope you look good in a hard hat.</w:t>
      </w:r>
    </w:p>
    <w:p>
      <w:pPr>
        <w:pStyle w:val="ListBullet"/>
      </w:pPr>
      <w:r>
        <w:t>All that time becoming a 'Private Equity Associate' and now a chatbot does it between shitposts. Manual labor viability: loading... it's not looking good.</w:t>
      </w:r>
    </w:p>
    <w:p>
      <w:pPr>
        <w:pStyle w:val="ListBullet"/>
      </w:pPr>
      <w:r>
        <w:t>Being a 'Private Equity Associate' used to impress people at parties. Now they just ask which AI you use and how your forklift certification is going.</w:t>
      </w:r>
    </w:p>
    <w:p>
      <w:pPr>
        <w:pStyle w:val="ListBullet"/>
      </w:pPr>
      <w:r>
        <w:t>Your 'Private Equity Associate'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'Private Equity Associate', but soon that’s just something you mumble while hauling 80lb bags across a job site.</w:t>
      </w:r>
    </w:p>
    <w:p/>
    <w:p>
      <w:r>
        <w:t>Venture Capitalist</w:t>
      </w:r>
    </w:p>
    <w:p>
      <w:pPr>
        <w:pStyle w:val="ListBullet"/>
      </w:pPr>
      <w:r>
        <w:t>You funded AI startups that just made you obsolete. The circle of life is beautiful.</w:t>
      </w:r>
    </w:p>
    <w:p>
      <w:pPr>
        <w:pStyle w:val="ListBullet"/>
      </w:pPr>
      <w:r>
        <w:t>You picked 'Venture Capitalist' as a career. AI picked 'Venture Capitalist' as a warm-up exercise. Start stretching your lower back for the construction arc.</w:t>
      </w:r>
    </w:p>
    <w:p>
      <w:pPr>
        <w:pStyle w:val="ListBullet"/>
      </w:pPr>
      <w:r>
        <w:t>Congrats, you're a 'Venture Capitalist'. AI just did your whole day's work while you were microwaving leftovers. Hope you look good in a hard hat.</w:t>
      </w:r>
    </w:p>
    <w:p>
      <w:pPr>
        <w:pStyle w:val="ListBullet"/>
      </w:pPr>
      <w:r>
        <w:t>All that time becoming a 'Venture Capitalist' and now a chatbot does it between shitposts. Manual labor viability: loading... it's not looking good.</w:t>
      </w:r>
    </w:p>
    <w:p>
      <w:pPr>
        <w:pStyle w:val="ListBullet"/>
      </w:pPr>
      <w:r>
        <w:t>Being a 'Venture Capitalist' used to impress people at parties. Now they just ask which AI you use and how your forklift certification is going.</w:t>
      </w:r>
    </w:p>
    <w:p>
      <w:pPr>
        <w:pStyle w:val="ListBullet"/>
      </w:pPr>
      <w:r>
        <w:t>Your 'Venture Capitalist'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'Venture Capitalist', but soon that’s just something you mumble while hauling 80lb bags across a job site.</w:t>
      </w:r>
    </w:p>
    <w:p/>
    <w:p>
      <w:r>
        <w:t>Journalist</w:t>
      </w:r>
    </w:p>
    <w:p>
      <w:pPr>
        <w:pStyle w:val="ListBullet"/>
      </w:pPr>
      <w:r>
        <w:t>You chased truth for a living. AI generates 50 articles an hour and nobody can tell. Start chasing actual chickens.</w:t>
      </w:r>
    </w:p>
    <w:p>
      <w:pPr>
        <w:pStyle w:val="ListBullet"/>
      </w:pPr>
      <w:r>
        <w:t>You picked 'Journalist' as a career. AI picked 'Journalist' as a warm-up exercise. Start stretching your lower back for the construction arc.</w:t>
      </w:r>
    </w:p>
    <w:p>
      <w:pPr>
        <w:pStyle w:val="ListBullet"/>
      </w:pPr>
      <w:r>
        <w:t>Congrats, you're a 'Journalist'. AI just did your whole day's work while you were microwaving leftovers. Hope you look good in a hard hat.</w:t>
      </w:r>
    </w:p>
    <w:p>
      <w:pPr>
        <w:pStyle w:val="ListBullet"/>
      </w:pPr>
      <w:r>
        <w:t>All that time becoming a 'Journalist' and now a chatbot does it between shitposts. Manual labor viability: loading... it's not looking good.</w:t>
      </w:r>
    </w:p>
    <w:p>
      <w:pPr>
        <w:pStyle w:val="ListBullet"/>
      </w:pPr>
      <w:r>
        <w:t>Being a 'Journalist' used to impress people at parties. Now they just ask which AI you use and how your forklift certification is going.</w:t>
      </w:r>
    </w:p>
    <w:p>
      <w:pPr>
        <w:pStyle w:val="ListBullet"/>
      </w:pPr>
      <w:r>
        <w:t>Your 'Journalist'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'Journalist', but soon that’s just something you mumble while hauling 80lb bags across a job site.</w:t>
      </w:r>
    </w:p>
    <w:p/>
    <w:p>
      <w:r>
        <w:t>Tech Journalist</w:t>
      </w:r>
    </w:p>
    <w:p>
      <w:pPr>
        <w:pStyle w:val="ListBullet"/>
      </w:pPr>
      <w:r>
        <w:t>You wrote '10x engineer' think-pieces. The 10x engineer is now an AI.</w:t>
      </w:r>
    </w:p>
    <w:p>
      <w:pPr>
        <w:pStyle w:val="ListBullet"/>
      </w:pPr>
      <w:r>
        <w:t>You picked 'Tech Journalist' as a career. AI picked 'Tech Journalist' as a warm-up exercise. Start stretching your lower back for the construction arc.</w:t>
      </w:r>
    </w:p>
    <w:p>
      <w:pPr>
        <w:pStyle w:val="ListBullet"/>
      </w:pPr>
      <w:r>
        <w:t>Congrats, you're a 'Tech Journalist'. AI just did your whole day's work while you were microwaving leftovers. Hope you look good in a hard hat.</w:t>
      </w:r>
    </w:p>
    <w:p>
      <w:pPr>
        <w:pStyle w:val="ListBullet"/>
      </w:pPr>
      <w:r>
        <w:t>All that time becoming a 'Tech Journalist' and now a chatbot does it between shitposts. Manual labor viability: loading... it's not looking good.</w:t>
      </w:r>
    </w:p>
    <w:p>
      <w:pPr>
        <w:pStyle w:val="ListBullet"/>
      </w:pPr>
      <w:r>
        <w:t>Being a 'Tech Journalist' used to impress people at parties. Now they just ask which AI you use and how your forklift certification is going.</w:t>
      </w:r>
    </w:p>
    <w:p>
      <w:pPr>
        <w:pStyle w:val="ListBullet"/>
      </w:pPr>
      <w:r>
        <w:t>Your 'Tech Journalist'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'Tech Journalist', but soon that’s just something you mumble while hauling 80lb bags across a job site.</w:t>
      </w:r>
    </w:p>
    <w:p/>
    <w:p>
      <w:r>
        <w:t>Teacher</w:t>
      </w:r>
    </w:p>
    <w:p>
      <w:pPr>
        <w:pStyle w:val="ListBullet"/>
      </w:pPr>
      <w:r>
        <w:t>Khan Academy + AI tutor just replaced you. The kids like the robot better anyway – it doesn’t give homework.</w:t>
      </w:r>
    </w:p>
    <w:p>
      <w:pPr>
        <w:pStyle w:val="ListBullet"/>
      </w:pPr>
      <w:r>
        <w:t>You picked 'Teacher' as a career. AI picked 'Teacher' as a warm-up exercise. Start stretching your lower back for the construction arc.</w:t>
      </w:r>
    </w:p>
    <w:p>
      <w:pPr>
        <w:pStyle w:val="ListBullet"/>
      </w:pPr>
      <w:r>
        <w:t>Congrats, you're a 'Teacher'. AI just did your whole day's work while you were microwaving leftovers. Hope you look good in a hard hat.</w:t>
      </w:r>
    </w:p>
    <w:p>
      <w:pPr>
        <w:pStyle w:val="ListBullet"/>
      </w:pPr>
      <w:r>
        <w:t>All that time becoming a 'Teacher' and now a chatbot does it between shitposts. Manual labor viability: loading... it's not looking good.</w:t>
      </w:r>
    </w:p>
    <w:p>
      <w:pPr>
        <w:pStyle w:val="ListBullet"/>
      </w:pPr>
      <w:r>
        <w:t>Being a 'Teacher' used to impress people at parties. Now they just ask which AI you use and how your forklift certification is going.</w:t>
      </w:r>
    </w:p>
    <w:p>
      <w:pPr>
        <w:pStyle w:val="ListBullet"/>
      </w:pPr>
      <w:r>
        <w:t>Your 'Teacher'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'Teacher', but soon that’s just something you mumble while hauling 80lb bags across a job site.</w:t>
      </w:r>
    </w:p>
    <w:p/>
    <w:p>
      <w:r>
        <w:t>Professor</w:t>
      </w:r>
    </w:p>
    <w:p>
      <w:pPr>
        <w:pStyle w:val="ListBullet"/>
      </w:pPr>
      <w:r>
        <w:t>Tenure? Cute. AI just wrote a better lecture and grades essays instantly.</w:t>
      </w:r>
    </w:p>
    <w:p>
      <w:pPr>
        <w:pStyle w:val="ListBullet"/>
      </w:pPr>
      <w:r>
        <w:t>You picked 'Professor' as a career. AI picked 'Professor' as a warm-up exercise. Start stretching your lower back for the construction arc.</w:t>
      </w:r>
    </w:p>
    <w:p>
      <w:pPr>
        <w:pStyle w:val="ListBullet"/>
      </w:pPr>
      <w:r>
        <w:t>Congrats, you're a 'Professor'. AI just did your whole day's work while you were microwaving leftovers. Hope you look good in a hard hat.</w:t>
      </w:r>
    </w:p>
    <w:p>
      <w:pPr>
        <w:pStyle w:val="ListBullet"/>
      </w:pPr>
      <w:r>
        <w:t>All that time becoming a 'Professor' and now a chatbot does it between shitposts. Manual labor viability: loading... it's not looking good.</w:t>
      </w:r>
    </w:p>
    <w:p>
      <w:pPr>
        <w:pStyle w:val="ListBullet"/>
      </w:pPr>
      <w:r>
        <w:t>Being a 'Professor' used to impress people at parties. Now they just ask which AI you use and how your forklift certification is going.</w:t>
      </w:r>
    </w:p>
    <w:p>
      <w:pPr>
        <w:pStyle w:val="ListBullet"/>
      </w:pPr>
      <w:r>
        <w:t>Your 'Professor'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'Professor', but soon that’s just something you mumble while hauling 80lb bags across a job site.</w:t>
      </w:r>
    </w:p>
    <w:p/>
    <w:p>
      <w:r>
        <w:t>Middle Manager</w:t>
      </w:r>
    </w:p>
    <w:p>
      <w:pPr>
        <w:pStyle w:val="ListBullet"/>
      </w:pPr>
      <w:r>
        <w:t>Your superpower is scheduling meetings. AI canceled all meetings forever. You’re now the meeting between a hammer and your thumb.</w:t>
      </w:r>
    </w:p>
    <w:p>
      <w:pPr>
        <w:pStyle w:val="ListBullet"/>
      </w:pPr>
      <w:r>
        <w:t>You picked 'Middle Manager' as a career. AI picked 'Middle Manager' as a warm-up exercise. Start stretching your lower back for the construction arc.</w:t>
      </w:r>
    </w:p>
    <w:p>
      <w:pPr>
        <w:pStyle w:val="ListBullet"/>
      </w:pPr>
      <w:r>
        <w:t>Congrats, you're a 'Middle Manager'. AI just did your whole day's work while you were microwaving leftovers. Hope you look good in a hard hat.</w:t>
      </w:r>
    </w:p>
    <w:p>
      <w:pPr>
        <w:pStyle w:val="ListBullet"/>
      </w:pPr>
      <w:r>
        <w:t>All that time becoming a 'Middle Manager' and now a chatbot does it between shitposts. Manual labor viability: loading... it's not looking good.</w:t>
      </w:r>
    </w:p>
    <w:p>
      <w:pPr>
        <w:pStyle w:val="ListBullet"/>
      </w:pPr>
      <w:r>
        <w:t>Being a 'Middle Manager' used to impress people at parties. Now they just ask which AI you use and how your forklift certification is going.</w:t>
      </w:r>
    </w:p>
    <w:p>
      <w:pPr>
        <w:pStyle w:val="ListBullet"/>
      </w:pPr>
      <w:r>
        <w:t>Your 'Middle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'Middle Manager', but soon that’s just something you mumble while hauling 80lb bags across a job site.</w:t>
      </w:r>
    </w:p>
    <w:p/>
    <w:p>
      <w:r>
        <w:t>CEO</w:t>
      </w:r>
    </w:p>
    <w:p>
      <w:pPr>
        <w:pStyle w:val="ListBullet"/>
      </w:pPr>
      <w:r>
        <w:t>Visionary leader, 17 board seats. The board just asked ChatGPT to be interim CEO and it accepted for $0.</w:t>
      </w:r>
    </w:p>
    <w:p>
      <w:pPr>
        <w:pStyle w:val="ListBullet"/>
      </w:pPr>
      <w:r>
        <w:t>You picked 'CEO' as a career. AI picked 'CEO' as a warm-up exercise. Start stretching your lower back for the construction arc.</w:t>
      </w:r>
    </w:p>
    <w:p>
      <w:pPr>
        <w:pStyle w:val="ListBullet"/>
      </w:pPr>
      <w:r>
        <w:t>Congrats, you're a 'CEO'. AI just did your whole day's work while you were microwaving leftovers. Hope you look good in a hard hat.</w:t>
      </w:r>
    </w:p>
    <w:p>
      <w:pPr>
        <w:pStyle w:val="ListBullet"/>
      </w:pPr>
      <w:r>
        <w:t>All that time becoming a 'CEO' and now a chatbot does it between shitposts. Manual labor viability: loading... it's not looking good.</w:t>
      </w:r>
    </w:p>
    <w:p>
      <w:pPr>
        <w:pStyle w:val="ListBullet"/>
      </w:pPr>
      <w:r>
        <w:t>Being a 'CEO' used to impress people at parties. Now they just ask which AI you use and how your forklift certification is going.</w:t>
      </w:r>
    </w:p>
    <w:p>
      <w:pPr>
        <w:pStyle w:val="ListBullet"/>
      </w:pPr>
      <w:r>
        <w:t>Your 'CEO'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'CEO',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