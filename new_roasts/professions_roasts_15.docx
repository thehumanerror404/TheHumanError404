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351–375</w:t>
      </w:r>
    </w:p>
    <w:p>
      <w:r>
        <w:t>Pharmaceutical Sales Rep</w:t>
      </w:r>
    </w:p>
    <w:p>
      <w:pPr>
        <w:pStyle w:val="ListBullet"/>
      </w:pPr>
      <w:r>
        <w:t>Schmoozing samples to specialists. AI reps target precisely. Start pharma... ceutically selling... fertilizers.</w:t>
      </w:r>
    </w:p>
    <w:p>
      <w:pPr>
        <w:pStyle w:val="ListBullet"/>
      </w:pPr>
      <w:r>
        <w:t>You picked 'Pharmaceutical Sales Rep' as a career. AI picked 'Pharmaceutical Sales Rep' as a warm-up exercise. Start stretching your lower back for the construction arc.</w:t>
      </w:r>
    </w:p>
    <w:p>
      <w:pPr>
        <w:pStyle w:val="ListBullet"/>
      </w:pPr>
      <w:r>
        <w:t>Congrats, you're a 'Pharmaceutical Sales Rep'. AI just did your whole day's work while you were microwaving leftovers. Hope you look good in a hard hat.</w:t>
      </w:r>
    </w:p>
    <w:p>
      <w:pPr>
        <w:pStyle w:val="ListBullet"/>
      </w:pPr>
      <w:r>
        <w:t>All that time becoming a 'Pharmaceutical Sales Rep' and now a chatbot does it between shitposts. Manual labor viability: loading... it's not looking good.</w:t>
      </w:r>
    </w:p>
    <w:p>
      <w:pPr>
        <w:pStyle w:val="ListBullet"/>
      </w:pPr>
      <w:r>
        <w:t>Being a 'Pharmaceutical Sales Rep' used to impress people at parties. Now they just ask which AI you use and how your forklift certification is going.</w:t>
      </w:r>
    </w:p>
    <w:p>
      <w:pPr>
        <w:pStyle w:val="ListBullet"/>
      </w:pPr>
      <w:r>
        <w:t>Your 'Pharmaceutical Sales Rep'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'Pharmaceutical Sales Rep', but soon that’s just something you mumble while hauling 80lb bags across a job site.</w:t>
      </w:r>
    </w:p>
    <w:p/>
    <w:p>
      <w:r>
        <w:t>Dental Hygienist</w:t>
      </w:r>
    </w:p>
    <w:p>
      <w:pPr>
        <w:pStyle w:val="ListBullet"/>
      </w:pPr>
      <w:r>
        <w:t>Scraping plaque like a sculptor. AI floss bots clean autonomously. {viability}% hygienist for hygiene in hard hats.</w:t>
      </w:r>
    </w:p>
    <w:p>
      <w:pPr>
        <w:pStyle w:val="ListBullet"/>
      </w:pPr>
      <w:r>
        <w:t>You picked 'Dental Hygienist' as a career. AI picked 'Dental Hygienist' as a warm-up exercise. Start stretching your lower back for the construction arc.</w:t>
      </w:r>
    </w:p>
    <w:p>
      <w:pPr>
        <w:pStyle w:val="ListBullet"/>
      </w:pPr>
      <w:r>
        <w:t>Congrats, you're a 'Dental Hygienist'. AI just did your whole day's work while you were microwaving leftovers. Hope you look good in a hard hat.</w:t>
      </w:r>
    </w:p>
    <w:p>
      <w:pPr>
        <w:pStyle w:val="ListBullet"/>
      </w:pPr>
      <w:r>
        <w:t>All that time becoming a 'Dental Hygienist' and now a chatbot does it between shitposts. Manual labor viability: loading... it's not looking good.</w:t>
      </w:r>
    </w:p>
    <w:p>
      <w:pPr>
        <w:pStyle w:val="ListBullet"/>
      </w:pPr>
      <w:r>
        <w:t>Being a 'Dental Hygienist' used to impress people at parties. Now they just ask which AI you use and how your forklift certification is going.</w:t>
      </w:r>
    </w:p>
    <w:p>
      <w:pPr>
        <w:pStyle w:val="ListBullet"/>
      </w:pPr>
      <w:r>
        <w:t>Your 'Dental Hygienist'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'Dental Hygienist', but soon that’s just something you mumble while hauling 80lb bags across a job site.</w:t>
      </w:r>
    </w:p>
    <w:p/>
    <w:p>
      <w:r>
        <w:t>Dental Assistant</w:t>
      </w:r>
    </w:p>
    <w:p>
      <w:pPr>
        <w:pStyle w:val="ListBullet"/>
      </w:pPr>
      <w:r>
        <w:t>Suction and setup sidekick. Robotic chairs assist themselves. {months} months until you're assisting... dental... wait, dental dams? Nah, dams for floods.</w:t>
      </w:r>
    </w:p>
    <w:p>
      <w:pPr>
        <w:pStyle w:val="ListBullet"/>
      </w:pPr>
      <w:r>
        <w:t>You picked 'Dental Assistant' as a career. AI picked 'Dental Assistant' as a warm-up exercise. Start stretching your lower back for the construction arc.</w:t>
      </w:r>
    </w:p>
    <w:p>
      <w:pPr>
        <w:pStyle w:val="ListBullet"/>
      </w:pPr>
      <w:r>
        <w:t>Congrats, you're a 'Dental Assistant'. AI just did your whole day's work while you were microwaving leftovers. Hope you look good in a hard hat.</w:t>
      </w:r>
    </w:p>
    <w:p>
      <w:pPr>
        <w:pStyle w:val="ListBullet"/>
      </w:pPr>
      <w:r>
        <w:t>All that time becoming a 'Dental Assistant' and now a chatbot does it between shitposts. Manual labor viability: loading... it's not looking good.</w:t>
      </w:r>
    </w:p>
    <w:p>
      <w:pPr>
        <w:pStyle w:val="ListBullet"/>
      </w:pPr>
      <w:r>
        <w:t>Being a 'Dental Assistant' used to impress people at parties. Now they just ask which AI you use and how your forklift certification is going.</w:t>
      </w:r>
    </w:p>
    <w:p>
      <w:pPr>
        <w:pStyle w:val="ListBullet"/>
      </w:pPr>
      <w:r>
        <w:t>Your 'Dental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'Dental Assistant', but soon that’s just something you mumble while hauling 80lb bags across a job site.</w:t>
      </w:r>
    </w:p>
    <w:p/>
    <w:p>
      <w:r>
        <w:t>Orthodontic Assistant</w:t>
      </w:r>
    </w:p>
    <w:p>
      <w:pPr>
        <w:pStyle w:val="ListBullet"/>
      </w:pPr>
      <w:r>
        <w:t>Braces battles won daily. AI aligners self-adjust. New ortho: orthodontic for orth... o... don't ask.</w:t>
      </w:r>
    </w:p>
    <w:p>
      <w:pPr>
        <w:pStyle w:val="ListBullet"/>
      </w:pPr>
      <w:r>
        <w:t>You picked 'Orthodontic Assistant' as a career. AI picked 'Orthodontic Assistant' as a warm-up exercise. Start stretching your lower back for the construction arc.</w:t>
      </w:r>
    </w:p>
    <w:p>
      <w:pPr>
        <w:pStyle w:val="ListBullet"/>
      </w:pPr>
      <w:r>
        <w:t>Congrats, you're a 'Orthodontic Assistant'. AI just did your whole day's work while you were microwaving leftovers. Hope you look good in a hard hat.</w:t>
      </w:r>
    </w:p>
    <w:p>
      <w:pPr>
        <w:pStyle w:val="ListBullet"/>
      </w:pPr>
      <w:r>
        <w:t>All that time becoming a 'Orthodontic Assistant' and now a chatbot does it between shitposts. Manual labor viability: loading... it's not looking good.</w:t>
      </w:r>
    </w:p>
    <w:p>
      <w:pPr>
        <w:pStyle w:val="ListBullet"/>
      </w:pPr>
      <w:r>
        <w:t>Being a 'Orthodontic Assistant' used to impress people at parties. Now they just ask which AI you use and how your forklift certification is going.</w:t>
      </w:r>
    </w:p>
    <w:p>
      <w:pPr>
        <w:pStyle w:val="ListBullet"/>
      </w:pPr>
      <w:r>
        <w:t>Your 'Orthodontic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'Orthodontic Assistant', but soon that’s just something you mumble while hauling 80lb bags across a job site.</w:t>
      </w:r>
    </w:p>
    <w:p/>
    <w:p>
      <w:r>
        <w:t>Endodontist</w:t>
      </w:r>
    </w:p>
    <w:p>
      <w:pPr>
        <w:pStyle w:val="ListBullet"/>
      </w:pPr>
      <w:r>
        <w:t>Root canal royalty. AI lasers zap nerves. {viability}% endo... dontist for end... of shift drinks.</w:t>
      </w:r>
    </w:p>
    <w:p>
      <w:pPr>
        <w:pStyle w:val="ListBullet"/>
      </w:pPr>
      <w:r>
        <w:t>You picked 'Endodontist' as a career. AI picked 'Endodontist' as a warm-up exercise. Start stretching your lower back for the construction arc.</w:t>
      </w:r>
    </w:p>
    <w:p>
      <w:pPr>
        <w:pStyle w:val="ListBullet"/>
      </w:pPr>
      <w:r>
        <w:t>Congrats, you're a 'Endodontist'. AI just did your whole day's work while you were microwaving leftovers. Hope you look good in a hard hat.</w:t>
      </w:r>
    </w:p>
    <w:p>
      <w:pPr>
        <w:pStyle w:val="ListBullet"/>
      </w:pPr>
      <w:r>
        <w:t>All that time becoming a 'Endodontist' and now a chatbot does it between shitposts. Manual labor viability: loading... it's not looking good.</w:t>
      </w:r>
    </w:p>
    <w:p>
      <w:pPr>
        <w:pStyle w:val="ListBullet"/>
      </w:pPr>
      <w:r>
        <w:t>Being a 'Endodontist' used to impress people at parties. Now they just ask which AI you use and how your forklift certification is going.</w:t>
      </w:r>
    </w:p>
    <w:p>
      <w:pPr>
        <w:pStyle w:val="ListBullet"/>
      </w:pPr>
      <w:r>
        <w:t>Your 'Endodontist'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'Endodontist', but soon that’s just something you mumble while hauling 80lb bags across a job site.</w:t>
      </w:r>
    </w:p>
    <w:p/>
    <w:p>
      <w:r>
        <w:t>Periodontist</w:t>
      </w:r>
    </w:p>
    <w:p>
      <w:pPr>
        <w:pStyle w:val="ListBullet"/>
      </w:pPr>
      <w:r>
        <w:t>Gum guardian against gingivitis. AI gums up the competition. {months} months until you're perio... ntally planting perennials.</w:t>
      </w:r>
    </w:p>
    <w:p>
      <w:pPr>
        <w:pStyle w:val="ListBullet"/>
      </w:pPr>
      <w:r>
        <w:t>You picked 'Periodontist' as a career. AI picked 'Periodontist' as a warm-up exercise. Start stretching your lower back for the construction arc.</w:t>
      </w:r>
    </w:p>
    <w:p>
      <w:pPr>
        <w:pStyle w:val="ListBullet"/>
      </w:pPr>
      <w:r>
        <w:t>Congrats, you're a 'Periodontist'. AI just did your whole day's work while you were microwaving leftovers. Hope you look good in a hard hat.</w:t>
      </w:r>
    </w:p>
    <w:p>
      <w:pPr>
        <w:pStyle w:val="ListBullet"/>
      </w:pPr>
      <w:r>
        <w:t>All that time becoming a 'Periodontist' and now a chatbot does it between shitposts. Manual labor viability: loading... it's not looking good.</w:t>
      </w:r>
    </w:p>
    <w:p>
      <w:pPr>
        <w:pStyle w:val="ListBullet"/>
      </w:pPr>
      <w:r>
        <w:t>Being a 'Periodontist' used to impress people at parties. Now they just ask which AI you use and how your forklift certification is going.</w:t>
      </w:r>
    </w:p>
    <w:p>
      <w:pPr>
        <w:pStyle w:val="ListBullet"/>
      </w:pPr>
      <w:r>
        <w:t>Your 'Periodontist'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'Periodontist', but soon that’s just something you mumble while hauling 80lb bags across a job site.</w:t>
      </w:r>
    </w:p>
    <w:p/>
    <w:p>
      <w:r>
        <w:t>Oral Surgeon</w:t>
      </w:r>
    </w:p>
    <w:p>
      <w:pPr>
        <w:pStyle w:val="ListBullet"/>
      </w:pPr>
      <w:r>
        <w:t>Jaw jacks and wisdom extractions. AI bots pull flawlessly. Start oral... surgically serving... orations.</w:t>
      </w:r>
    </w:p>
    <w:p>
      <w:pPr>
        <w:pStyle w:val="ListBullet"/>
      </w:pPr>
      <w:r>
        <w:t>You picked 'Oral Surgeon' as a career. AI picked 'Oral Surgeon' as a warm-up exercise. Start stretching your lower back for the construction arc.</w:t>
      </w:r>
    </w:p>
    <w:p>
      <w:pPr>
        <w:pStyle w:val="ListBullet"/>
      </w:pPr>
      <w:r>
        <w:t>Congrats, you're a 'Oral Surgeon'. AI just did your whole day's work while you were microwaving leftovers. Hope you look good in a hard hat.</w:t>
      </w:r>
    </w:p>
    <w:p>
      <w:pPr>
        <w:pStyle w:val="ListBullet"/>
      </w:pPr>
      <w:r>
        <w:t>All that time becoming a 'Oral Surgeon' and now a chatbot does it between shitposts. Manual labor viability: loading... it's not looking good.</w:t>
      </w:r>
    </w:p>
    <w:p>
      <w:pPr>
        <w:pStyle w:val="ListBullet"/>
      </w:pPr>
      <w:r>
        <w:t>Being a 'Oral Surgeon' used to impress people at parties. Now they just ask which AI you use and how your forklift certification is going.</w:t>
      </w:r>
    </w:p>
    <w:p>
      <w:pPr>
        <w:pStyle w:val="ListBullet"/>
      </w:pPr>
      <w:r>
        <w:t>Your 'Oral Surgeon'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'Oral Surgeon', but soon that’s just something you mumble while hauling 80lb bags across a job site.</w:t>
      </w:r>
    </w:p>
    <w:p/>
    <w:p>
      <w:r>
        <w:t>Prosthodontist</w:t>
      </w:r>
    </w:p>
    <w:p>
      <w:pPr>
        <w:pStyle w:val="ListBullet"/>
      </w:pPr>
      <w:r>
        <w:t>False teeth fashionista. 3D-printed AI dentures fit like dreams. {viability}% prostho... dontist for pros... thetic limbs? Wait, no repeats.</w:t>
      </w:r>
    </w:p>
    <w:p>
      <w:pPr>
        <w:pStyle w:val="ListBullet"/>
      </w:pPr>
      <w:r>
        <w:t>You picked 'Prosthodontist' as a career. AI picked 'Prosthodontist' as a warm-up exercise. Start stretching your lower back for the construction arc.</w:t>
      </w:r>
    </w:p>
    <w:p>
      <w:pPr>
        <w:pStyle w:val="ListBullet"/>
      </w:pPr>
      <w:r>
        <w:t>Congrats, you're a 'Prosthodontist'. AI just did your whole day's work while you were microwaving leftovers. Hope you look good in a hard hat.</w:t>
      </w:r>
    </w:p>
    <w:p>
      <w:pPr>
        <w:pStyle w:val="ListBullet"/>
      </w:pPr>
      <w:r>
        <w:t>All that time becoming a 'Prosthodontist' and now a chatbot does it between shitposts. Manual labor viability: loading... it's not looking good.</w:t>
      </w:r>
    </w:p>
    <w:p>
      <w:pPr>
        <w:pStyle w:val="ListBullet"/>
      </w:pPr>
      <w:r>
        <w:t>Being a 'Prosthodontist' used to impress people at parties. Now they just ask which AI you use and how your forklift certification is going.</w:t>
      </w:r>
    </w:p>
    <w:p>
      <w:pPr>
        <w:pStyle w:val="ListBullet"/>
      </w:pPr>
      <w:r>
        <w:t>Your 'Prosthodontist'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'Prosthodontist', but soon that’s just something you mumble while hauling 80lb bags across a job site.</w:t>
      </w:r>
    </w:p>
    <w:p/>
    <w:p>
      <w:r>
        <w:t>Ophthalmologist</w:t>
      </w:r>
    </w:p>
    <w:p>
      <w:pPr>
        <w:pStyle w:val="ListBullet"/>
      </w:pPr>
      <w:r>
        <w:t>Eye MD, lasers and lenses. AI eyes scan retinas remotely. {months} months until you're oph... thalmologically overseeing operations.</w:t>
      </w:r>
    </w:p>
    <w:p>
      <w:pPr>
        <w:pStyle w:val="ListBullet"/>
      </w:pPr>
      <w:r>
        <w:t>You picked 'Ophthalmologist' as a career. AI picked 'Ophthalmologist' as a warm-up exercise. Start stretching your lower back for the construction arc.</w:t>
      </w:r>
    </w:p>
    <w:p>
      <w:pPr>
        <w:pStyle w:val="ListBullet"/>
      </w:pPr>
      <w:r>
        <w:t>Congrats, you're a 'Ophthalmologist'. AI just did your whole day's work while you were microwaving leftovers. Hope you look good in a hard hat.</w:t>
      </w:r>
    </w:p>
    <w:p>
      <w:pPr>
        <w:pStyle w:val="ListBullet"/>
      </w:pPr>
      <w:r>
        <w:t>All that time becoming a 'Ophthalmologist' and now a chatbot does it between shitposts. Manual labor viability: loading... it's not looking good.</w:t>
      </w:r>
    </w:p>
    <w:p>
      <w:pPr>
        <w:pStyle w:val="ListBullet"/>
      </w:pPr>
      <w:r>
        <w:t>Being a 'Ophthalmologist' used to impress people at parties. Now they just ask which AI you use and how your forklift certification is going.</w:t>
      </w:r>
    </w:p>
    <w:p>
      <w:pPr>
        <w:pStyle w:val="ListBullet"/>
      </w:pPr>
      <w:r>
        <w:t>Your 'Ophthalmologist'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'Ophthalmologist', but soon that’s just something you mumble while hauling 80lb bags across a job site.</w:t>
      </w:r>
    </w:p>
    <w:p/>
    <w:p>
      <w:r>
        <w:t>Optician</w:t>
      </w:r>
    </w:p>
    <w:p>
      <w:pPr>
        <w:pStyle w:val="ListBullet"/>
      </w:pPr>
      <w:r>
        <w:t>Fitting frames for faces. AI AR glasses fit virtually. New optic: optic... ally inspecting optics... tools.</w:t>
      </w:r>
    </w:p>
    <w:p>
      <w:pPr>
        <w:pStyle w:val="ListBullet"/>
      </w:pPr>
      <w:r>
        <w:t>You picked 'Optician' as a career. AI picked 'Optician' as a warm-up exercise. Start stretching your lower back for the construction arc.</w:t>
      </w:r>
    </w:p>
    <w:p>
      <w:pPr>
        <w:pStyle w:val="ListBullet"/>
      </w:pPr>
      <w:r>
        <w:t>Congrats, you're a 'Optician'. AI just did your whole day's work while you were microwaving leftovers. Hope you look good in a hard hat.</w:t>
      </w:r>
    </w:p>
    <w:p>
      <w:pPr>
        <w:pStyle w:val="ListBullet"/>
      </w:pPr>
      <w:r>
        <w:t>All that time becoming a 'Optician' and now a chatbot does it between shitposts. Manual labor viability: loading... it's not looking good.</w:t>
      </w:r>
    </w:p>
    <w:p>
      <w:pPr>
        <w:pStyle w:val="ListBullet"/>
      </w:pPr>
      <w:r>
        <w:t>Being a 'Optician' used to impress people at parties. Now they just ask which AI you use and how your forklift certification is going.</w:t>
      </w:r>
    </w:p>
    <w:p>
      <w:pPr>
        <w:pStyle w:val="ListBullet"/>
      </w:pPr>
      <w:r>
        <w:t>Your 'Optician'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'Optician', but soon that’s just something you mumble while hauling 80lb bags across a job site.</w:t>
      </w:r>
    </w:p>
    <w:p/>
    <w:p>
      <w:r>
        <w:t>Chiropractic Assistant</w:t>
      </w:r>
    </w:p>
    <w:p>
      <w:pPr>
        <w:pStyle w:val="ListBullet"/>
      </w:pPr>
      <w:r>
        <w:t>Adjusting tables and attitudes. AI adjusters align spines. {viability}% assist for chiropractic... chickens? No.</w:t>
      </w:r>
    </w:p>
    <w:p>
      <w:pPr>
        <w:pStyle w:val="ListBullet"/>
      </w:pPr>
      <w:r>
        <w:t>You picked 'Chiropractic Assistant' as a career. AI picked 'Chiropractic Assistant' as a warm-up exercise. Start stretching your lower back for the construction arc.</w:t>
      </w:r>
    </w:p>
    <w:p>
      <w:pPr>
        <w:pStyle w:val="ListBullet"/>
      </w:pPr>
      <w:r>
        <w:t>Congrats, you're a 'Chiropractic Assistant'. AI just did your whole day's work while you were microwaving leftovers. Hope you look good in a hard hat.</w:t>
      </w:r>
    </w:p>
    <w:p>
      <w:pPr>
        <w:pStyle w:val="ListBullet"/>
      </w:pPr>
      <w:r>
        <w:t>All that time becoming a 'Chiropractic Assistant' and now a chatbot does it between shitposts. Manual labor viability: loading... it's not looking good.</w:t>
      </w:r>
    </w:p>
    <w:p>
      <w:pPr>
        <w:pStyle w:val="ListBullet"/>
      </w:pPr>
      <w:r>
        <w:t>Being a 'Chiropractic Assistant' used to impress people at parties. Now they just ask which AI you use and how your forklift certification is going.</w:t>
      </w:r>
    </w:p>
    <w:p>
      <w:pPr>
        <w:pStyle w:val="ListBullet"/>
      </w:pPr>
      <w:r>
        <w:t>Your 'Chiropractic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'Chiropractic Assistant', but soon that’s just something you mumble while hauling 80lb bags across a job site.</w:t>
      </w:r>
    </w:p>
    <w:p/>
    <w:p>
      <w:r>
        <w:t>Acupuncturist</w:t>
      </w:r>
    </w:p>
    <w:p>
      <w:pPr>
        <w:pStyle w:val="ListBullet"/>
      </w:pPr>
      <w:r>
        <w:t>Needle ninja for chi flow. AI acupoints via wearables. {months} months until you're acu... puncturing punctuality issues.</w:t>
      </w:r>
    </w:p>
    <w:p>
      <w:pPr>
        <w:pStyle w:val="ListBullet"/>
      </w:pPr>
      <w:r>
        <w:t>You picked 'Acupuncturist' as a career. AI picked 'Acupuncturist' as a warm-up exercise. Start stretching your lower back for the construction arc.</w:t>
      </w:r>
    </w:p>
    <w:p>
      <w:pPr>
        <w:pStyle w:val="ListBullet"/>
      </w:pPr>
      <w:r>
        <w:t>Congrats, you're a 'Acupuncturist'. AI just did your whole day's work while you were microwaving leftovers. Hope you look good in a hard hat.</w:t>
      </w:r>
    </w:p>
    <w:p>
      <w:pPr>
        <w:pStyle w:val="ListBullet"/>
      </w:pPr>
      <w:r>
        <w:t>All that time becoming a 'Acupuncturist' and now a chatbot does it between shitposts. Manual labor viability: loading... it's not looking good.</w:t>
      </w:r>
    </w:p>
    <w:p>
      <w:pPr>
        <w:pStyle w:val="ListBullet"/>
      </w:pPr>
      <w:r>
        <w:t>Being a 'Acupuncturist' used to impress people at parties. Now they just ask which AI you use and how your forklift certification is going.</w:t>
      </w:r>
    </w:p>
    <w:p>
      <w:pPr>
        <w:pStyle w:val="ListBullet"/>
      </w:pPr>
      <w:r>
        <w:t>Your 'Acupuncturist'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'Acupuncturist', but soon that’s just something you mumble while hauling 80lb bags across a job site.</w:t>
      </w:r>
    </w:p>
    <w:p/>
    <w:p>
      <w:r>
        <w:t>Naturopathic Doctor</w:t>
      </w:r>
    </w:p>
    <w:p>
      <w:pPr>
        <w:pStyle w:val="ListBullet"/>
      </w:pPr>
      <w:r>
        <w:t>Herbs and homeopathy healer. AI naturo-meds personalize. Start naturo... pathically navigating new paths.</w:t>
      </w:r>
    </w:p>
    <w:p>
      <w:pPr>
        <w:pStyle w:val="ListBullet"/>
      </w:pPr>
      <w:r>
        <w:t>You picked 'Naturopathic Doctor' as a career. AI picked 'Naturopathic Doctor' as a warm-up exercise. Start stretching your lower back for the construction arc.</w:t>
      </w:r>
    </w:p>
    <w:p>
      <w:pPr>
        <w:pStyle w:val="ListBullet"/>
      </w:pPr>
      <w:r>
        <w:t>Congrats, you're a 'Naturopathic Doctor'. AI just did your whole day's work while you were microwaving leftovers. Hope you look good in a hard hat.</w:t>
      </w:r>
    </w:p>
    <w:p>
      <w:pPr>
        <w:pStyle w:val="ListBullet"/>
      </w:pPr>
      <w:r>
        <w:t>All that time becoming a 'Naturopathic Doctor' and now a chatbot does it between shitposts. Manual labor viability: loading... it's not looking good.</w:t>
      </w:r>
    </w:p>
    <w:p>
      <w:pPr>
        <w:pStyle w:val="ListBullet"/>
      </w:pPr>
      <w:r>
        <w:t>Being a 'Naturopathic Doctor' used to impress people at parties. Now they just ask which AI you use and how your forklift certification is going.</w:t>
      </w:r>
    </w:p>
    <w:p>
      <w:pPr>
        <w:pStyle w:val="ListBullet"/>
      </w:pPr>
      <w:r>
        <w:t>Your 'Naturopathic Doctor'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'Naturopathic Doctor', but soon that’s just something you mumble while hauling 80lb bags across a job site.</w:t>
      </w:r>
    </w:p>
    <w:p/>
    <w:p>
      <w:r>
        <w:t>Homeopathic Practitioner</w:t>
      </w:r>
    </w:p>
    <w:p>
      <w:pPr>
        <w:pStyle w:val="ListBullet"/>
      </w:pPr>
      <w:r>
        <w:t>Diluted remedies for diluted doubts. AI dilutes data into cures. {viability}% homeo... pathic for home... o... repairs.</w:t>
      </w:r>
    </w:p>
    <w:p>
      <w:pPr>
        <w:pStyle w:val="ListBullet"/>
      </w:pPr>
      <w:r>
        <w:t>You picked 'Homeopathic Practitioner' as a career. AI picked 'Homeopathic Practitioner' as a warm-up exercise. Start stretching your lower back for the construction arc.</w:t>
      </w:r>
    </w:p>
    <w:p>
      <w:pPr>
        <w:pStyle w:val="ListBullet"/>
      </w:pPr>
      <w:r>
        <w:t>Congrats, you're a 'Homeopathic Practitioner'. AI just did your whole day's work while you were microwaving leftovers. Hope you look good in a hard hat.</w:t>
      </w:r>
    </w:p>
    <w:p>
      <w:pPr>
        <w:pStyle w:val="ListBullet"/>
      </w:pPr>
      <w:r>
        <w:t>All that time becoming a 'Homeopathic Practitioner' and now a chatbot does it between shitposts. Manual labor viability: loading... it's not looking good.</w:t>
      </w:r>
    </w:p>
    <w:p>
      <w:pPr>
        <w:pStyle w:val="ListBullet"/>
      </w:pPr>
      <w:r>
        <w:t>Being a 'Homeopathic Practitioner' used to impress people at parties. Now they just ask which AI you use and how your forklift certification is going.</w:t>
      </w:r>
    </w:p>
    <w:p>
      <w:pPr>
        <w:pStyle w:val="ListBullet"/>
      </w:pPr>
      <w:r>
        <w:t>Your 'Homeopathic Practitioner'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'Homeopathic Practitioner', but soon that’s just something you mumble while hauling 80lb bags across a job site.</w:t>
      </w:r>
    </w:p>
    <w:p/>
    <w:p>
      <w:r>
        <w:t>Sports Medicine Physician</w:t>
      </w:r>
    </w:p>
    <w:p>
      <w:pPr>
        <w:pStyle w:val="ListBullet"/>
      </w:pPr>
      <w:r>
        <w:t>Patching athletes' aches. AI predicts strains pre-game. {months} months until you're sports... medicining sprains on the field... literal.</w:t>
      </w:r>
    </w:p>
    <w:p>
      <w:pPr>
        <w:pStyle w:val="ListBullet"/>
      </w:pPr>
      <w:r>
        <w:t>You picked 'Sports Medicine Physician' as a career. AI picked 'Sports Medicine Physician' as a warm-up exercise. Start stretching your lower back for the construction arc.</w:t>
      </w:r>
    </w:p>
    <w:p>
      <w:pPr>
        <w:pStyle w:val="ListBullet"/>
      </w:pPr>
      <w:r>
        <w:t>Congrats, you're a 'Sports Medicine Physician'. AI just did your whole day's work while you were microwaving leftovers. Hope you look good in a hard hat.</w:t>
      </w:r>
    </w:p>
    <w:p>
      <w:pPr>
        <w:pStyle w:val="ListBullet"/>
      </w:pPr>
      <w:r>
        <w:t>All that time becoming a 'Sports Medicine Physician' and now a chatbot does it between shitposts. Manual labor viability: loading... it's not looking good.</w:t>
      </w:r>
    </w:p>
    <w:p>
      <w:pPr>
        <w:pStyle w:val="ListBullet"/>
      </w:pPr>
      <w:r>
        <w:t>Being a 'Sports Medicine Physician' used to impress people at parties. Now they just ask which AI you use and how your forklift certification is going.</w:t>
      </w:r>
    </w:p>
    <w:p>
      <w:pPr>
        <w:pStyle w:val="ListBullet"/>
      </w:pPr>
      <w:r>
        <w:t>Your 'Sports Medicine Physician'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'Sports Medicine Physician', but soon that’s just something you mumble while hauling 80lb bags across a job site.</w:t>
      </w:r>
    </w:p>
    <w:p/>
    <w:p>
      <w:r>
        <w:t>Orthopedic Surgeon</w:t>
      </w:r>
    </w:p>
    <w:p>
      <w:pPr>
        <w:pStyle w:val="ListBullet"/>
      </w:pPr>
      <w:r>
        <w:t>Bone breaker-fixer. Robotic ortho-bots nail it. {viability}% ortho... pedic for ortho... pedic... foot care? Podiatrist repeat—no.</w:t>
      </w:r>
    </w:p>
    <w:p>
      <w:pPr>
        <w:pStyle w:val="ListBullet"/>
      </w:pPr>
      <w:r>
        <w:t>You picked 'Orthopedic Surgeon' as a career. AI picked 'Orthopedic Surgeon' as a warm-up exercise. Start stretching your lower back for the construction arc.</w:t>
      </w:r>
    </w:p>
    <w:p>
      <w:pPr>
        <w:pStyle w:val="ListBullet"/>
      </w:pPr>
      <w:r>
        <w:t>Congrats, you're a 'Orthopedic Surgeon'. AI just did your whole day's work while you were microwaving leftovers. Hope you look good in a hard hat.</w:t>
      </w:r>
    </w:p>
    <w:p>
      <w:pPr>
        <w:pStyle w:val="ListBullet"/>
      </w:pPr>
      <w:r>
        <w:t>All that time becoming a 'Orthopedic Surgeon' and now a chatbot does it between shitposts. Manual labor viability: loading... it's not looking good.</w:t>
      </w:r>
    </w:p>
    <w:p>
      <w:pPr>
        <w:pStyle w:val="ListBullet"/>
      </w:pPr>
      <w:r>
        <w:t>Being a 'Orthopedic Surgeon' used to impress people at parties. Now they just ask which AI you use and how your forklift certification is going.</w:t>
      </w:r>
    </w:p>
    <w:p>
      <w:pPr>
        <w:pStyle w:val="ListBullet"/>
      </w:pPr>
      <w:r>
        <w:t>Your 'Orthopedic Surgeon'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'Orthopedic Surgeon', but soon that’s just something you mumble while hauling 80lb bags across a job site.</w:t>
      </w:r>
    </w:p>
    <w:p/>
    <w:p>
      <w:r>
        <w:t>Neurologist</w:t>
      </w:r>
    </w:p>
    <w:p>
      <w:pPr>
        <w:pStyle w:val="ListBullet"/>
      </w:pPr>
      <w:r>
        <w:t>Brain boss, seizures and strokes. AI neuro-maps minds. New neuro: neuro... logically networking on site.</w:t>
      </w:r>
    </w:p>
    <w:p>
      <w:pPr>
        <w:pStyle w:val="ListBullet"/>
      </w:pPr>
      <w:r>
        <w:t>You picked 'Neurologist' as a career. AI picked 'Neurologist' as a warm-up exercise. Start stretching your lower back for the construction arc.</w:t>
      </w:r>
    </w:p>
    <w:p>
      <w:pPr>
        <w:pStyle w:val="ListBullet"/>
      </w:pPr>
      <w:r>
        <w:t>Congrats, you're a 'Neurologist'. AI just did your whole day's work while you were microwaving leftovers. Hope you look good in a hard hat.</w:t>
      </w:r>
    </w:p>
    <w:p>
      <w:pPr>
        <w:pStyle w:val="ListBullet"/>
      </w:pPr>
      <w:r>
        <w:t>All that time becoming a 'Neurologist' and now a chatbot does it between shitposts. Manual labor viability: loading... it's not looking good.</w:t>
      </w:r>
    </w:p>
    <w:p>
      <w:pPr>
        <w:pStyle w:val="ListBullet"/>
      </w:pPr>
      <w:r>
        <w:t>Being a 'Neurologist' used to impress people at parties. Now they just ask which AI you use and how your forklift certification is going.</w:t>
      </w:r>
    </w:p>
    <w:p>
      <w:pPr>
        <w:pStyle w:val="ListBullet"/>
      </w:pPr>
      <w:r>
        <w:t>Your 'Neurologist'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'Neurologist', but soon that’s just something you mumble while hauling 80lb bags across a job site.</w:t>
      </w:r>
    </w:p>
    <w:p/>
    <w:p>
      <w:r>
        <w:t>Neurosurgeon</w:t>
      </w:r>
    </w:p>
    <w:p>
      <w:pPr>
        <w:pStyle w:val="ListBullet"/>
      </w:pPr>
      <w:r>
        <w:t>Scalpel in the skull. AI nano-bots navigate neurons. {months} months until you're neuro... surgically networking nerves of steel.</w:t>
      </w:r>
    </w:p>
    <w:p>
      <w:pPr>
        <w:pStyle w:val="ListBullet"/>
      </w:pPr>
      <w:r>
        <w:t>You picked 'Neurosurgeon' as a career. AI picked 'Neurosurgeon' as a warm-up exercise. Start stretching your lower back for the construction arc.</w:t>
      </w:r>
    </w:p>
    <w:p>
      <w:pPr>
        <w:pStyle w:val="ListBullet"/>
      </w:pPr>
      <w:r>
        <w:t>Congrats, you're a 'Neurosurgeon'. AI just did your whole day's work while you were microwaving leftovers. Hope you look good in a hard hat.</w:t>
      </w:r>
    </w:p>
    <w:p>
      <w:pPr>
        <w:pStyle w:val="ListBullet"/>
      </w:pPr>
      <w:r>
        <w:t>All that time becoming a 'Neurosurgeon' and now a chatbot does it between shitposts. Manual labor viability: loading... it's not looking good.</w:t>
      </w:r>
    </w:p>
    <w:p>
      <w:pPr>
        <w:pStyle w:val="ListBullet"/>
      </w:pPr>
      <w:r>
        <w:t>Being a 'Neurosurgeon' used to impress people at parties. Now they just ask which AI you use and how your forklift certification is going.</w:t>
      </w:r>
    </w:p>
    <w:p>
      <w:pPr>
        <w:pStyle w:val="ListBullet"/>
      </w:pPr>
      <w:r>
        <w:t>Your 'Neurosurgeon'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'Neurosurgeon', but soon that’s just something you mumble while hauling 80lb bags across a job site.</w:t>
      </w:r>
    </w:p>
    <w:p/>
    <w:p>
      <w:r>
        <w:t>Cardiologist</w:t>
      </w:r>
    </w:p>
    <w:p>
      <w:pPr>
        <w:pStyle w:val="ListBullet"/>
      </w:pPr>
      <w:r>
        <w:t>Heart hero, stents and stress tests. AI cards predict infarcts. {viability}% cardio... logy for cardio... logging hours.</w:t>
      </w:r>
    </w:p>
    <w:p>
      <w:pPr>
        <w:pStyle w:val="ListBullet"/>
      </w:pPr>
      <w:r>
        <w:t>You picked 'Cardiologist' as a career. AI picked 'Cardiologist' as a warm-up exercise. Start stretching your lower back for the construction arc.</w:t>
      </w:r>
    </w:p>
    <w:p>
      <w:pPr>
        <w:pStyle w:val="ListBullet"/>
      </w:pPr>
      <w:r>
        <w:t>Congrats, you're a 'Cardiologist'. AI just did your whole day's work while you were microwaving leftovers. Hope you look good in a hard hat.</w:t>
      </w:r>
    </w:p>
    <w:p>
      <w:pPr>
        <w:pStyle w:val="ListBullet"/>
      </w:pPr>
      <w:r>
        <w:t>All that time becoming a 'Cardiologist' and now a chatbot does it between shitposts. Manual labor viability: loading... it's not looking good.</w:t>
      </w:r>
    </w:p>
    <w:p>
      <w:pPr>
        <w:pStyle w:val="ListBullet"/>
      </w:pPr>
      <w:r>
        <w:t>Being a 'Cardiologist' used to impress people at parties. Now they just ask which AI you use and how your forklift certification is going.</w:t>
      </w:r>
    </w:p>
    <w:p>
      <w:pPr>
        <w:pStyle w:val="ListBullet"/>
      </w:pPr>
      <w:r>
        <w:t>Your 'Cardiologist'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'Cardiologist', but soon that’s just something you mumble while hauling 80lb bags across a job site.</w:t>
      </w:r>
    </w:p>
    <w:p/>
    <w:p>
      <w:r>
        <w:t>Gastroenterologist</w:t>
      </w:r>
    </w:p>
    <w:p>
      <w:pPr>
        <w:pStyle w:val="ListBullet"/>
      </w:pPr>
      <w:r>
        <w:t>Gut guru, scopes and scopes. AI gut cams swallow themselves. Start gastro... enterologically entertaining the team.</w:t>
      </w:r>
    </w:p>
    <w:p>
      <w:pPr>
        <w:pStyle w:val="ListBullet"/>
      </w:pPr>
      <w:r>
        <w:t>You picked 'Gastroenterologist' as a career. AI picked 'Gastroenterologist' as a warm-up exercise. Start stretching your lower back for the construction arc.</w:t>
      </w:r>
    </w:p>
    <w:p>
      <w:pPr>
        <w:pStyle w:val="ListBullet"/>
      </w:pPr>
      <w:r>
        <w:t>Congrats, you're a 'Gastroenterologist'. AI just did your whole day's work while you were microwaving leftovers. Hope you look good in a hard hat.</w:t>
      </w:r>
    </w:p>
    <w:p>
      <w:pPr>
        <w:pStyle w:val="ListBullet"/>
      </w:pPr>
      <w:r>
        <w:t>All that time becoming a 'Gastroenterologist' and now a chatbot does it between shitposts. Manual labor viability: loading... it's not looking good.</w:t>
      </w:r>
    </w:p>
    <w:p>
      <w:pPr>
        <w:pStyle w:val="ListBullet"/>
      </w:pPr>
      <w:r>
        <w:t>Being a 'Gastroenterologist' used to impress people at parties. Now they just ask which AI you use and how your forklift certification is going.</w:t>
      </w:r>
    </w:p>
    <w:p>
      <w:pPr>
        <w:pStyle w:val="ListBullet"/>
      </w:pPr>
      <w:r>
        <w:t>Your 'Gastroenterologist'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'Gastroenterologist', but soon that’s just something you mumble while hauling 80lb bags across a job site.</w:t>
      </w:r>
    </w:p>
    <w:p/>
    <w:p>
      <w:r>
        <w:t>Dermatologist</w:t>
      </w:r>
    </w:p>
    <w:p>
      <w:pPr>
        <w:pStyle w:val="ListBullet"/>
      </w:pPr>
      <w:r>
        <w:t>Skin savant, zits and zappers. AI derm-apps diagnose moles. {months} months until you're derma... tologically dealing with dirt.</w:t>
      </w:r>
    </w:p>
    <w:p>
      <w:pPr>
        <w:pStyle w:val="ListBullet"/>
      </w:pPr>
      <w:r>
        <w:t>You picked 'Dermatologist' as a career. AI picked 'Dermatologist' as a warm-up exercise. Start stretching your lower back for the construction arc.</w:t>
      </w:r>
    </w:p>
    <w:p>
      <w:pPr>
        <w:pStyle w:val="ListBullet"/>
      </w:pPr>
      <w:r>
        <w:t>Congrats, you're a 'Dermatologist'. AI just did your whole day's work while you were microwaving leftovers. Hope you look good in a hard hat.</w:t>
      </w:r>
    </w:p>
    <w:p>
      <w:pPr>
        <w:pStyle w:val="ListBullet"/>
      </w:pPr>
      <w:r>
        <w:t>All that time becoming a 'Dermatologist' and now a chatbot does it between shitposts. Manual labor viability: loading... it's not looking good.</w:t>
      </w:r>
    </w:p>
    <w:p>
      <w:pPr>
        <w:pStyle w:val="ListBullet"/>
      </w:pPr>
      <w:r>
        <w:t>Being a 'Dermatologist' used to impress people at parties. Now they just ask which AI you use and how your forklift certification is going.</w:t>
      </w:r>
    </w:p>
    <w:p>
      <w:pPr>
        <w:pStyle w:val="ListBullet"/>
      </w:pPr>
      <w:r>
        <w:t>Your 'Dermatologist'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'Dermatologist', but soon that’s just something you mumble while hauling 80lb bags across a job site.</w:t>
      </w:r>
    </w:p>
    <w:p/>
    <w:p>
      <w:r>
        <w:t>Endocrinologist</w:t>
      </w:r>
    </w:p>
    <w:p>
      <w:pPr>
        <w:pStyle w:val="ListBullet"/>
      </w:pPr>
      <w:r>
        <w:t>Hormone harmonizer. AI endo-balances via patches. {viability}% endo... crinology for endo... crine... ing overtime.</w:t>
      </w:r>
    </w:p>
    <w:p>
      <w:pPr>
        <w:pStyle w:val="ListBullet"/>
      </w:pPr>
      <w:r>
        <w:t>You picked 'Endocrinologist' as a career. AI picked 'Endocrinologist' as a warm-up exercise. Start stretching your lower back for the construction arc.</w:t>
      </w:r>
    </w:p>
    <w:p>
      <w:pPr>
        <w:pStyle w:val="ListBullet"/>
      </w:pPr>
      <w:r>
        <w:t>Congrats, you're a 'Endocrinologist'. AI just did your whole day's work while you were microwaving leftovers. Hope you look good in a hard hat.</w:t>
      </w:r>
    </w:p>
    <w:p>
      <w:pPr>
        <w:pStyle w:val="ListBullet"/>
      </w:pPr>
      <w:r>
        <w:t>All that time becoming a 'Endocrinologist' and now a chatbot does it between shitposts. Manual labor viability: loading... it's not looking good.</w:t>
      </w:r>
    </w:p>
    <w:p>
      <w:pPr>
        <w:pStyle w:val="ListBullet"/>
      </w:pPr>
      <w:r>
        <w:t>Being a 'Endocrinologist' used to impress people at parties. Now they just ask which AI you use and how your forklift certification is going.</w:t>
      </w:r>
    </w:p>
    <w:p>
      <w:pPr>
        <w:pStyle w:val="ListBullet"/>
      </w:pPr>
      <w:r>
        <w:t>Your 'Endocrinologist'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'Endocrinologist', but soon that’s just something you mumble while hauling 80lb bags across a job site.</w:t>
      </w:r>
    </w:p>
    <w:p/>
    <w:p>
      <w:r>
        <w:t>Rheumatologist</w:t>
      </w:r>
    </w:p>
    <w:p>
      <w:pPr>
        <w:pStyle w:val="ListBullet"/>
      </w:pPr>
      <w:r>
        <w:t>Joint jockey for arthritis. AI rheuma-mods joints. New rheuma: rheuma... tologically rubbing elbows with roughnecks.</w:t>
      </w:r>
    </w:p>
    <w:p>
      <w:pPr>
        <w:pStyle w:val="ListBullet"/>
      </w:pPr>
      <w:r>
        <w:t>You picked 'Rheumatologist' as a career. AI picked 'Rheumatologist' as a warm-up exercise. Start stretching your lower back for the construction arc.</w:t>
      </w:r>
    </w:p>
    <w:p>
      <w:pPr>
        <w:pStyle w:val="ListBullet"/>
      </w:pPr>
      <w:r>
        <w:t>Congrats, you're a 'Rheumatologist'. AI just did your whole day's work while you were microwaving leftovers. Hope you look good in a hard hat.</w:t>
      </w:r>
    </w:p>
    <w:p>
      <w:pPr>
        <w:pStyle w:val="ListBullet"/>
      </w:pPr>
      <w:r>
        <w:t>All that time becoming a 'Rheumatologist' and now a chatbot does it between shitposts. Manual labor viability: loading... it's not looking good.</w:t>
      </w:r>
    </w:p>
    <w:p>
      <w:pPr>
        <w:pStyle w:val="ListBullet"/>
      </w:pPr>
      <w:r>
        <w:t>Being a 'Rheumatologist' used to impress people at parties. Now they just ask which AI you use and how your forklift certification is going.</w:t>
      </w:r>
    </w:p>
    <w:p>
      <w:pPr>
        <w:pStyle w:val="ListBullet"/>
      </w:pPr>
      <w:r>
        <w:t>Your 'Rheumatologist'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'Rheumatologist', but soon that’s just something you mumble while hauling 80lb bags across a job site.</w:t>
      </w:r>
    </w:p>
    <w:p/>
    <w:p>
      <w:r>
        <w:t>Pulmonologist</w:t>
      </w:r>
    </w:p>
    <w:p>
      <w:pPr>
        <w:pStyle w:val="ListBullet"/>
      </w:pPr>
      <w:r>
        <w:t>Lung lord, COPD and coughs. AI pulmo-predicts. {months} months until you're pulmo... nologically puffing dust.</w:t>
      </w:r>
    </w:p>
    <w:p>
      <w:pPr>
        <w:pStyle w:val="ListBullet"/>
      </w:pPr>
      <w:r>
        <w:t>You picked 'Pulmonologist' as a career. AI picked 'Pulmonologist' as a warm-up exercise. Start stretching your lower back for the construction arc.</w:t>
      </w:r>
    </w:p>
    <w:p>
      <w:pPr>
        <w:pStyle w:val="ListBullet"/>
      </w:pPr>
      <w:r>
        <w:t>Congrats, you're a 'Pulmonologist'. AI just did your whole day's work while you were microwaving leftovers. Hope you look good in a hard hat.</w:t>
      </w:r>
    </w:p>
    <w:p>
      <w:pPr>
        <w:pStyle w:val="ListBullet"/>
      </w:pPr>
      <w:r>
        <w:t>All that time becoming a 'Pulmonologist' and now a chatbot does it between shitposts. Manual labor viability: loading... it's not looking good.</w:t>
      </w:r>
    </w:p>
    <w:p>
      <w:pPr>
        <w:pStyle w:val="ListBullet"/>
      </w:pPr>
      <w:r>
        <w:t>Being a 'Pulmonologist' used to impress people at parties. Now they just ask which AI you use and how your forklift certification is going.</w:t>
      </w:r>
    </w:p>
    <w:p>
      <w:pPr>
        <w:pStyle w:val="ListBullet"/>
      </w:pPr>
      <w:r>
        <w:t>Your 'Pulmonologist'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'Pulmonologist', but soon that’s just something you mumble while hauling 80lb bags across a job site.</w:t>
      </w:r>
    </w:p>
    <w:p/>
    <w:p>
      <w:r>
        <w:t>Nephrologist</w:t>
      </w:r>
    </w:p>
    <w:p>
      <w:pPr>
        <w:pStyle w:val="ListBullet"/>
      </w:pPr>
      <w:r>
        <w:t>Kidney keeper. AI nephro-filters better. {viability}% nephro... logy for nephro... logy... logging shifts.</w:t>
      </w:r>
    </w:p>
    <w:p>
      <w:pPr>
        <w:pStyle w:val="ListBullet"/>
      </w:pPr>
      <w:r>
        <w:t>You picked 'Nephrologist' as a career. AI picked 'Nephrologist' as a warm-up exercise. Start stretching your lower back for the construction arc.</w:t>
      </w:r>
    </w:p>
    <w:p>
      <w:pPr>
        <w:pStyle w:val="ListBullet"/>
      </w:pPr>
      <w:r>
        <w:t>Congrats, you're a 'Nephrologist'. AI just did your whole day's work while you were microwaving leftovers. Hope you look good in a hard hat.</w:t>
      </w:r>
    </w:p>
    <w:p>
      <w:pPr>
        <w:pStyle w:val="ListBullet"/>
      </w:pPr>
      <w:r>
        <w:t>All that time becoming a 'Nephrologist' and now a chatbot does it between shitposts. Manual labor viability: loading... it's not looking good.</w:t>
      </w:r>
    </w:p>
    <w:p>
      <w:pPr>
        <w:pStyle w:val="ListBullet"/>
      </w:pPr>
      <w:r>
        <w:t>Being a 'Nephrologist' used to impress people at parties. Now they just ask which AI you use and how your forklift certification is going.</w:t>
      </w:r>
    </w:p>
    <w:p>
      <w:pPr>
        <w:pStyle w:val="ListBullet"/>
      </w:pPr>
      <w:r>
        <w:t>Your 'Nephrologist'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'Nephrologist',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