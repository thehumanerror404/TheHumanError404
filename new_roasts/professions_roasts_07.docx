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151–175</w:t>
      </w:r>
    </w:p>
    <w:p>
      <w:r>
        <w:t>Roofer</w:t>
      </w:r>
    </w:p>
    <w:p>
      <w:pPr>
        <w:pStyle w:val="ListBullet"/>
      </w:pPr>
      <w:r>
        <w:t>AI isn’t climbing up there in July. Your job is literally too hot to handle.</w:t>
      </w:r>
    </w:p>
    <w:p>
      <w:pPr>
        <w:pStyle w:val="ListBullet"/>
      </w:pPr>
      <w:r>
        <w:t>You picked 'Roofer' as a career. AI picked 'Roofer' as a warm-up exercise. Start stretching your lower back for the construction arc.</w:t>
      </w:r>
    </w:p>
    <w:p>
      <w:pPr>
        <w:pStyle w:val="ListBullet"/>
      </w:pPr>
      <w:r>
        <w:t>Congrats, you're a 'Roofer'. AI just did your whole day's work while you were microwaving leftovers. Hope you look good in a hard hat.</w:t>
      </w:r>
    </w:p>
    <w:p>
      <w:pPr>
        <w:pStyle w:val="ListBullet"/>
      </w:pPr>
      <w:r>
        <w:t>All that time becoming a 'Roofer' and now a chatbot does it between shitposts. Manual labor viability: loading... it's not looking good.</w:t>
      </w:r>
    </w:p>
    <w:p>
      <w:pPr>
        <w:pStyle w:val="ListBullet"/>
      </w:pPr>
      <w:r>
        <w:t>Being a 'Roofer' used to impress people at parties. Now they just ask which AI you use and how your forklift certification is going.</w:t>
      </w:r>
    </w:p>
    <w:p>
      <w:pPr>
        <w:pStyle w:val="ListBullet"/>
      </w:pPr>
      <w:r>
        <w:t>Your 'Roofer'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'Roofer', but soon that’s just something you mumble while hauling 80lb bags across a job site.</w:t>
      </w:r>
    </w:p>
    <w:p/>
    <w:p>
      <w:r>
        <w:t>Painter</w:t>
      </w:r>
    </w:p>
    <w:p>
      <w:pPr>
        <w:pStyle w:val="ListBullet"/>
      </w:pPr>
      <w:r>
        <w:t>Robots can’t tape a straight line or match historic colors. Keep rolling.</w:t>
      </w:r>
    </w:p>
    <w:p>
      <w:pPr>
        <w:pStyle w:val="ListBullet"/>
      </w:pPr>
      <w:r>
        <w:t>You picked 'Painter' as a career. AI picked 'Painter' as a warm-up exercise. Start stretching your lower back for the construction arc.</w:t>
      </w:r>
    </w:p>
    <w:p>
      <w:pPr>
        <w:pStyle w:val="ListBullet"/>
      </w:pPr>
      <w:r>
        <w:t>Congrats, you're a 'Painter'. AI just did your whole day's work while you were microwaving leftovers. Hope you look good in a hard hat.</w:t>
      </w:r>
    </w:p>
    <w:p>
      <w:pPr>
        <w:pStyle w:val="ListBullet"/>
      </w:pPr>
      <w:r>
        <w:t>All that time becoming a 'Painter' and now a chatbot does it between shitposts. Manual labor viability: loading... it's not looking good.</w:t>
      </w:r>
    </w:p>
    <w:p>
      <w:pPr>
        <w:pStyle w:val="ListBullet"/>
      </w:pPr>
      <w:r>
        <w:t>Being a 'Painter' used to impress people at parties. Now they just ask which AI you use and how your forklift certification is going.</w:t>
      </w:r>
    </w:p>
    <w:p>
      <w:pPr>
        <w:pStyle w:val="ListBullet"/>
      </w:pPr>
      <w:r>
        <w:t>Your 'Painter'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'Painter', but soon that’s just something you mumble while hauling 80lb bags across a job site.</w:t>
      </w:r>
    </w:p>
    <w:p/>
    <w:p>
      <w:r>
        <w:t>Drywaller</w:t>
      </w:r>
    </w:p>
    <w:p>
      <w:pPr>
        <w:pStyle w:val="ListBullet"/>
      </w:pPr>
      <w:r>
        <w:t>Mud, tape, sand, repeat. AI gets dizzy just watching.</w:t>
      </w:r>
    </w:p>
    <w:p>
      <w:pPr>
        <w:pStyle w:val="ListBullet"/>
      </w:pPr>
      <w:r>
        <w:t>You picked 'Drywaller' as a career. AI picked 'Drywaller' as a warm-up exercise. Start stretching your lower back for the construction arc.</w:t>
      </w:r>
    </w:p>
    <w:p>
      <w:pPr>
        <w:pStyle w:val="ListBullet"/>
      </w:pPr>
      <w:r>
        <w:t>Congrats, you're a 'Drywaller'. AI just did your whole day's work while you were microwaving leftovers. Hope you look good in a hard hat.</w:t>
      </w:r>
    </w:p>
    <w:p>
      <w:pPr>
        <w:pStyle w:val="ListBullet"/>
      </w:pPr>
      <w:r>
        <w:t>All that time becoming a 'Drywaller' and now a chatbot does it between shitposts. Manual labor viability: loading... it's not looking good.</w:t>
      </w:r>
    </w:p>
    <w:p>
      <w:pPr>
        <w:pStyle w:val="ListBullet"/>
      </w:pPr>
      <w:r>
        <w:t>Being a 'Drywaller' used to impress people at parties. Now they just ask which AI you use and how your forklift certification is going.</w:t>
      </w:r>
    </w:p>
    <w:p>
      <w:pPr>
        <w:pStyle w:val="ListBullet"/>
      </w:pPr>
      <w:r>
        <w:t>Your 'Drywaller'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'Drywaller', but soon that’s just something you mumble while hauling 80lb bags across a job site.</w:t>
      </w:r>
    </w:p>
    <w:p/>
    <w:p>
      <w:r>
        <w:t>Landscaper</w:t>
      </w:r>
    </w:p>
    <w:p>
      <w:pPr>
        <w:pStyle w:val="ListBullet"/>
      </w:pPr>
      <w:r>
        <w:t>AI can design the garden. It still can’t mow in 100° heat without melting.</w:t>
      </w:r>
    </w:p>
    <w:p>
      <w:pPr>
        <w:pStyle w:val="ListBullet"/>
      </w:pPr>
      <w:r>
        <w:t>You picked 'Landscaper' as a career. AI picked 'Landscaper' as a warm-up exercise. Start stretching your lower back for the construction arc.</w:t>
      </w:r>
    </w:p>
    <w:p>
      <w:pPr>
        <w:pStyle w:val="ListBullet"/>
      </w:pPr>
      <w:r>
        <w:t>Congrats, you're a 'Landscaper'. AI just did your whole day's work while you were microwaving leftovers. Hope you look good in a hard hat.</w:t>
      </w:r>
    </w:p>
    <w:p>
      <w:pPr>
        <w:pStyle w:val="ListBullet"/>
      </w:pPr>
      <w:r>
        <w:t>All that time becoming a 'Landscaper' and now a chatbot does it between shitposts. Manual labor viability: loading... it's not looking good.</w:t>
      </w:r>
    </w:p>
    <w:p>
      <w:pPr>
        <w:pStyle w:val="ListBullet"/>
      </w:pPr>
      <w:r>
        <w:t>Being a 'Landscaper' used to impress people at parties. Now they just ask which AI you use and how your forklift certification is going.</w:t>
      </w:r>
    </w:p>
    <w:p>
      <w:pPr>
        <w:pStyle w:val="ListBullet"/>
      </w:pPr>
      <w:r>
        <w:t>Your 'Landscaper'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'Landscaper', but soon that’s just something you mumble while hauling 80lb bags across a job site.</w:t>
      </w:r>
    </w:p>
    <w:p/>
    <w:p>
      <w:r>
        <w:t>Tree Surgeon</w:t>
      </w:r>
    </w:p>
    <w:p>
      <w:pPr>
        <w:pStyle w:val="ListBullet"/>
      </w:pPr>
      <w:r>
        <w:t>Chainsaws + heights + judgment. Robots are terrified.</w:t>
      </w:r>
    </w:p>
    <w:p>
      <w:pPr>
        <w:pStyle w:val="ListBullet"/>
      </w:pPr>
      <w:r>
        <w:t>You picked 'Tree Surgeon' as a career. AI picked 'Tree Surgeon' as a warm-up exercise. Start stretching your lower back for the construction arc.</w:t>
      </w:r>
    </w:p>
    <w:p>
      <w:pPr>
        <w:pStyle w:val="ListBullet"/>
      </w:pPr>
      <w:r>
        <w:t>Congrats, you're a 'Tree Surgeon'. AI just did your whole day's work while you were microwaving leftovers. Hope you look good in a hard hat.</w:t>
      </w:r>
    </w:p>
    <w:p>
      <w:pPr>
        <w:pStyle w:val="ListBullet"/>
      </w:pPr>
      <w:r>
        <w:t>All that time becoming a 'Tree Surgeon' and now a chatbot does it between shitposts. Manual labor viability: loading... it's not looking good.</w:t>
      </w:r>
    </w:p>
    <w:p>
      <w:pPr>
        <w:pStyle w:val="ListBullet"/>
      </w:pPr>
      <w:r>
        <w:t>Being a 'Tree Surgeon' used to impress people at parties. Now they just ask which AI you use and how your forklift certification is going.</w:t>
      </w:r>
    </w:p>
    <w:p>
      <w:pPr>
        <w:pStyle w:val="ListBullet"/>
      </w:pPr>
      <w:r>
        <w:t>Your 'Tree Surgeon'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'Tree Surgeon', but soon that’s just something you mumble while hauling 80lb bags across a job site.</w:t>
      </w:r>
    </w:p>
    <w:p/>
    <w:p>
      <w:r>
        <w:t>Heavy Equipment Operator</w:t>
      </w:r>
    </w:p>
    <w:p>
      <w:pPr>
        <w:pStyle w:val="ListBullet"/>
      </w:pPr>
      <w:r>
        <w:t>You move mountains for a living. AI moves pixels. You win.</w:t>
      </w:r>
    </w:p>
    <w:p>
      <w:pPr>
        <w:pStyle w:val="ListBullet"/>
      </w:pPr>
      <w:r>
        <w:t>You picked 'Heavy Equipment Operator' as a career. AI picked 'Heavy Equipment Operator' as a warm-up exercise. Start stretching your lower back for the construction arc.</w:t>
      </w:r>
    </w:p>
    <w:p>
      <w:pPr>
        <w:pStyle w:val="ListBullet"/>
      </w:pPr>
      <w:r>
        <w:t>Congrats, you're a 'Heavy Equipment Operator'. AI just did your whole day's work while you were microwaving leftovers. Hope you look good in a hard hat.</w:t>
      </w:r>
    </w:p>
    <w:p>
      <w:pPr>
        <w:pStyle w:val="ListBullet"/>
      </w:pPr>
      <w:r>
        <w:t>All that time becoming a 'Heavy Equipment Operator' and now a chatbot does it between shitposts. Manual labor viability: loading... it's not looking good.</w:t>
      </w:r>
    </w:p>
    <w:p>
      <w:pPr>
        <w:pStyle w:val="ListBullet"/>
      </w:pPr>
      <w:r>
        <w:t>Being a 'Heavy Equipment Operator' used to impress people at parties. Now they just ask which AI you use and how your forklift certification is going.</w:t>
      </w:r>
    </w:p>
    <w:p>
      <w:pPr>
        <w:pStyle w:val="ListBullet"/>
      </w:pPr>
      <w:r>
        <w:t>Your 'Heavy Equipment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'Heavy Equipment Operator', but soon that’s just something you mumble while hauling 80lb bags across a job site.</w:t>
      </w:r>
    </w:p>
    <w:p/>
    <w:p>
      <w:r>
        <w:t>Crane Operator</w:t>
      </w:r>
    </w:p>
    <w:p>
      <w:pPr>
        <w:pStyle w:val="ListBullet"/>
      </w:pPr>
      <w:r>
        <w:t>300 feet up, one wrong move and it’s over. AI says “nope”.</w:t>
      </w:r>
    </w:p>
    <w:p>
      <w:pPr>
        <w:pStyle w:val="ListBullet"/>
      </w:pPr>
      <w:r>
        <w:t>You picked 'Crane Operator' as a career. AI picked 'Crane Operator' as a warm-up exercise. Start stretching your lower back for the construction arc.</w:t>
      </w:r>
    </w:p>
    <w:p>
      <w:pPr>
        <w:pStyle w:val="ListBullet"/>
      </w:pPr>
      <w:r>
        <w:t>Congrats, you're a 'Crane Operator'. AI just did your whole day's work while you were microwaving leftovers. Hope you look good in a hard hat.</w:t>
      </w:r>
    </w:p>
    <w:p>
      <w:pPr>
        <w:pStyle w:val="ListBullet"/>
      </w:pPr>
      <w:r>
        <w:t>All that time becoming a 'Crane Operator' and now a chatbot does it between shitposts. Manual labor viability: loading... it's not looking good.</w:t>
      </w:r>
    </w:p>
    <w:p>
      <w:pPr>
        <w:pStyle w:val="ListBullet"/>
      </w:pPr>
      <w:r>
        <w:t>Being a 'Crane Operator' used to impress people at parties. Now they just ask which AI you use and how your forklift certification is going.</w:t>
      </w:r>
    </w:p>
    <w:p>
      <w:pPr>
        <w:pStyle w:val="ListBullet"/>
      </w:pPr>
      <w:r>
        <w:t>Your 'Crane Operator'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'Crane Operator', but soon that’s just something you mumble while hauling 80lb bags across a job site.</w:t>
      </w:r>
    </w:p>
    <w:p/>
    <w:p>
      <w:r>
        <w:t>Mechanic</w:t>
      </w:r>
    </w:p>
    <w:p>
      <w:pPr>
        <w:pStyle w:val="ListBullet"/>
      </w:pPr>
      <w:r>
        <w:t>AI can diagnose. It still can’t turn a wrench without crushing its fake fingers. You’re safe… for now.</w:t>
      </w:r>
    </w:p>
    <w:p>
      <w:pPr>
        <w:pStyle w:val="ListBullet"/>
      </w:pPr>
      <w:r>
        <w:t>You picked 'Mechanic' as a career. AI picked 'Mechanic' as a warm-up exercise. Start stretching your lower back for the construction arc.</w:t>
      </w:r>
    </w:p>
    <w:p>
      <w:pPr>
        <w:pStyle w:val="ListBullet"/>
      </w:pPr>
      <w:r>
        <w:t>Congrats, you're a 'Mechanic'. AI just did your whole day's work while you were microwaving leftovers. Hope you look good in a hard hat.</w:t>
      </w:r>
    </w:p>
    <w:p>
      <w:pPr>
        <w:pStyle w:val="ListBullet"/>
      </w:pPr>
      <w:r>
        <w:t>All that time becoming a 'Mechanic' and now a chatbot does it between shitposts. Manual labor viability: loading... it's not looking good.</w:t>
      </w:r>
    </w:p>
    <w:p>
      <w:pPr>
        <w:pStyle w:val="ListBullet"/>
      </w:pPr>
      <w:r>
        <w:t>Being a 'Mechanic' used to impress people at parties. Now they just ask which AI you use and how your forklift certification is going.</w:t>
      </w:r>
    </w:p>
    <w:p>
      <w:pPr>
        <w:pStyle w:val="ListBullet"/>
      </w:pPr>
      <w:r>
        <w:t>Your 'Mechanic'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'Mechanic', but soon that’s just something you mumble while hauling 80lb bags across a job site.</w:t>
      </w:r>
    </w:p>
    <w:p/>
    <w:p>
      <w:r>
        <w:t>Auto Mechanic</w:t>
      </w:r>
    </w:p>
    <w:p>
      <w:pPr>
        <w:pStyle w:val="ListBullet"/>
      </w:pPr>
      <w:r>
        <w:t>Electric vehicles have 90% fewer parts. Enjoy it while it lasts, legend.</w:t>
      </w:r>
    </w:p>
    <w:p>
      <w:pPr>
        <w:pStyle w:val="ListBullet"/>
      </w:pPr>
      <w:r>
        <w:t>You picked 'Auto Mechanic' as a career. AI picked 'Auto Mechanic' as a warm-up exercise. Start stretching your lower back for the construction arc.</w:t>
      </w:r>
    </w:p>
    <w:p>
      <w:pPr>
        <w:pStyle w:val="ListBullet"/>
      </w:pPr>
      <w:r>
        <w:t>Congrats, you're a 'Auto Mechanic'. AI just did your whole day's work while you were microwaving leftovers. Hope you look good in a hard hat.</w:t>
      </w:r>
    </w:p>
    <w:p>
      <w:pPr>
        <w:pStyle w:val="ListBullet"/>
      </w:pPr>
      <w:r>
        <w:t>All that time becoming a 'Auto Mechanic' and now a chatbot does it between shitposts. Manual labor viability: loading... it's not looking good.</w:t>
      </w:r>
    </w:p>
    <w:p>
      <w:pPr>
        <w:pStyle w:val="ListBullet"/>
      </w:pPr>
      <w:r>
        <w:t>Being a 'Auto Mechanic' used to impress people at parties. Now they just ask which AI you use and how your forklift certification is going.</w:t>
      </w:r>
    </w:p>
    <w:p>
      <w:pPr>
        <w:pStyle w:val="ListBullet"/>
      </w:pPr>
      <w:r>
        <w:t>Your 'Auto Mechanic'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'Auto Mechanic', but soon that’s just something you mumble while hauling 80lb bags across a job site.</w:t>
      </w:r>
    </w:p>
    <w:p/>
    <w:p>
      <w:r>
        <w:t>Diesel Mechanic</w:t>
      </w:r>
    </w:p>
    <w:p>
      <w:pPr>
        <w:pStyle w:val="ListBullet"/>
      </w:pPr>
      <w:r>
        <w:t>Trucks will run on diesel long after coders run on tears.</w:t>
      </w:r>
    </w:p>
    <w:p>
      <w:pPr>
        <w:pStyle w:val="ListBullet"/>
      </w:pPr>
      <w:r>
        <w:t>You picked 'Diesel Mechanic' as a career. AI picked 'Diesel Mechanic' as a warm-up exercise. Start stretching your lower back for the construction arc.</w:t>
      </w:r>
    </w:p>
    <w:p>
      <w:pPr>
        <w:pStyle w:val="ListBullet"/>
      </w:pPr>
      <w:r>
        <w:t>Congrats, you're a 'Diesel Mechanic'. AI just did your whole day's work while you were microwaving leftovers. Hope you look good in a hard hat.</w:t>
      </w:r>
    </w:p>
    <w:p>
      <w:pPr>
        <w:pStyle w:val="ListBullet"/>
      </w:pPr>
      <w:r>
        <w:t>All that time becoming a 'Diesel Mechanic' and now a chatbot does it between shitposts. Manual labor viability: loading... it's not looking good.</w:t>
      </w:r>
    </w:p>
    <w:p>
      <w:pPr>
        <w:pStyle w:val="ListBullet"/>
      </w:pPr>
      <w:r>
        <w:t>Being a 'Diesel Mechanic' used to impress people at parties. Now they just ask which AI you use and how your forklift certification is going.</w:t>
      </w:r>
    </w:p>
    <w:p>
      <w:pPr>
        <w:pStyle w:val="ListBullet"/>
      </w:pPr>
      <w:r>
        <w:t>Your 'Diesel Mechanic'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'Diesel Mechanic', but soon that’s just something you mumble while hauling 80lb bags across a job site.</w:t>
      </w:r>
    </w:p>
    <w:p/>
    <w:p>
      <w:r>
        <w:t>Farmer</w:t>
      </w:r>
    </w:p>
    <w:p>
      <w:pPr>
        <w:pStyle w:val="ListBullet"/>
      </w:pPr>
      <w:r>
        <w:t>AI can’t milk a cow that just kicked it in the face. You are the final boss of human usefulness.</w:t>
      </w:r>
    </w:p>
    <w:p>
      <w:pPr>
        <w:pStyle w:val="ListBullet"/>
      </w:pPr>
      <w:r>
        <w:t>You picked 'Farmer' as a career. AI picked 'Farmer' as a warm-up exercise. Start stretching your lower back for the construction arc.</w:t>
      </w:r>
    </w:p>
    <w:p>
      <w:pPr>
        <w:pStyle w:val="ListBullet"/>
      </w:pPr>
      <w:r>
        <w:t>Congrats, you're a 'Farmer'. AI just did your whole day's work while you were microwaving leftovers. Hope you look good in a hard hat.</w:t>
      </w:r>
    </w:p>
    <w:p>
      <w:pPr>
        <w:pStyle w:val="ListBullet"/>
      </w:pPr>
      <w:r>
        <w:t>All that time becoming a 'Farmer' and now a chatbot does it between shitposts. Manual labor viability: loading... it's not looking good.</w:t>
      </w:r>
    </w:p>
    <w:p>
      <w:pPr>
        <w:pStyle w:val="ListBullet"/>
      </w:pPr>
      <w:r>
        <w:t>Being a 'Farmer' used to impress people at parties. Now they just ask which AI you use and how your forklift certification is going.</w:t>
      </w:r>
    </w:p>
    <w:p>
      <w:pPr>
        <w:pStyle w:val="ListBullet"/>
      </w:pPr>
      <w:r>
        <w:t>Your 'Farmer'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'Farmer', but soon that’s just something you mumble while hauling 80lb bags across a job site.</w:t>
      </w:r>
    </w:p>
    <w:p/>
    <w:p>
      <w:r>
        <w:t>Rancher</w:t>
      </w:r>
    </w:p>
    <w:p>
      <w:pPr>
        <w:pStyle w:val="ListBullet"/>
      </w:pPr>
      <w:r>
        <w:t>Cows don’t respect robots. Yet.</w:t>
      </w:r>
    </w:p>
    <w:p>
      <w:pPr>
        <w:pStyle w:val="ListBullet"/>
      </w:pPr>
      <w:r>
        <w:t>You picked 'Rancher' as a career. AI picked 'Rancher' as a warm-up exercise. Start stretching your lower back for the construction arc.</w:t>
      </w:r>
    </w:p>
    <w:p>
      <w:pPr>
        <w:pStyle w:val="ListBullet"/>
      </w:pPr>
      <w:r>
        <w:t>Congrats, you're a 'Rancher'. AI just did your whole day's work while you were microwaving leftovers. Hope you look good in a hard hat.</w:t>
      </w:r>
    </w:p>
    <w:p>
      <w:pPr>
        <w:pStyle w:val="ListBullet"/>
      </w:pPr>
      <w:r>
        <w:t>All that time becoming a 'Rancher' and now a chatbot does it between shitposts. Manual labor viability: loading... it's not looking good.</w:t>
      </w:r>
    </w:p>
    <w:p>
      <w:pPr>
        <w:pStyle w:val="ListBullet"/>
      </w:pPr>
      <w:r>
        <w:t>Being a 'Rancher' used to impress people at parties. Now they just ask which AI you use and how your forklift certification is going.</w:t>
      </w:r>
    </w:p>
    <w:p>
      <w:pPr>
        <w:pStyle w:val="ListBullet"/>
      </w:pPr>
      <w:r>
        <w:t>Your 'Rancher'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'Rancher', but soon that’s just something you mumble while hauling 80lb bags across a job site.</w:t>
      </w:r>
    </w:p>
    <w:p/>
    <w:p>
      <w:r>
        <w:t>Fisherman</w:t>
      </w:r>
    </w:p>
    <w:p>
      <w:pPr>
        <w:pStyle w:val="ListBullet"/>
      </w:pPr>
      <w:r>
        <w:t>Commercial fishing boats laugh at AI. You’re good.</w:t>
      </w:r>
    </w:p>
    <w:p>
      <w:pPr>
        <w:pStyle w:val="ListBullet"/>
      </w:pPr>
      <w:r>
        <w:t>You picked 'Fisherman' as a career. AI picked 'Fisherman' as a warm-up exercise. Start stretching your lower back for the construction arc.</w:t>
      </w:r>
    </w:p>
    <w:p>
      <w:pPr>
        <w:pStyle w:val="ListBullet"/>
      </w:pPr>
      <w:r>
        <w:t>Congrats, you're a 'Fisherman'. AI just did your whole day's work while you were microwaving leftovers. Hope you look good in a hard hat.</w:t>
      </w:r>
    </w:p>
    <w:p>
      <w:pPr>
        <w:pStyle w:val="ListBullet"/>
      </w:pPr>
      <w:r>
        <w:t>All that time becoming a 'Fisherman' and now a chatbot does it between shitposts. Manual labor viability: loading... it's not looking good.</w:t>
      </w:r>
    </w:p>
    <w:p>
      <w:pPr>
        <w:pStyle w:val="ListBullet"/>
      </w:pPr>
      <w:r>
        <w:t>Being a 'Fisherman' used to impress people at parties. Now they just ask which AI you use and how your forklift certification is going.</w:t>
      </w:r>
    </w:p>
    <w:p>
      <w:pPr>
        <w:pStyle w:val="ListBullet"/>
      </w:pPr>
      <w:r>
        <w:t>Your 'Fisherman'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'Fisherman', but soon that’s just something you mumble while hauling 80lb bags across a job site.</w:t>
      </w:r>
    </w:p>
    <w:p/>
    <w:p>
      <w:r>
        <w:t>Lobsterman</w:t>
      </w:r>
    </w:p>
    <w:p>
      <w:pPr>
        <w:pStyle w:val="ListBullet"/>
      </w:pPr>
      <w:r>
        <w:t>Hauling traps in a nor’easter? Robots file a complaint and quit.</w:t>
      </w:r>
    </w:p>
    <w:p>
      <w:pPr>
        <w:pStyle w:val="ListBullet"/>
      </w:pPr>
      <w:r>
        <w:t>You picked 'Lobsterman' as a career. AI picked 'Lobsterman' as a warm-up exercise. Start stretching your lower back for the construction arc.</w:t>
      </w:r>
    </w:p>
    <w:p>
      <w:pPr>
        <w:pStyle w:val="ListBullet"/>
      </w:pPr>
      <w:r>
        <w:t>Congrats, you're a 'Lobsterman'. AI just did your whole day's work while you were microwaving leftovers. Hope you look good in a hard hat.</w:t>
      </w:r>
    </w:p>
    <w:p>
      <w:pPr>
        <w:pStyle w:val="ListBullet"/>
      </w:pPr>
      <w:r>
        <w:t>All that time becoming a 'Lobsterman' and now a chatbot does it between shitposts. Manual labor viability: loading... it's not looking good.</w:t>
      </w:r>
    </w:p>
    <w:p>
      <w:pPr>
        <w:pStyle w:val="ListBullet"/>
      </w:pPr>
      <w:r>
        <w:t>Being a 'Lobsterman' used to impress people at parties. Now they just ask which AI you use and how your forklift certification is going.</w:t>
      </w:r>
    </w:p>
    <w:p>
      <w:pPr>
        <w:pStyle w:val="ListBullet"/>
      </w:pPr>
      <w:r>
        <w:t>Your 'Lobsterman'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'Lobsterman', but soon that’s just something you mumble while hauling 80lb bags across a job site.</w:t>
      </w:r>
    </w:p>
    <w:p/>
    <w:p>
      <w:r>
        <w:t>Construction Worker</w:t>
      </w:r>
    </w:p>
    <w:p>
      <w:pPr>
        <w:pStyle w:val="ListBullet"/>
      </w:pPr>
      <w:r>
        <w:t>You already do what the tech bros are about to cry trying. Free comedy incoming.</w:t>
      </w:r>
    </w:p>
    <w:p>
      <w:pPr>
        <w:pStyle w:val="ListBullet"/>
      </w:pPr>
      <w:r>
        <w:t>You picked 'Construction Worker' as a career. AI picked 'Construction Worker' as a warm-up exercise. Start stretching your lower back for the construction arc.</w:t>
      </w:r>
    </w:p>
    <w:p>
      <w:pPr>
        <w:pStyle w:val="ListBullet"/>
      </w:pPr>
      <w:r>
        <w:t>Congrats, you're a 'Construction Worker'. AI just did your whole day's work while you were microwaving leftovers. Hope you look good in a hard hat.</w:t>
      </w:r>
    </w:p>
    <w:p>
      <w:pPr>
        <w:pStyle w:val="ListBullet"/>
      </w:pPr>
      <w:r>
        <w:t>All that time becoming a 'Construction Worker' and now a chatbot does it between shitposts. Manual labor viability: loading... it's not looking good.</w:t>
      </w:r>
    </w:p>
    <w:p>
      <w:pPr>
        <w:pStyle w:val="ListBullet"/>
      </w:pPr>
      <w:r>
        <w:t>Being a 'Construction Worker' used to impress people at parties. Now they just ask which AI you use and how your forklift certification is going.</w:t>
      </w:r>
    </w:p>
    <w:p>
      <w:pPr>
        <w:pStyle w:val="ListBullet"/>
      </w:pPr>
      <w:r>
        <w:t>Your 'Construction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'Construction Worker', but soon that’s just something you mumble while hauling 80lb bags across a job site.</w:t>
      </w:r>
    </w:p>
    <w:p/>
    <w:p>
      <w:r>
        <w:t>Ironworker</w:t>
      </w:r>
    </w:p>
    <w:p>
      <w:pPr>
        <w:pStyle w:val="ListBullet"/>
      </w:pPr>
      <w:r>
        <w:t>Walking steel at 800 feet? AI gets vertigo.</w:t>
      </w:r>
    </w:p>
    <w:p>
      <w:pPr>
        <w:pStyle w:val="ListBullet"/>
      </w:pPr>
      <w:r>
        <w:t>You picked 'Ironworker' as a career. AI picked 'Ironworker' as a warm-up exercise. Start stretching your lower back for the construction arc.</w:t>
      </w:r>
    </w:p>
    <w:p>
      <w:pPr>
        <w:pStyle w:val="ListBullet"/>
      </w:pPr>
      <w:r>
        <w:t>Congrats, you're a 'Ironworker'. AI just did your whole day's work while you were microwaving leftovers. Hope you look good in a hard hat.</w:t>
      </w:r>
    </w:p>
    <w:p>
      <w:pPr>
        <w:pStyle w:val="ListBullet"/>
      </w:pPr>
      <w:r>
        <w:t>All that time becoming a 'Ironworker' and now a chatbot does it between shitposts. Manual labor viability: loading... it's not looking good.</w:t>
      </w:r>
    </w:p>
    <w:p>
      <w:pPr>
        <w:pStyle w:val="ListBullet"/>
      </w:pPr>
      <w:r>
        <w:t>Being a 'Ironworker' used to impress people at parties. Now they just ask which AI you use and how your forklift certification is going.</w:t>
      </w:r>
    </w:p>
    <w:p>
      <w:pPr>
        <w:pStyle w:val="ListBullet"/>
      </w:pPr>
      <w:r>
        <w:t>Your 'Ironworker'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'Ironworker', but soon that’s just something you mumble while hauling 80lb bags across a job site.</w:t>
      </w:r>
    </w:p>
    <w:p/>
    <w:p>
      <w:r>
        <w:t>Lineman</w:t>
      </w:r>
    </w:p>
    <w:p>
      <w:pPr>
        <w:pStyle w:val="ListBullet"/>
      </w:pPr>
      <w:r>
        <w:t>Live 500kV lines in a storm. AI stays inside and tweets about it.</w:t>
      </w:r>
    </w:p>
    <w:p>
      <w:pPr>
        <w:pStyle w:val="ListBullet"/>
      </w:pPr>
      <w:r>
        <w:t>You picked 'Lineman' as a career. AI picked 'Lineman' as a warm-up exercise. Start stretching your lower back for the construction arc.</w:t>
      </w:r>
    </w:p>
    <w:p>
      <w:pPr>
        <w:pStyle w:val="ListBullet"/>
      </w:pPr>
      <w:r>
        <w:t>Congrats, you're a 'Lineman'. AI just did your whole day's work while you were microwaving leftovers. Hope you look good in a hard hat.</w:t>
      </w:r>
    </w:p>
    <w:p>
      <w:pPr>
        <w:pStyle w:val="ListBullet"/>
      </w:pPr>
      <w:r>
        <w:t>All that time becoming a 'Lineman' and now a chatbot does it between shitposts. Manual labor viability: loading... it's not looking good.</w:t>
      </w:r>
    </w:p>
    <w:p>
      <w:pPr>
        <w:pStyle w:val="ListBullet"/>
      </w:pPr>
      <w:r>
        <w:t>Being a 'Lineman' used to impress people at parties. Now they just ask which AI you use and how your forklift certification is going.</w:t>
      </w:r>
    </w:p>
    <w:p>
      <w:pPr>
        <w:pStyle w:val="ListBullet"/>
      </w:pPr>
      <w:r>
        <w:t>Your 'Lineman'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'Lineman', but soon that’s just something you mumble while hauling 80lb bags across a job site.</w:t>
      </w:r>
    </w:p>
    <w:p/>
    <w:p>
      <w:r>
        <w:t>Oil Rig Worker</w:t>
      </w:r>
    </w:p>
    <w:p>
      <w:pPr>
        <w:pStyle w:val="ListBullet"/>
      </w:pPr>
      <w:r>
        <w:t>Roughneck life is 100% AI-proof until they invent robots that like explosions.</w:t>
      </w:r>
    </w:p>
    <w:p>
      <w:pPr>
        <w:pStyle w:val="ListBullet"/>
      </w:pPr>
      <w:r>
        <w:t>You picked 'Oil Rig Worker' as a career. AI picked 'Oil Rig Worker' as a warm-up exercise. Start stretching your lower back for the construction arc.</w:t>
      </w:r>
    </w:p>
    <w:p>
      <w:pPr>
        <w:pStyle w:val="ListBullet"/>
      </w:pPr>
      <w:r>
        <w:t>Congrats, you're a 'Oil Rig Worker'. AI just did your whole day's work while you were microwaving leftovers. Hope you look good in a hard hat.</w:t>
      </w:r>
    </w:p>
    <w:p>
      <w:pPr>
        <w:pStyle w:val="ListBullet"/>
      </w:pPr>
      <w:r>
        <w:t>All that time becoming a 'Oil Rig Worker' and now a chatbot does it between shitposts. Manual labor viability: loading... it's not looking good.</w:t>
      </w:r>
    </w:p>
    <w:p>
      <w:pPr>
        <w:pStyle w:val="ListBullet"/>
      </w:pPr>
      <w:r>
        <w:t>Being a 'Oil Rig Worker' used to impress people at parties. Now they just ask which AI you use and how your forklift certification is going.</w:t>
      </w:r>
    </w:p>
    <w:p>
      <w:pPr>
        <w:pStyle w:val="ListBullet"/>
      </w:pPr>
      <w:r>
        <w:t>Your 'Oil Rig Worker'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'Oil Rig Worker', but soon that’s just something you mumble while hauling 80lb bags across a job site.</w:t>
      </w:r>
    </w:p>
    <w:p/>
    <w:p>
      <w:r>
        <w:t>Miner</w:t>
      </w:r>
    </w:p>
    <w:p>
      <w:pPr>
        <w:pStyle w:val="ListBullet"/>
      </w:pPr>
      <w:r>
        <w:t>Deep underground, no signal, pure skill. AI never even applies.</w:t>
      </w:r>
    </w:p>
    <w:p>
      <w:pPr>
        <w:pStyle w:val="ListBullet"/>
      </w:pPr>
      <w:r>
        <w:t>You picked 'Miner' as a career. AI picked 'Miner' as a warm-up exercise. Start stretching your lower back for the construction arc.</w:t>
      </w:r>
    </w:p>
    <w:p>
      <w:pPr>
        <w:pStyle w:val="ListBullet"/>
      </w:pPr>
      <w:r>
        <w:t>Congrats, you're a 'Miner'. AI just did your whole day's work while you were microwaving leftovers. Hope you look good in a hard hat.</w:t>
      </w:r>
    </w:p>
    <w:p>
      <w:pPr>
        <w:pStyle w:val="ListBullet"/>
      </w:pPr>
      <w:r>
        <w:t>All that time becoming a 'Miner' and now a chatbot does it between shitposts. Manual labor viability: loading... it's not looking good.</w:t>
      </w:r>
    </w:p>
    <w:p>
      <w:pPr>
        <w:pStyle w:val="ListBullet"/>
      </w:pPr>
      <w:r>
        <w:t>Being a 'Miner' used to impress people at parties. Now they just ask which AI you use and how your forklift certification is going.</w:t>
      </w:r>
    </w:p>
    <w:p>
      <w:pPr>
        <w:pStyle w:val="ListBullet"/>
      </w:pPr>
      <w:r>
        <w:t>Your 'Miner'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'Miner', but soon that’s just something you mumble while hauling 80lb bags across a job site.</w:t>
      </w:r>
    </w:p>
    <w:p/>
    <w:p>
      <w:r>
        <w:t>Logger</w:t>
      </w:r>
    </w:p>
    <w:p>
      <w:pPr>
        <w:pStyle w:val="ListBullet"/>
      </w:pPr>
      <w:r>
        <w:t>Chainsaws, widowmakers, and gravity. AI chooses life.</w:t>
      </w:r>
    </w:p>
    <w:p>
      <w:pPr>
        <w:pStyle w:val="ListBullet"/>
      </w:pPr>
      <w:r>
        <w:t>You picked 'Logger' as a career. AI picked 'Logger' as a warm-up exercise. Start stretching your lower back for the construction arc.</w:t>
      </w:r>
    </w:p>
    <w:p>
      <w:pPr>
        <w:pStyle w:val="ListBullet"/>
      </w:pPr>
      <w:r>
        <w:t>Congrats, you're a 'Logger'. AI just did your whole day's work while you were microwaving leftovers. Hope you look good in a hard hat.</w:t>
      </w:r>
    </w:p>
    <w:p>
      <w:pPr>
        <w:pStyle w:val="ListBullet"/>
      </w:pPr>
      <w:r>
        <w:t>All that time becoming a 'Logger' and now a chatbot does it between shitposts. Manual labor viability: loading... it's not looking good.</w:t>
      </w:r>
    </w:p>
    <w:p>
      <w:pPr>
        <w:pStyle w:val="ListBullet"/>
      </w:pPr>
      <w:r>
        <w:t>Being a 'Logger' used to impress people at parties. Now they just ask which AI you use and how your forklift certification is going.</w:t>
      </w:r>
    </w:p>
    <w:p>
      <w:pPr>
        <w:pStyle w:val="ListBullet"/>
      </w:pPr>
      <w:r>
        <w:t>Your 'Logger'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'Logger', but soon that’s just something you mumble while hauling 80lb bags across a job site.</w:t>
      </w:r>
    </w:p>
    <w:p/>
    <w:p>
      <w:r>
        <w:t>Firefighter</w:t>
      </w:r>
    </w:p>
    <w:p>
      <w:pPr>
        <w:pStyle w:val="ListBullet"/>
      </w:pPr>
      <w:r>
        <w:t>Running into burning buildings. AI runs the other way.</w:t>
      </w:r>
    </w:p>
    <w:p>
      <w:pPr>
        <w:pStyle w:val="ListBullet"/>
      </w:pPr>
      <w:r>
        <w:t>You picked 'Firefighter' as a career. AI picked 'Firefighter' as a warm-up exercise. Start stretching your lower back for the construction arc.</w:t>
      </w:r>
    </w:p>
    <w:p>
      <w:pPr>
        <w:pStyle w:val="ListBullet"/>
      </w:pPr>
      <w:r>
        <w:t>Congrats, you're a 'Firefighter'. AI just did your whole day's work while you were microwaving leftovers. Hope you look good in a hard hat.</w:t>
      </w:r>
    </w:p>
    <w:p>
      <w:pPr>
        <w:pStyle w:val="ListBullet"/>
      </w:pPr>
      <w:r>
        <w:t>All that time becoming a 'Firefighter' and now a chatbot does it between shitposts. Manual labor viability: loading... it's not looking good.</w:t>
      </w:r>
    </w:p>
    <w:p>
      <w:pPr>
        <w:pStyle w:val="ListBullet"/>
      </w:pPr>
      <w:r>
        <w:t>Being a 'Firefighter' used to impress people at parties. Now they just ask which AI you use and how your forklift certification is going.</w:t>
      </w:r>
    </w:p>
    <w:p>
      <w:pPr>
        <w:pStyle w:val="ListBullet"/>
      </w:pPr>
      <w:r>
        <w:t>Your 'Firefighter'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'Firefighter', but soon that’s just something you mumble while hauling 80lb bags across a job site.</w:t>
      </w:r>
    </w:p>
    <w:p/>
    <w:p>
      <w:r>
        <w:t>Paramedic</w:t>
      </w:r>
    </w:p>
    <w:p>
      <w:pPr>
        <w:pStyle w:val="ListBullet"/>
      </w:pPr>
      <w:r>
        <w:t>You hold people’s lives in your hands. AI holds a clipboard.</w:t>
      </w:r>
    </w:p>
    <w:p>
      <w:pPr>
        <w:pStyle w:val="ListBullet"/>
      </w:pPr>
      <w:r>
        <w:t>You picked 'Paramedic' as a career. AI picked 'Paramedic' as a warm-up exercise. Start stretching your lower back for the construction arc.</w:t>
      </w:r>
    </w:p>
    <w:p>
      <w:pPr>
        <w:pStyle w:val="ListBullet"/>
      </w:pPr>
      <w:r>
        <w:t>Congrats, you're a 'Paramedic'. AI just did your whole day's work while you were microwaving leftovers. Hope you look good in a hard hat.</w:t>
      </w:r>
    </w:p>
    <w:p>
      <w:pPr>
        <w:pStyle w:val="ListBullet"/>
      </w:pPr>
      <w:r>
        <w:t>All that time becoming a 'Paramedic' and now a chatbot does it between shitposts. Manual labor viability: loading... it's not looking good.</w:t>
      </w:r>
    </w:p>
    <w:p>
      <w:pPr>
        <w:pStyle w:val="ListBullet"/>
      </w:pPr>
      <w:r>
        <w:t>Being a 'Paramedic' used to impress people at parties. Now they just ask which AI you use and how your forklift certification is going.</w:t>
      </w:r>
    </w:p>
    <w:p>
      <w:pPr>
        <w:pStyle w:val="ListBullet"/>
      </w:pPr>
      <w:r>
        <w:t>Your 'Paramedic'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'Paramedic', but soon that’s just something you mumble while hauling 80lb bags across a job site.</w:t>
      </w:r>
    </w:p>
    <w:p/>
    <w:p>
      <w:r>
        <w:t>Police Officer</w:t>
      </w:r>
    </w:p>
    <w:p>
      <w:pPr>
        <w:pStyle w:val="ListBullet"/>
      </w:pPr>
      <w:r>
        <w:t>AI can’t chase a suspect through backyards yet. Keep running.</w:t>
      </w:r>
    </w:p>
    <w:p>
      <w:pPr>
        <w:pStyle w:val="ListBullet"/>
      </w:pPr>
      <w:r>
        <w:t>You picked 'Police Officer' as a career. AI picked 'Police Officer' as a warm-up exercise. Start stretching your lower back for the construction arc.</w:t>
      </w:r>
    </w:p>
    <w:p>
      <w:pPr>
        <w:pStyle w:val="ListBullet"/>
      </w:pPr>
      <w:r>
        <w:t>Congrats, you're a 'Police Officer'. AI just did your whole day's work while you were microwaving leftovers. Hope you look good in a hard hat.</w:t>
      </w:r>
    </w:p>
    <w:p>
      <w:pPr>
        <w:pStyle w:val="ListBullet"/>
      </w:pPr>
      <w:r>
        <w:t>All that time becoming a 'Police Officer' and now a chatbot does it between shitposts. Manual labor viability: loading... it's not looking good.</w:t>
      </w:r>
    </w:p>
    <w:p>
      <w:pPr>
        <w:pStyle w:val="ListBullet"/>
      </w:pPr>
      <w:r>
        <w:t>Being a 'Police Officer' used to impress people at parties. Now they just ask which AI you use and how your forklift certification is going.</w:t>
      </w:r>
    </w:p>
    <w:p>
      <w:pPr>
        <w:pStyle w:val="ListBullet"/>
      </w:pPr>
      <w:r>
        <w:t>Your 'Police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'Police Officer', but soon that’s just something you mumble while hauling 80lb bags across a job site.</w:t>
      </w:r>
    </w:p>
    <w:p/>
    <w:p>
      <w:r>
        <w:t>Correctional Officer</w:t>
      </w:r>
    </w:p>
    <w:p>
      <w:pPr>
        <w:pStyle w:val="ListBullet"/>
      </w:pPr>
      <w:r>
        <w:t>Robots don’t do well in prison riots.</w:t>
      </w:r>
    </w:p>
    <w:p>
      <w:pPr>
        <w:pStyle w:val="ListBullet"/>
      </w:pPr>
      <w:r>
        <w:t>You picked 'Correctional Officer' as a career. AI picked 'Correctional Officer' as a warm-up exercise. Start stretching your lower back for the construction arc.</w:t>
      </w:r>
    </w:p>
    <w:p>
      <w:pPr>
        <w:pStyle w:val="ListBullet"/>
      </w:pPr>
      <w:r>
        <w:t>Congrats, you're a 'Correctional Officer'. AI just did your whole day's work while you were microwaving leftovers. Hope you look good in a hard hat.</w:t>
      </w:r>
    </w:p>
    <w:p>
      <w:pPr>
        <w:pStyle w:val="ListBullet"/>
      </w:pPr>
      <w:r>
        <w:t>All that time becoming a 'Correctional Officer' and now a chatbot does it between shitposts. Manual labor viability: loading... it's not looking good.</w:t>
      </w:r>
    </w:p>
    <w:p>
      <w:pPr>
        <w:pStyle w:val="ListBullet"/>
      </w:pPr>
      <w:r>
        <w:t>Being a 'Correctional Officer' used to impress people at parties. Now they just ask which AI you use and how your forklift certification is going.</w:t>
      </w:r>
    </w:p>
    <w:p>
      <w:pPr>
        <w:pStyle w:val="ListBullet"/>
      </w:pPr>
      <w:r>
        <w:t>Your 'Correctional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'Correctional Officer', but soon that’s just something you mumble while hauling 80lb bags across a job site.</w:t>
      </w:r>
    </w:p>
    <w:p/>
    <w:p>
      <w:r>
        <w:t>Security Guard</w:t>
      </w:r>
    </w:p>
    <w:p>
      <w:pPr>
        <w:pStyle w:val="ListBullet"/>
      </w:pPr>
      <w:r>
        <w:t>AI cameras are good, but they don’t tackle shoplifters.</w:t>
      </w:r>
    </w:p>
    <w:p>
      <w:pPr>
        <w:pStyle w:val="ListBullet"/>
      </w:pPr>
      <w:r>
        <w:t>You picked 'Security Guard' as a career. AI picked 'Security Guard' as a warm-up exercise. Start stretching your lower back for the construction arc.</w:t>
      </w:r>
    </w:p>
    <w:p>
      <w:pPr>
        <w:pStyle w:val="ListBullet"/>
      </w:pPr>
      <w:r>
        <w:t>Congrats, you're a 'Security Guard'. AI just did your whole day's work while you were microwaving leftovers. Hope you look good in a hard hat.</w:t>
      </w:r>
    </w:p>
    <w:p>
      <w:pPr>
        <w:pStyle w:val="ListBullet"/>
      </w:pPr>
      <w:r>
        <w:t>All that time becoming a 'Security Guard' and now a chatbot does it between shitposts. Manual labor viability: loading... it's not looking good.</w:t>
      </w:r>
    </w:p>
    <w:p>
      <w:pPr>
        <w:pStyle w:val="ListBullet"/>
      </w:pPr>
      <w:r>
        <w:t>Being a 'Security Guard' used to impress people at parties. Now they just ask which AI you use and how your forklift certification is going.</w:t>
      </w:r>
    </w:p>
    <w:p>
      <w:pPr>
        <w:pStyle w:val="ListBullet"/>
      </w:pPr>
      <w:r>
        <w:t>Your 'Security Guard'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'Security Guard',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