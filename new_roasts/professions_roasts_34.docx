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826–850</w:t>
      </w:r>
    </w:p>
    <w:p>
      <w:r>
        <w:t>Coast Guard Rescue Swimmer</w:t>
      </w:r>
    </w:p>
    <w:p>
      <w:pPr>
        <w:pStyle w:val="ListBullet"/>
      </w:pPr>
      <w:r>
        <w:t>You jump out of helicopters into hurricanes. Robots sink. You are literal gods.</w:t>
      </w:r>
    </w:p>
    <w:p>
      <w:pPr>
        <w:pStyle w:val="ListBullet"/>
      </w:pPr>
      <w:r>
        <w:t>You picked 'Coast Guard Rescue Swimmer' as a career. AI picked 'Coast Guard Rescue Swimmer' as a warm-up exercise. Start stretching your lower back for the construction arc.</w:t>
      </w:r>
    </w:p>
    <w:p>
      <w:pPr>
        <w:pStyle w:val="ListBullet"/>
      </w:pPr>
      <w:r>
        <w:t>Congrats, you're a 'Coast Guard Rescue Swimmer'. AI just did your whole day's work while you were microwaving leftovers. Hope you look good in a hard hat.</w:t>
      </w:r>
    </w:p>
    <w:p>
      <w:pPr>
        <w:pStyle w:val="ListBullet"/>
      </w:pPr>
      <w:r>
        <w:t>All that time becoming a 'Coast Guard Rescue Swimmer' and now a chatbot does it between shitposts. Manual labor viability: loading... it's not looking good.</w:t>
      </w:r>
    </w:p>
    <w:p>
      <w:pPr>
        <w:pStyle w:val="ListBullet"/>
      </w:pPr>
      <w:r>
        <w:t>Being a 'Coast Guard Rescue Swimmer' used to impress people at parties. Now they just ask which AI you use and how your forklift certification is going.</w:t>
      </w:r>
    </w:p>
    <w:p>
      <w:pPr>
        <w:pStyle w:val="ListBullet"/>
      </w:pPr>
      <w:r>
        <w:t>Your 'Coast Guard Rescue Swimmer'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'Coast Guard Rescue Swimmer', but soon that’s just something you mumble while hauling 80lb bags across a job site.</w:t>
      </w:r>
    </w:p>
    <w:p/>
    <w:p>
      <w:r>
        <w:t>Soldier (Infantry)</w:t>
      </w:r>
    </w:p>
    <w:p>
      <w:pPr>
        <w:pStyle w:val="ListBullet"/>
      </w:pPr>
      <w:r>
        <w:t>You carry 100 lbs and kick doors in places politicians can’t pronounce. Drones help… but still need boots on the ground.</w:t>
      </w:r>
    </w:p>
    <w:p>
      <w:pPr>
        <w:pStyle w:val="ListBullet"/>
      </w:pPr>
      <w:r>
        <w:t>You picked 'Soldier (Infantry)' as a career. AI picked 'Soldier (Infantry)' as a warm-up exercise. Start stretching your lower back for the construction arc.</w:t>
      </w:r>
    </w:p>
    <w:p>
      <w:pPr>
        <w:pStyle w:val="ListBullet"/>
      </w:pPr>
      <w:r>
        <w:t>Congrats, you're a 'Soldier (Infantry)'. AI just did your whole day's work while you were microwaving leftovers. Hope you look good in a hard hat.</w:t>
      </w:r>
    </w:p>
    <w:p>
      <w:pPr>
        <w:pStyle w:val="ListBullet"/>
      </w:pPr>
      <w:r>
        <w:t>All that time becoming a 'Soldier (Infantry)' and now a chatbot does it between shitposts. Manual labor viability: loading... it's not looking good.</w:t>
      </w:r>
    </w:p>
    <w:p>
      <w:pPr>
        <w:pStyle w:val="ListBullet"/>
      </w:pPr>
      <w:r>
        <w:t>Being a 'Soldier (Infantry)' used to impress people at parties. Now they just ask which AI you use and how your forklift certification is going.</w:t>
      </w:r>
    </w:p>
    <w:p>
      <w:pPr>
        <w:pStyle w:val="ListBullet"/>
      </w:pPr>
      <w:r>
        <w:t>Your 'Soldier (Infantry)'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'Soldier (Infantry)', but soon that’s just something you mumble while hauling 80lb bags across a job site.</w:t>
      </w:r>
    </w:p>
    <w:p/>
    <w:p>
      <w:r>
        <w:t>Special Forces Operator</w:t>
      </w:r>
    </w:p>
    <w:p>
      <w:pPr>
        <w:pStyle w:val="ListBullet"/>
      </w:pPr>
      <w:r>
        <w:t>You do things that don’t officially exist. AI assists… but can’t grow a beard or drink with the locals.</w:t>
      </w:r>
    </w:p>
    <w:p>
      <w:pPr>
        <w:pStyle w:val="ListBullet"/>
      </w:pPr>
      <w:r>
        <w:t>You picked 'Special Forces Operator' as a career. AI picked 'Special Forces Operator' as a warm-up exercise. Start stretching your lower back for the construction arc.</w:t>
      </w:r>
    </w:p>
    <w:p>
      <w:pPr>
        <w:pStyle w:val="ListBullet"/>
      </w:pPr>
      <w:r>
        <w:t>Congrats, you're a 'Special Forces Operator'. AI just did your whole day's work while you were microwaving leftovers. Hope you look good in a hard hat.</w:t>
      </w:r>
    </w:p>
    <w:p>
      <w:pPr>
        <w:pStyle w:val="ListBullet"/>
      </w:pPr>
      <w:r>
        <w:t>All that time becoming a 'Special Forces Operator' and now a chatbot does it between shitposts. Manual labor viability: loading... it's not looking good.</w:t>
      </w:r>
    </w:p>
    <w:p>
      <w:pPr>
        <w:pStyle w:val="ListBullet"/>
      </w:pPr>
      <w:r>
        <w:t>Being a 'Special Forces Operator' used to impress people at parties. Now they just ask which AI you use and how your forklift certification is going.</w:t>
      </w:r>
    </w:p>
    <w:p>
      <w:pPr>
        <w:pStyle w:val="ListBullet"/>
      </w:pPr>
      <w:r>
        <w:t>Your 'Special Forces Operator'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'Special Forces Operator', but soon that’s just something you mumble while hauling 80lb bags across a job site.</w:t>
      </w:r>
    </w:p>
    <w:p/>
    <w:p>
      <w:r>
        <w:t>Military Pilot</w:t>
      </w:r>
    </w:p>
    <w:p>
      <w:pPr>
        <w:pStyle w:val="ListBullet"/>
      </w:pPr>
      <w:r>
        <w:t>You fly million-dollar jets while dodging missiles. Autopilot flies… until the enemy jams it.</w:t>
      </w:r>
    </w:p>
    <w:p>
      <w:pPr>
        <w:pStyle w:val="ListBullet"/>
      </w:pPr>
      <w:r>
        <w:t>You picked 'Military Pilot' as a career. AI picked 'Military Pilot' as a warm-up exercise. Start stretching your lower back for the construction arc.</w:t>
      </w:r>
    </w:p>
    <w:p>
      <w:pPr>
        <w:pStyle w:val="ListBullet"/>
      </w:pPr>
      <w:r>
        <w:t>Congrats, you're a 'Military Pilot'. AI just did your whole day's work while you were microwaving leftovers. Hope you look good in a hard hat.</w:t>
      </w:r>
    </w:p>
    <w:p>
      <w:pPr>
        <w:pStyle w:val="ListBullet"/>
      </w:pPr>
      <w:r>
        <w:t>All that time becoming a 'Military Pilot' and now a chatbot does it between shitposts. Manual labor viability: loading... it's not looking good.</w:t>
      </w:r>
    </w:p>
    <w:p>
      <w:pPr>
        <w:pStyle w:val="ListBullet"/>
      </w:pPr>
      <w:r>
        <w:t>Being a 'Military Pilot' used to impress people at parties. Now they just ask which AI you use and how your forklift certification is going.</w:t>
      </w:r>
    </w:p>
    <w:p>
      <w:pPr>
        <w:pStyle w:val="ListBullet"/>
      </w:pPr>
      <w:r>
        <w:t>Your 'Military Pilot'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'Military Pilot', but soon that’s just something you mumble while hauling 80lb bags across a job site.</w:t>
      </w:r>
    </w:p>
    <w:p/>
    <w:p>
      <w:r>
        <w:t>Park Ranger</w:t>
      </w:r>
    </w:p>
    <w:p>
      <w:pPr>
        <w:pStyle w:val="ListBullet"/>
      </w:pPr>
      <w:r>
        <w:t>You fight wildfires, poachers, and idiots who feed bears. Robots fight… then get mauled.</w:t>
      </w:r>
    </w:p>
    <w:p>
      <w:pPr>
        <w:pStyle w:val="ListBullet"/>
      </w:pPr>
      <w:r>
        <w:t>You picked 'Park Ranger' as a career. AI picked 'Park Ranger' as a warm-up exercise. Start stretching your lower back for the construction arc.</w:t>
      </w:r>
    </w:p>
    <w:p>
      <w:pPr>
        <w:pStyle w:val="ListBullet"/>
      </w:pPr>
      <w:r>
        <w:t>Congrats, you're a 'Park Ranger'. AI just did your whole day's work while you were microwaving leftovers. Hope you look good in a hard hat.</w:t>
      </w:r>
    </w:p>
    <w:p>
      <w:pPr>
        <w:pStyle w:val="ListBullet"/>
      </w:pPr>
      <w:r>
        <w:t>All that time becoming a 'Park Ranger' and now a chatbot does it between shitposts. Manual labor viability: loading... it's not looking good.</w:t>
      </w:r>
    </w:p>
    <w:p>
      <w:pPr>
        <w:pStyle w:val="ListBullet"/>
      </w:pPr>
      <w:r>
        <w:t>Being a 'Park Ranger' used to impress people at parties. Now they just ask which AI you use and how your forklift certification is going.</w:t>
      </w:r>
    </w:p>
    <w:p>
      <w:pPr>
        <w:pStyle w:val="ListBullet"/>
      </w:pPr>
      <w:r>
        <w:t>Your 'Park Ranger'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'Park Ranger', but soon that’s just something you mumble while hauling 80lb bags across a job site.</w:t>
      </w:r>
    </w:p>
    <w:p/>
    <w:p>
      <w:r>
        <w:t>Game Warden</w:t>
      </w:r>
    </w:p>
    <w:p>
      <w:pPr>
        <w:pStyle w:val="ListBullet"/>
      </w:pPr>
      <w:r>
        <w:t>You chase armed poachers through swamps. AI tracks… then gets shot.</w:t>
      </w:r>
    </w:p>
    <w:p>
      <w:pPr>
        <w:pStyle w:val="ListBullet"/>
      </w:pPr>
      <w:r>
        <w:t>You picked 'Game Warden' as a career. AI picked 'Game Warden' as a warm-up exercise. Start stretching your lower back for the construction arc.</w:t>
      </w:r>
    </w:p>
    <w:p>
      <w:pPr>
        <w:pStyle w:val="ListBullet"/>
      </w:pPr>
      <w:r>
        <w:t>Congrats, you're a 'Game Warden'. AI just did your whole day's work while you were microwaving leftovers. Hope you look good in a hard hat.</w:t>
      </w:r>
    </w:p>
    <w:p>
      <w:pPr>
        <w:pStyle w:val="ListBullet"/>
      </w:pPr>
      <w:r>
        <w:t>All that time becoming a 'Game Warden' and now a chatbot does it between shitposts. Manual labor viability: loading... it's not looking good.</w:t>
      </w:r>
    </w:p>
    <w:p>
      <w:pPr>
        <w:pStyle w:val="ListBullet"/>
      </w:pPr>
      <w:r>
        <w:t>Being a 'Game Warden' used to impress people at parties. Now they just ask which AI you use and how your forklift certification is going.</w:t>
      </w:r>
    </w:p>
    <w:p>
      <w:pPr>
        <w:pStyle w:val="ListBullet"/>
      </w:pPr>
      <w:r>
        <w:t>Your 'Game Warden'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'Game Warden', but soon that’s just something you mumble while hauling 80lb bags across a job site.</w:t>
      </w:r>
    </w:p>
    <w:p/>
    <w:p>
      <w:r>
        <w:t>Postal Worker</w:t>
      </w:r>
    </w:p>
    <w:p>
      <w:pPr>
        <w:pStyle w:val="ListBullet"/>
      </w:pPr>
      <w:r>
        <w:t>You deliver mail in blizzards, rain, and dog attacks. Robots deliver… then get stuck in snow.</w:t>
      </w:r>
    </w:p>
    <w:p>
      <w:pPr>
        <w:pStyle w:val="ListBullet"/>
      </w:pPr>
      <w:r>
        <w:t>You picked 'Postal Worker' as a career. AI picked 'Postal Worker' as a warm-up exercise. Start stretching your lower back for the construction arc.</w:t>
      </w:r>
    </w:p>
    <w:p>
      <w:pPr>
        <w:pStyle w:val="ListBullet"/>
      </w:pPr>
      <w:r>
        <w:t>Congrats, you're a 'Postal Worker'. AI just did your whole day's work while you were microwaving leftovers. Hope you look good in a hard hat.</w:t>
      </w:r>
    </w:p>
    <w:p>
      <w:pPr>
        <w:pStyle w:val="ListBullet"/>
      </w:pPr>
      <w:r>
        <w:t>All that time becoming a 'Postal Worker' and now a chatbot does it between shitposts. Manual labor viability: loading... it's not looking good.</w:t>
      </w:r>
    </w:p>
    <w:p>
      <w:pPr>
        <w:pStyle w:val="ListBullet"/>
      </w:pPr>
      <w:r>
        <w:t>Being a 'Postal Worker' used to impress people at parties. Now they just ask which AI you use and how your forklift certification is going.</w:t>
      </w:r>
    </w:p>
    <w:p>
      <w:pPr>
        <w:pStyle w:val="ListBullet"/>
      </w:pPr>
      <w:r>
        <w:t>Your 'Postal Worker'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'Postal Worker', but soon that’s just something you mumble while hauling 80lb bags across a job site.</w:t>
      </w:r>
    </w:p>
    <w:p/>
    <w:p>
      <w:r>
        <w:t>Mail Carrier</w:t>
      </w:r>
    </w:p>
    <w:p>
      <w:pPr>
        <w:pStyle w:val="ListBullet"/>
      </w:pPr>
      <w:r>
        <w:t>Neither snow nor rain nor heat nor gloom of night… AI quits when it’s hot.</w:t>
      </w:r>
    </w:p>
    <w:p>
      <w:pPr>
        <w:pStyle w:val="ListBullet"/>
      </w:pPr>
      <w:r>
        <w:t>You picked 'Mail Carrier' as a career. AI picked 'Mail Carrier' as a warm-up exercise. Start stretching your lower back for the construction arc.</w:t>
      </w:r>
    </w:p>
    <w:p>
      <w:pPr>
        <w:pStyle w:val="ListBullet"/>
      </w:pPr>
      <w:r>
        <w:t>Congrats, you're a 'Mail Carrier'. AI just did your whole day's work while you were microwaving leftovers. Hope you look good in a hard hat.</w:t>
      </w:r>
    </w:p>
    <w:p>
      <w:pPr>
        <w:pStyle w:val="ListBullet"/>
      </w:pPr>
      <w:r>
        <w:t>All that time becoming a 'Mail Carrier' and now a chatbot does it between shitposts. Manual labor viability: loading... it's not looking good.</w:t>
      </w:r>
    </w:p>
    <w:p>
      <w:pPr>
        <w:pStyle w:val="ListBullet"/>
      </w:pPr>
      <w:r>
        <w:t>Being a 'Mail Carrier' used to impress people at parties. Now they just ask which AI you use and how your forklift certification is going.</w:t>
      </w:r>
    </w:p>
    <w:p>
      <w:pPr>
        <w:pStyle w:val="ListBullet"/>
      </w:pPr>
      <w:r>
        <w:t>Your 'Mail Carrier'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'Mail Carrier', but soon that’s just something you mumble while hauling 80lb bags across a job site.</w:t>
      </w:r>
    </w:p>
    <w:p/>
    <w:p>
      <w:r>
        <w:t>Sanitation Worker</w:t>
      </w:r>
    </w:p>
    <w:p>
      <w:pPr>
        <w:pStyle w:val="ListBullet"/>
      </w:pPr>
      <w:r>
        <w:t>You pick up everyone else’s trash before dawn. Robots pick up trash… then strike for better oil.</w:t>
      </w:r>
    </w:p>
    <w:p>
      <w:pPr>
        <w:pStyle w:val="ListBullet"/>
      </w:pPr>
      <w:r>
        <w:t>You picked 'Sanitation Worker' as a career. AI picked 'Sanitation Worker' as a warm-up exercise. Start stretching your lower back for the construction arc.</w:t>
      </w:r>
    </w:p>
    <w:p>
      <w:pPr>
        <w:pStyle w:val="ListBullet"/>
      </w:pPr>
      <w:r>
        <w:t>Congrats, you're a 'Sanitation Worker'. AI just did your whole day's work while you were microwaving leftovers. Hope you look good in a hard hat.</w:t>
      </w:r>
    </w:p>
    <w:p>
      <w:pPr>
        <w:pStyle w:val="ListBullet"/>
      </w:pPr>
      <w:r>
        <w:t>All that time becoming a 'Sanitation Worker' and now a chatbot does it between shitposts. Manual labor viability: loading... it's not looking good.</w:t>
      </w:r>
    </w:p>
    <w:p>
      <w:pPr>
        <w:pStyle w:val="ListBullet"/>
      </w:pPr>
      <w:r>
        <w:t>Being a 'Sanitation Worker' used to impress people at parties. Now they just ask which AI you use and how your forklift certification is going.</w:t>
      </w:r>
    </w:p>
    <w:p>
      <w:pPr>
        <w:pStyle w:val="ListBullet"/>
      </w:pPr>
      <w:r>
        <w:t>Your 'Sanitation Worker'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'Sanitation Worker', but soon that’s just something you mumble while hauling 80lb bags across a job site.</w:t>
      </w:r>
    </w:p>
    <w:p/>
    <w:p>
      <w:r>
        <w:t>Water Treatment Plant Operator</w:t>
      </w:r>
    </w:p>
    <w:p>
      <w:pPr>
        <w:pStyle w:val="ListBullet"/>
      </w:pPr>
      <w:r>
        <w:t>You make poop water drinkable. Robots make it… slightly less deadly.</w:t>
      </w:r>
    </w:p>
    <w:p>
      <w:pPr>
        <w:pStyle w:val="ListBullet"/>
      </w:pPr>
      <w:r>
        <w:t>You picked 'Water Treatment Plant Operator' as a career. AI picked 'Water Treatment Plant Operator' as a warm-up exercise. Start stretching your lower back for the construction arc.</w:t>
      </w:r>
    </w:p>
    <w:p>
      <w:pPr>
        <w:pStyle w:val="ListBullet"/>
      </w:pPr>
      <w:r>
        <w:t>Congrats, you're a 'Water Treatment Plant Operator'. AI just did your whole day's work while you were microwaving leftovers. Hope you look good in a hard hat.</w:t>
      </w:r>
    </w:p>
    <w:p>
      <w:pPr>
        <w:pStyle w:val="ListBullet"/>
      </w:pPr>
      <w:r>
        <w:t>All that time becoming a 'Water Treatment Plant Operator' and now a chatbot does it between shitposts. Manual labor viability: loading... it's not looking good.</w:t>
      </w:r>
    </w:p>
    <w:p>
      <w:pPr>
        <w:pStyle w:val="ListBullet"/>
      </w:pPr>
      <w:r>
        <w:t>Being a 'Water Treatment Plant Operator' used to impress people at parties. Now they just ask which AI you use and how your forklift certification is going.</w:t>
      </w:r>
    </w:p>
    <w:p>
      <w:pPr>
        <w:pStyle w:val="ListBullet"/>
      </w:pPr>
      <w:r>
        <w:t>Your 'Water Treatment Plant Operator'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'Water Treatment Plant Operator', but soon that’s just something you mumble while hauling 80lb bags across a job site.</w:t>
      </w:r>
    </w:p>
    <w:p/>
    <w:p>
      <w:r>
        <w:t>Meter Reader</w:t>
      </w:r>
    </w:p>
    <w:p>
      <w:pPr>
        <w:pStyle w:val="ListBullet"/>
      </w:pPr>
      <w:r>
        <w:t>Smart meters just ended your dog-chasing career.</w:t>
      </w:r>
    </w:p>
    <w:p>
      <w:pPr>
        <w:pStyle w:val="ListBullet"/>
      </w:pPr>
      <w:r>
        <w:t>You picked 'Meter Reader' as a career. AI picked 'Meter Reader' as a warm-up exercise. Start stretching your lower back for the construction arc.</w:t>
      </w:r>
    </w:p>
    <w:p>
      <w:pPr>
        <w:pStyle w:val="ListBullet"/>
      </w:pPr>
      <w:r>
        <w:t>Congrats, you're a 'Meter Reader'. AI just did your whole day's work while you were microwaving leftovers. Hope you look good in a hard hat.</w:t>
      </w:r>
    </w:p>
    <w:p>
      <w:pPr>
        <w:pStyle w:val="ListBullet"/>
      </w:pPr>
      <w:r>
        <w:t>All that time becoming a 'Meter Reader' and now a chatbot does it between shitposts. Manual labor viability: loading... it's not looking good.</w:t>
      </w:r>
    </w:p>
    <w:p>
      <w:pPr>
        <w:pStyle w:val="ListBullet"/>
      </w:pPr>
      <w:r>
        <w:t>Being a 'Meter Reader' used to impress people at parties. Now they just ask which AI you use and how your forklift certification is going.</w:t>
      </w:r>
    </w:p>
    <w:p>
      <w:pPr>
        <w:pStyle w:val="ListBullet"/>
      </w:pPr>
      <w:r>
        <w:t>Your 'Meter Reader'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'Meter Reader', but soon that’s just something you mumble while hauling 80lb bags across a job site.</w:t>
      </w:r>
    </w:p>
    <w:p/>
    <w:p>
      <w:r>
        <w:t>Traffic Cop</w:t>
      </w:r>
    </w:p>
    <w:p>
      <w:pPr>
        <w:pStyle w:val="ListBullet"/>
      </w:pPr>
      <w:r>
        <w:t>You direct chaos with a whistle and attitude. AI directs… then cars ignore it.</w:t>
      </w:r>
    </w:p>
    <w:p>
      <w:pPr>
        <w:pStyle w:val="ListBullet"/>
      </w:pPr>
      <w:r>
        <w:t>You picked 'Traffic Cop' as a career. AI picked 'Traffic Cop' as a warm-up exercise. Start stretching your lower back for the construction arc.</w:t>
      </w:r>
    </w:p>
    <w:p>
      <w:pPr>
        <w:pStyle w:val="ListBullet"/>
      </w:pPr>
      <w:r>
        <w:t>Congrats, you're a 'Traffic Cop'. AI just did your whole day's work while you were microwaving leftovers. Hope you look good in a hard hat.</w:t>
      </w:r>
    </w:p>
    <w:p>
      <w:pPr>
        <w:pStyle w:val="ListBullet"/>
      </w:pPr>
      <w:r>
        <w:t>All that time becoming a 'Traffic Cop' and now a chatbot does it between shitposts. Manual labor viability: loading... it's not looking good.</w:t>
      </w:r>
    </w:p>
    <w:p>
      <w:pPr>
        <w:pStyle w:val="ListBullet"/>
      </w:pPr>
      <w:r>
        <w:t>Being a 'Traffic Cop' used to impress people at parties. Now they just ask which AI you use and how your forklift certification is going.</w:t>
      </w:r>
    </w:p>
    <w:p>
      <w:pPr>
        <w:pStyle w:val="ListBullet"/>
      </w:pPr>
      <w:r>
        <w:t>Your 'Traffic Cop'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'Traffic Cop', but soon that’s just something you mumble while hauling 80lb bags across a job site.</w:t>
      </w:r>
    </w:p>
    <w:p/>
    <w:p>
      <w:r>
        <w:t>Judge</w:t>
      </w:r>
    </w:p>
    <w:p>
      <w:pPr>
        <w:pStyle w:val="ListBullet"/>
      </w:pPr>
      <w:r>
        <w:t>You bang gavels and ruin lives. AI judges perfectly… but can’t sentence with dramatic flair.</w:t>
      </w:r>
    </w:p>
    <w:p>
      <w:pPr>
        <w:pStyle w:val="ListBullet"/>
      </w:pPr>
      <w:r>
        <w:t>You picked 'Judge' as a career. AI picked 'Judge' as a warm-up exercise. Start stretching your lower back for the construction arc.</w:t>
      </w:r>
    </w:p>
    <w:p>
      <w:pPr>
        <w:pStyle w:val="ListBullet"/>
      </w:pPr>
      <w:r>
        <w:t>Congrats, you're a 'Judge'. AI just did your whole day's work while you were microwaving leftovers. Hope you look good in a hard hat.</w:t>
      </w:r>
    </w:p>
    <w:p>
      <w:pPr>
        <w:pStyle w:val="ListBullet"/>
      </w:pPr>
      <w:r>
        <w:t>All that time becoming a 'Judge' and now a chatbot does it between shitposts. Manual labor viability: loading... it's not looking good.</w:t>
      </w:r>
    </w:p>
    <w:p>
      <w:pPr>
        <w:pStyle w:val="ListBullet"/>
      </w:pPr>
      <w:r>
        <w:t>Being a 'Judge' used to impress people at parties. Now they just ask which AI you use and how your forklift certification is going.</w:t>
      </w:r>
    </w:p>
    <w:p>
      <w:pPr>
        <w:pStyle w:val="ListBullet"/>
      </w:pPr>
      <w:r>
        <w:t>Your 'Judge'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'Judge', but soon that’s just something you mumble while hauling 80lb bags across a job site.</w:t>
      </w:r>
    </w:p>
    <w:p/>
    <w:p>
      <w:r>
        <w:t>Court Clerk</w:t>
      </w:r>
    </w:p>
    <w:p>
      <w:pPr>
        <w:pStyle w:val="ListBullet"/>
      </w:pPr>
      <w:r>
        <w:t>You keep the justice train on time. AI keeps perfect records… but can’t swear in a witness with gravitas.</w:t>
      </w:r>
    </w:p>
    <w:p>
      <w:pPr>
        <w:pStyle w:val="ListBullet"/>
      </w:pPr>
      <w:r>
        <w:t>You picked 'Court Clerk' as a career. AI picked 'Court Clerk' as a warm-up exercise. Start stretching your lower back for the construction arc.</w:t>
      </w:r>
    </w:p>
    <w:p>
      <w:pPr>
        <w:pStyle w:val="ListBullet"/>
      </w:pPr>
      <w:r>
        <w:t>Congrats, you're a 'Court Clerk'. AI just did your whole day's work while you were microwaving leftovers. Hope you look good in a hard hat.</w:t>
      </w:r>
    </w:p>
    <w:p>
      <w:pPr>
        <w:pStyle w:val="ListBullet"/>
      </w:pPr>
      <w:r>
        <w:t>All that time becoming a 'Court Clerk' and now a chatbot does it between shitposts. Manual labor viability: loading... it's not looking good.</w:t>
      </w:r>
    </w:p>
    <w:p>
      <w:pPr>
        <w:pStyle w:val="ListBullet"/>
      </w:pPr>
      <w:r>
        <w:t>Being a 'Court Clerk' used to impress people at parties. Now they just ask which AI you use and how your forklift certification is going.</w:t>
      </w:r>
    </w:p>
    <w:p>
      <w:pPr>
        <w:pStyle w:val="ListBullet"/>
      </w:pPr>
      <w:r>
        <w:t>Your 'Court Clerk'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'Court Clerk', but soon that’s just something you mumble while hauling 80lb bags across a job site.</w:t>
      </w:r>
    </w:p>
    <w:p/>
    <w:p>
      <w:r>
        <w:t>Bailiff</w:t>
      </w:r>
    </w:p>
    <w:p>
      <w:pPr>
        <w:pStyle w:val="ListBullet"/>
      </w:pPr>
      <w:r>
        <w:t>You say “all rise” like a boss. Robots say it… and nobody listens.</w:t>
      </w:r>
    </w:p>
    <w:p>
      <w:pPr>
        <w:pStyle w:val="ListBullet"/>
      </w:pPr>
      <w:r>
        <w:t>You picked 'Bailiff' as a career. AI picked 'Bailiff' as a warm-up exercise. Start stretching your lower back for the construction arc.</w:t>
      </w:r>
    </w:p>
    <w:p>
      <w:pPr>
        <w:pStyle w:val="ListBullet"/>
      </w:pPr>
      <w:r>
        <w:t>Congrats, you're a 'Bailiff'. AI just did your whole day's work while you were microwaving leftovers. Hope you look good in a hard hat.</w:t>
      </w:r>
    </w:p>
    <w:p>
      <w:pPr>
        <w:pStyle w:val="ListBullet"/>
      </w:pPr>
      <w:r>
        <w:t>All that time becoming a 'Bailiff' and now a chatbot does it between shitposts. Manual labor viability: loading... it's not looking good.</w:t>
      </w:r>
    </w:p>
    <w:p>
      <w:pPr>
        <w:pStyle w:val="ListBullet"/>
      </w:pPr>
      <w:r>
        <w:t>Being a 'Bailiff' used to impress people at parties. Now they just ask which AI you use and how your forklift certification is going.</w:t>
      </w:r>
    </w:p>
    <w:p>
      <w:pPr>
        <w:pStyle w:val="ListBullet"/>
      </w:pPr>
      <w:r>
        <w:t>Your 'Bailiff'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'Bailiff', but soon that’s just something you mumble while hauling 80lb bags across a job site.</w:t>
      </w:r>
    </w:p>
    <w:p/>
    <w:p>
      <w:r>
        <w:t>Public Defender</w:t>
      </w:r>
    </w:p>
    <w:p>
      <w:pPr>
        <w:pStyle w:val="ListBullet"/>
      </w:pPr>
      <w:r>
        <w:t>You fight for people who can’t afford Atticus Finch. AI defends… then gets overruled by a human judge.</w:t>
      </w:r>
    </w:p>
    <w:p>
      <w:pPr>
        <w:pStyle w:val="ListBullet"/>
      </w:pPr>
      <w:r>
        <w:t>You picked 'Public Defender' as a career. AI picked 'Public Defender' as a warm-up exercise. Start stretching your lower back for the construction arc.</w:t>
      </w:r>
    </w:p>
    <w:p>
      <w:pPr>
        <w:pStyle w:val="ListBullet"/>
      </w:pPr>
      <w:r>
        <w:t>Congrats, you're a 'Public Defender'. AI just did your whole day's work while you were microwaving leftovers. Hope you look good in a hard hat.</w:t>
      </w:r>
    </w:p>
    <w:p>
      <w:pPr>
        <w:pStyle w:val="ListBullet"/>
      </w:pPr>
      <w:r>
        <w:t>All that time becoming a 'Public Defender' and now a chatbot does it between shitposts. Manual labor viability: loading... it's not looking good.</w:t>
      </w:r>
    </w:p>
    <w:p>
      <w:pPr>
        <w:pStyle w:val="ListBullet"/>
      </w:pPr>
      <w:r>
        <w:t>Being a 'Public Defender' used to impress people at parties. Now they just ask which AI you use and how your forklift certification is going.</w:t>
      </w:r>
    </w:p>
    <w:p>
      <w:pPr>
        <w:pStyle w:val="ListBullet"/>
      </w:pPr>
      <w:r>
        <w:t>Your 'Public Defender'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'Public Defender', but soon that’s just something you mumble while hauling 80lb bags across a job site.</w:t>
      </w:r>
    </w:p>
    <w:p/>
    <w:p>
      <w:r>
        <w:t>Prosecutor</w:t>
      </w:r>
    </w:p>
    <w:p>
      <w:pPr>
        <w:pStyle w:val="ListBullet"/>
      </w:pPr>
      <w:r>
        <w:t>You put monsters away. AI prosecutes perfectly… but can’t give a closing argument that makes juries cry.</w:t>
      </w:r>
    </w:p>
    <w:p>
      <w:pPr>
        <w:pStyle w:val="ListBullet"/>
      </w:pPr>
      <w:r>
        <w:t>You picked 'Prosecutor' as a career. AI picked 'Prosecutor' as a warm-up exercise. Start stretching your lower back for the construction arc.</w:t>
      </w:r>
    </w:p>
    <w:p>
      <w:pPr>
        <w:pStyle w:val="ListBullet"/>
      </w:pPr>
      <w:r>
        <w:t>Congrats, you're a 'Prosecutor'. AI just did your whole day's work while you were microwaving leftovers. Hope you look good in a hard hat.</w:t>
      </w:r>
    </w:p>
    <w:p>
      <w:pPr>
        <w:pStyle w:val="ListBullet"/>
      </w:pPr>
      <w:r>
        <w:t>All that time becoming a 'Prosecutor' and now a chatbot does it between shitposts. Manual labor viability: loading... it's not looking good.</w:t>
      </w:r>
    </w:p>
    <w:p>
      <w:pPr>
        <w:pStyle w:val="ListBullet"/>
      </w:pPr>
      <w:r>
        <w:t>Being a 'Prosecutor' used to impress people at parties. Now they just ask which AI you use and how your forklift certification is going.</w:t>
      </w:r>
    </w:p>
    <w:p>
      <w:pPr>
        <w:pStyle w:val="ListBullet"/>
      </w:pPr>
      <w:r>
        <w:t>Your 'Prosecutor'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'Prosecutor', but soon that’s just something you mumble while hauling 80lb bags across a job site.</w:t>
      </w:r>
    </w:p>
    <w:p/>
    <w:p>
      <w:r>
        <w:t>Social Worker (Child Protective)</w:t>
      </w:r>
    </w:p>
    <w:p>
      <w:pPr>
        <w:pStyle w:val="ListBullet"/>
      </w:pPr>
      <w:r>
        <w:t>You remove kids from hellholes at 2 a.m. AI flags cases… but can’t carry a crying child to the car.</w:t>
      </w:r>
    </w:p>
    <w:p>
      <w:pPr>
        <w:pStyle w:val="ListBullet"/>
      </w:pPr>
      <w:r>
        <w:t>You picked 'Social Worker (Child Protective)' as a career. AI picked 'Social Worker (Child Protective)' as a warm-up exercise. Start stretching your lower back for the construction arc.</w:t>
      </w:r>
    </w:p>
    <w:p>
      <w:pPr>
        <w:pStyle w:val="ListBullet"/>
      </w:pPr>
      <w:r>
        <w:t>Congrats, you're a 'Social Worker (Child Protective)'. AI just did your whole day's work while you were microwaving leftovers. Hope you look good in a hard hat.</w:t>
      </w:r>
    </w:p>
    <w:p>
      <w:pPr>
        <w:pStyle w:val="ListBullet"/>
      </w:pPr>
      <w:r>
        <w:t>All that time becoming a 'Social Worker (Child Protective)' and now a chatbot does it between shitposts. Manual labor viability: loading... it's not looking good.</w:t>
      </w:r>
    </w:p>
    <w:p>
      <w:pPr>
        <w:pStyle w:val="ListBullet"/>
      </w:pPr>
      <w:r>
        <w:t>Being a 'Social Worker (Child Protective)' used to impress people at parties. Now they just ask which AI you use and how your forklift certification is going.</w:t>
      </w:r>
    </w:p>
    <w:p>
      <w:pPr>
        <w:pStyle w:val="ListBullet"/>
      </w:pPr>
      <w:r>
        <w:t>Your 'Social Worker (Child Protective)'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'Social Worker (Child Protective)', but soon that’s just something you mumble while hauling 80lb bags across a job site.</w:t>
      </w:r>
    </w:p>
    <w:p/>
    <w:p>
      <w:r>
        <w:t>Foster Care Caseworker</w:t>
      </w:r>
    </w:p>
    <w:p>
      <w:pPr>
        <w:pStyle w:val="ListBullet"/>
      </w:pPr>
      <w:r>
        <w:t>You place kids and pray. AI matches… but can’t hug.</w:t>
      </w:r>
    </w:p>
    <w:p>
      <w:pPr>
        <w:pStyle w:val="ListBullet"/>
      </w:pPr>
      <w:r>
        <w:t>You picked 'Foster Care Caseworker' as a career. AI picked 'Foster Care Caseworker' as a warm-up exercise. Start stretching your lower back for the construction arc.</w:t>
      </w:r>
    </w:p>
    <w:p>
      <w:pPr>
        <w:pStyle w:val="ListBullet"/>
      </w:pPr>
      <w:r>
        <w:t>Congrats, you're a 'Foster Care Caseworker'. AI just did your whole day's work while you were microwaving leftovers. Hope you look good in a hard hat.</w:t>
      </w:r>
    </w:p>
    <w:p>
      <w:pPr>
        <w:pStyle w:val="ListBullet"/>
      </w:pPr>
      <w:r>
        <w:t>All that time becoming a 'Foster Care Caseworker' and now a chatbot does it between shitposts. Manual labor viability: loading... it's not looking good.</w:t>
      </w:r>
    </w:p>
    <w:p>
      <w:pPr>
        <w:pStyle w:val="ListBullet"/>
      </w:pPr>
      <w:r>
        <w:t>Being a 'Foster Care Caseworker' used to impress people at parties. Now they just ask which AI you use and how your forklift certification is going.</w:t>
      </w:r>
    </w:p>
    <w:p>
      <w:pPr>
        <w:pStyle w:val="ListBullet"/>
      </w:pPr>
      <w:r>
        <w:t>Your 'Foster Care Caseworker'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'Foster Care Caseworker', but soon that’s just something you mumble while hauling 80lb bags across a job site.</w:t>
      </w:r>
    </w:p>
    <w:p/>
    <w:p>
      <w:r>
        <w:t>911 Dispatcher</w:t>
      </w:r>
    </w:p>
    <w:p>
      <w:pPr>
        <w:pStyle w:val="ListBullet"/>
      </w:pPr>
      <w:r>
        <w:t>You keep people calm while they’re dying. AI keeps perfect logs… but can’t talk a suicidal caller off the ledge.</w:t>
      </w:r>
    </w:p>
    <w:p>
      <w:pPr>
        <w:pStyle w:val="ListBullet"/>
      </w:pPr>
      <w:r>
        <w:t>You picked '911 Dispatcher' as a career. AI picked '911 Dispatcher' as a warm-up exercise. Start stretching your lower back for the construction arc.</w:t>
      </w:r>
    </w:p>
    <w:p>
      <w:pPr>
        <w:pStyle w:val="ListBullet"/>
      </w:pPr>
      <w:r>
        <w:t>Congrats, you're a '911 Dispatcher'. AI just did your whole day's work while you were microwaving leftovers. Hope you look good in a hard hat.</w:t>
      </w:r>
    </w:p>
    <w:p>
      <w:pPr>
        <w:pStyle w:val="ListBullet"/>
      </w:pPr>
      <w:r>
        <w:t>All that time becoming a '911 Dispatcher' and now a chatbot does it between shitposts. Manual labor viability: loading... it's not looking good.</w:t>
      </w:r>
    </w:p>
    <w:p>
      <w:pPr>
        <w:pStyle w:val="ListBullet"/>
      </w:pPr>
      <w:r>
        <w:t>Being a '911 Dispatcher' used to impress people at parties. Now they just ask which AI you use and how your forklift certification is going.</w:t>
      </w:r>
    </w:p>
    <w:p>
      <w:pPr>
        <w:pStyle w:val="ListBullet"/>
      </w:pPr>
      <w:r>
        <w:t>Your '911 Dispatcher'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'911 Dispatcher', but soon that’s just something you mumble while hauling 80lb bags across a job site.</w:t>
      </w:r>
    </w:p>
    <w:p/>
    <w:p>
      <w:r>
        <w:t>Ambulance Driver</w:t>
      </w:r>
    </w:p>
    <w:p>
      <w:pPr>
        <w:pStyle w:val="ListBullet"/>
      </w:pPr>
      <w:r>
        <w:t>You weave through traffic with lights and sirens. Self-driving ambulances weave… then get stuck behind Uber.</w:t>
      </w:r>
    </w:p>
    <w:p>
      <w:pPr>
        <w:pStyle w:val="ListBullet"/>
      </w:pPr>
      <w:r>
        <w:t>You picked 'Ambulance Driver' as a career. AI picked 'Ambulance Driver' as a warm-up exercise. Start stretching your lower back for the construction arc.</w:t>
      </w:r>
    </w:p>
    <w:p>
      <w:pPr>
        <w:pStyle w:val="ListBullet"/>
      </w:pPr>
      <w:r>
        <w:t>Congrats, you're a 'Ambulance Driver'. AI just did your whole day's work while you were microwaving leftovers. Hope you look good in a hard hat.</w:t>
      </w:r>
    </w:p>
    <w:p>
      <w:pPr>
        <w:pStyle w:val="ListBullet"/>
      </w:pPr>
      <w:r>
        <w:t>All that time becoming a 'Ambulance Driver' and now a chatbot does it between shitposts. Manual labor viability: loading... it's not looking good.</w:t>
      </w:r>
    </w:p>
    <w:p>
      <w:pPr>
        <w:pStyle w:val="ListBullet"/>
      </w:pPr>
      <w:r>
        <w:t>Being a 'Ambulance Driver' used to impress people at parties. Now they just ask which AI you use and how your forklift certification is going.</w:t>
      </w:r>
    </w:p>
    <w:p>
      <w:pPr>
        <w:pStyle w:val="ListBullet"/>
      </w:pPr>
      <w:r>
        <w:t>Your 'Ambulance Driver'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'Ambulance Driver', but soon that’s just something you mumble while hauling 80lb bags across a job site.</w:t>
      </w:r>
    </w:p>
    <w:p/>
    <w:p>
      <w:r>
        <w:t>School Resource Officer</w:t>
      </w:r>
    </w:p>
    <w:p>
      <w:pPr>
        <w:pStyle w:val="ListBullet"/>
      </w:pPr>
      <w:r>
        <w:t>You protect kids from the unthinkable. Robots protect… then get hacked.</w:t>
      </w:r>
    </w:p>
    <w:p>
      <w:pPr>
        <w:pStyle w:val="ListBullet"/>
      </w:pPr>
      <w:r>
        <w:t>You picked 'School Resource Officer' as a career. AI picked 'School Resource Officer' as a warm-up exercise. Start stretching your lower back for the construction arc.</w:t>
      </w:r>
    </w:p>
    <w:p>
      <w:pPr>
        <w:pStyle w:val="ListBullet"/>
      </w:pPr>
      <w:r>
        <w:t>Congrats, you're a 'School Resource Officer'. AI just did your whole day's work while you were microwaving leftovers. Hope you look good in a hard hat.</w:t>
      </w:r>
    </w:p>
    <w:p>
      <w:pPr>
        <w:pStyle w:val="ListBullet"/>
      </w:pPr>
      <w:r>
        <w:t>All that time becoming a 'School Resource Officer' and now a chatbot does it between shitposts. Manual labor viability: loading... it's not looking good.</w:t>
      </w:r>
    </w:p>
    <w:p>
      <w:pPr>
        <w:pStyle w:val="ListBullet"/>
      </w:pPr>
      <w:r>
        <w:t>Being a 'School Resource Officer' used to impress people at parties. Now they just ask which AI you use and how your forklift certification is going.</w:t>
      </w:r>
    </w:p>
    <w:p>
      <w:pPr>
        <w:pStyle w:val="ListBullet"/>
      </w:pPr>
      <w:r>
        <w:t>Your 'School Resource Officer'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'School Resource Officer', but soon that’s just something you mumble while hauling 80lb bags across a job site.</w:t>
      </w:r>
    </w:p>
    <w:p/>
    <w:p>
      <w:r>
        <w:t>Bodyguard</w:t>
      </w:r>
    </w:p>
    <w:p>
      <w:pPr>
        <w:pStyle w:val="ListBullet"/>
      </w:pPr>
      <w:r>
        <w:t>You take bullets for rich assholes. Drones take bullets… then crash.</w:t>
      </w:r>
    </w:p>
    <w:p>
      <w:pPr>
        <w:pStyle w:val="ListBullet"/>
      </w:pPr>
      <w:r>
        <w:t>You picked 'Bodyguard' as a career. AI picked 'Bodyguard' as a warm-up exercise. Start stretching your lower back for the construction arc.</w:t>
      </w:r>
    </w:p>
    <w:p>
      <w:pPr>
        <w:pStyle w:val="ListBullet"/>
      </w:pPr>
      <w:r>
        <w:t>Congrats, you're a 'Bodyguard'. AI just did your whole day's work while you were microwaving leftovers. Hope you look good in a hard hat.</w:t>
      </w:r>
    </w:p>
    <w:p>
      <w:pPr>
        <w:pStyle w:val="ListBullet"/>
      </w:pPr>
      <w:r>
        <w:t>All that time becoming a 'Bodyguard' and now a chatbot does it between shitposts. Manual labor viability: loading... it's not looking good.</w:t>
      </w:r>
    </w:p>
    <w:p>
      <w:pPr>
        <w:pStyle w:val="ListBullet"/>
      </w:pPr>
      <w:r>
        <w:t>Being a 'Bodyguard' used to impress people at parties. Now they just ask which AI you use and how your forklift certification is going.</w:t>
      </w:r>
    </w:p>
    <w:p>
      <w:pPr>
        <w:pStyle w:val="ListBullet"/>
      </w:pPr>
      <w:r>
        <w:t>Your 'Bodyguard'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'Bodyguard', but soon that’s just something you mumble while hauling 80lb bags across a job site.</w:t>
      </w:r>
    </w:p>
    <w:p/>
    <w:p>
      <w:r>
        <w:t>Private Investigator</w:t>
      </w:r>
    </w:p>
    <w:p>
      <w:pPr>
        <w:pStyle w:val="ListBullet"/>
      </w:pPr>
      <w:r>
        <w:t>You tail cheating husbands in the rain. AI tails via license plates… but can’t dumpster-dive for receipts.</w:t>
      </w:r>
    </w:p>
    <w:p>
      <w:pPr>
        <w:pStyle w:val="ListBullet"/>
      </w:pPr>
      <w:r>
        <w:t>You picked 'Private Investigator' as a career. AI picked 'Private Investigator' as a warm-up exercise. Start stretching your lower back for the construction arc.</w:t>
      </w:r>
    </w:p>
    <w:p>
      <w:pPr>
        <w:pStyle w:val="ListBullet"/>
      </w:pPr>
      <w:r>
        <w:t>Congrats, you're a 'Private Investigator'. AI just did your whole day's work while you were microwaving leftovers. Hope you look good in a hard hat.</w:t>
      </w:r>
    </w:p>
    <w:p>
      <w:pPr>
        <w:pStyle w:val="ListBullet"/>
      </w:pPr>
      <w:r>
        <w:t>All that time becoming a 'Private Investigator' and now a chatbot does it between shitposts. Manual labor viability: loading... it's not looking good.</w:t>
      </w:r>
    </w:p>
    <w:p>
      <w:pPr>
        <w:pStyle w:val="ListBullet"/>
      </w:pPr>
      <w:r>
        <w:t>Being a 'Private Investigator' used to impress people at parties. Now they just ask which AI you use and how your forklift certification is going.</w:t>
      </w:r>
    </w:p>
    <w:p>
      <w:pPr>
        <w:pStyle w:val="ListBullet"/>
      </w:pPr>
      <w:r>
        <w:t>Your 'Private Investigator'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'Private Investigator', but soon that’s just something you mumble while hauling 80lb bags across a job site.</w:t>
      </w:r>
    </w:p>
    <w:p/>
    <w:p>
      <w:r>
        <w:t>Forensic Investigator</w:t>
      </w:r>
    </w:p>
    <w:p>
      <w:pPr>
        <w:pStyle w:val="ListBullet"/>
      </w:pPr>
      <w:r>
        <w:t>You find DNA in blood and semen. AI finds it faster… but can’t testify with dramatic pauses.</w:t>
      </w:r>
    </w:p>
    <w:p>
      <w:pPr>
        <w:pStyle w:val="ListBullet"/>
      </w:pPr>
      <w:r>
        <w:t>You picked 'Forensic Investigator' as a career. AI picked 'Forensic Investigator' as a warm-up exercise. Start stretching your lower back for the construction arc.</w:t>
      </w:r>
    </w:p>
    <w:p>
      <w:pPr>
        <w:pStyle w:val="ListBullet"/>
      </w:pPr>
      <w:r>
        <w:t>Congrats, you're a 'Forensic Investigator'. AI just did your whole day's work while you were microwaving leftovers. Hope you look good in a hard hat.</w:t>
      </w:r>
    </w:p>
    <w:p>
      <w:pPr>
        <w:pStyle w:val="ListBullet"/>
      </w:pPr>
      <w:r>
        <w:t>All that time becoming a 'Forensic Investigator' and now a chatbot does it between shitposts. Manual labor viability: loading... it's not looking good.</w:t>
      </w:r>
    </w:p>
    <w:p>
      <w:pPr>
        <w:pStyle w:val="ListBullet"/>
      </w:pPr>
      <w:r>
        <w:t>Being a 'Forensic Investigator' used to impress people at parties. Now they just ask which AI you use and how your forklift certification is going.</w:t>
      </w:r>
    </w:p>
    <w:p>
      <w:pPr>
        <w:pStyle w:val="ListBullet"/>
      </w:pPr>
      <w:r>
        <w:t>Your 'Forensic Investigator'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'Forensic Investigator',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