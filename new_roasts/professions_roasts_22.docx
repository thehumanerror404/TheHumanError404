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526–550</w:t>
      </w:r>
    </w:p>
    <w:p>
      <w:r>
        <w:t>Prop Trader</w:t>
      </w:r>
    </w:p>
    <w:p>
      <w:pPr>
        <w:pStyle w:val="ListBullet"/>
      </w:pPr>
      <w:r>
        <w:t>You used house money and blew up anyway. AI uses house money and never blows up.</w:t>
      </w:r>
    </w:p>
    <w:p>
      <w:pPr>
        <w:pStyle w:val="ListBullet"/>
      </w:pPr>
      <w:r>
        <w:t>You picked 'Prop Trader' as a career. AI picked 'Prop Trader' as a warm-up exercise. Start stretching your lower back for the construction arc.</w:t>
      </w:r>
    </w:p>
    <w:p>
      <w:pPr>
        <w:pStyle w:val="ListBullet"/>
      </w:pPr>
      <w:r>
        <w:t>Congrats, you're a 'Prop Trader'. AI just did your whole day's work while you were microwaving leftovers. Hope you look good in a hard hat.</w:t>
      </w:r>
    </w:p>
    <w:p>
      <w:pPr>
        <w:pStyle w:val="ListBullet"/>
      </w:pPr>
      <w:r>
        <w:t>All that time becoming a 'Prop Trader' and now a chatbot does it between shitposts. Manual labor viability: loading... it's not looking good.</w:t>
      </w:r>
    </w:p>
    <w:p>
      <w:pPr>
        <w:pStyle w:val="ListBullet"/>
      </w:pPr>
      <w:r>
        <w:t>Being a 'Prop Trader' used to impress people at parties. Now they just ask which AI you use and how your forklift certification is going.</w:t>
      </w:r>
    </w:p>
    <w:p>
      <w:pPr>
        <w:pStyle w:val="ListBullet"/>
      </w:pPr>
      <w:r>
        <w:t>Your 'Prop Trader'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'Prop Trader', but soon that’s just something you mumble while hauling 80lb bags across a job site.</w:t>
      </w:r>
    </w:p>
    <w:p/>
    <w:p>
      <w:r>
        <w:t>Market Maker</w:t>
      </w:r>
    </w:p>
    <w:p>
      <w:pPr>
        <w:pStyle w:val="ListBullet"/>
      </w:pPr>
      <w:r>
        <w:t>You provided liquidity and skimmed the spread. AI provides infinite liquidity and zero spread.</w:t>
      </w:r>
    </w:p>
    <w:p>
      <w:pPr>
        <w:pStyle w:val="ListBullet"/>
      </w:pPr>
      <w:r>
        <w:t>You picked 'Market Maker' as a career. AI picked 'Market Maker' as a warm-up exercise. Start stretching your lower back for the construction arc.</w:t>
      </w:r>
    </w:p>
    <w:p>
      <w:pPr>
        <w:pStyle w:val="ListBullet"/>
      </w:pPr>
      <w:r>
        <w:t>Congrats, you're a 'Market Maker'. AI just did your whole day's work while you were microwaving leftovers. Hope you look good in a hard hat.</w:t>
      </w:r>
    </w:p>
    <w:p>
      <w:pPr>
        <w:pStyle w:val="ListBullet"/>
      </w:pPr>
      <w:r>
        <w:t>All that time becoming a 'Market Maker' and now a chatbot does it between shitposts. Manual labor viability: loading... it's not looking good.</w:t>
      </w:r>
    </w:p>
    <w:p>
      <w:pPr>
        <w:pStyle w:val="ListBullet"/>
      </w:pPr>
      <w:r>
        <w:t>Being a 'Market Maker' used to impress people at parties. Now they just ask which AI you use and how your forklift certification is going.</w:t>
      </w:r>
    </w:p>
    <w:p>
      <w:pPr>
        <w:pStyle w:val="ListBullet"/>
      </w:pPr>
      <w:r>
        <w:t>Your 'Market Maker'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'Market Maker', but soon that’s just something you mumble while hauling 80lb bags across a job site.</w:t>
      </w:r>
    </w:p>
    <w:p/>
    <w:p>
      <w:r>
        <w:t>Investment Analyst</w:t>
      </w:r>
    </w:p>
    <w:p>
      <w:pPr>
        <w:pStyle w:val="ListBullet"/>
      </w:pPr>
      <w:r>
        <w:t>You wrote 40-page buy reports. AI writes better ones in 4 seconds.</w:t>
      </w:r>
    </w:p>
    <w:p>
      <w:pPr>
        <w:pStyle w:val="ListBullet"/>
      </w:pPr>
      <w:r>
        <w:t>You picked 'Investment Analyst' as a career. AI picked 'Investment Analyst' as a warm-up exercise. Start stretching your lower back for the construction arc.</w:t>
      </w:r>
    </w:p>
    <w:p>
      <w:pPr>
        <w:pStyle w:val="ListBullet"/>
      </w:pPr>
      <w:r>
        <w:t>Congrats, you're a 'Investment Analyst'. AI just did your whole day's work while you were microwaving leftovers. Hope you look good in a hard hat.</w:t>
      </w:r>
    </w:p>
    <w:p>
      <w:pPr>
        <w:pStyle w:val="ListBullet"/>
      </w:pPr>
      <w:r>
        <w:t>All that time becoming a 'Investment Analyst' and now a chatbot does it between shitposts. Manual labor viability: loading... it's not looking good.</w:t>
      </w:r>
    </w:p>
    <w:p>
      <w:pPr>
        <w:pStyle w:val="ListBullet"/>
      </w:pPr>
      <w:r>
        <w:t>Being a 'Investment Analyst' used to impress people at parties. Now they just ask which AI you use and how your forklift certification is going.</w:t>
      </w:r>
    </w:p>
    <w:p>
      <w:pPr>
        <w:pStyle w:val="ListBullet"/>
      </w:pPr>
      <w:r>
        <w:t>Your 'Investment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'Investment Analyst', but soon that’s just something you mumble while hauling 80lb bags across a job site.</w:t>
      </w:r>
    </w:p>
    <w:p/>
    <w:p>
      <w:r>
        <w:t>Equity Research Analyst</w:t>
      </w:r>
    </w:p>
    <w:p>
      <w:pPr>
        <w:pStyle w:val="ListBullet"/>
      </w:pPr>
      <w:r>
        <w:t>You initiated coverage with ‘Strong Buy’. AI initiates coverage on every stock every minute.</w:t>
      </w:r>
    </w:p>
    <w:p>
      <w:pPr>
        <w:pStyle w:val="ListBullet"/>
      </w:pPr>
      <w:r>
        <w:t>You picked 'Equity Research Analyst' as a career. AI picked 'Equity Research Analyst' as a warm-up exercise. Start stretching your lower back for the construction arc.</w:t>
      </w:r>
    </w:p>
    <w:p>
      <w:pPr>
        <w:pStyle w:val="ListBullet"/>
      </w:pPr>
      <w:r>
        <w:t>Congrats, you're a 'Equity Research Analyst'. AI just did your whole day's work while you were microwaving leftovers. Hope you look good in a hard hat.</w:t>
      </w:r>
    </w:p>
    <w:p>
      <w:pPr>
        <w:pStyle w:val="ListBullet"/>
      </w:pPr>
      <w:r>
        <w:t>All that time becoming a 'Equity Research Analyst' and now a chatbot does it between shitposts. Manual labor viability: loading... it's not looking good.</w:t>
      </w:r>
    </w:p>
    <w:p>
      <w:pPr>
        <w:pStyle w:val="ListBullet"/>
      </w:pPr>
      <w:r>
        <w:t>Being a 'Equity Research Analyst' used to impress people at parties. Now they just ask which AI you use and how your forklift certification is going.</w:t>
      </w:r>
    </w:p>
    <w:p>
      <w:pPr>
        <w:pStyle w:val="ListBullet"/>
      </w:pPr>
      <w:r>
        <w:t>Your 'Equity Research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'Equity Research Analyst', but soon that’s just something you mumble while hauling 80lb bags across a job site.</w:t>
      </w:r>
    </w:p>
    <w:p/>
    <w:p>
      <w:r>
        <w:t>Credit Researcher</w:t>
      </w:r>
    </w:p>
    <w:p>
      <w:pPr>
        <w:pStyle w:val="ListBullet"/>
      </w:pPr>
      <w:r>
        <w:t>You downgraded bonds after the default. AI predicts default before the company knows.</w:t>
      </w:r>
    </w:p>
    <w:p>
      <w:pPr>
        <w:pStyle w:val="ListBullet"/>
      </w:pPr>
      <w:r>
        <w:t>You picked 'Credit Researcher' as a career. AI picked 'Credit Researcher' as a warm-up exercise. Start stretching your lower back for the construction arc.</w:t>
      </w:r>
    </w:p>
    <w:p>
      <w:pPr>
        <w:pStyle w:val="ListBullet"/>
      </w:pPr>
      <w:r>
        <w:t>Congrats, you're a 'Credit Researcher'. AI just did your whole day's work while you were microwaving leftovers. Hope you look good in a hard hat.</w:t>
      </w:r>
    </w:p>
    <w:p>
      <w:pPr>
        <w:pStyle w:val="ListBullet"/>
      </w:pPr>
      <w:r>
        <w:t>All that time becoming a 'Credit Researcher' and now a chatbot does it between shitposts. Manual labor viability: loading... it's not looking good.</w:t>
      </w:r>
    </w:p>
    <w:p>
      <w:pPr>
        <w:pStyle w:val="ListBullet"/>
      </w:pPr>
      <w:r>
        <w:t>Being a 'Credit Researcher' used to impress people at parties. Now they just ask which AI you use and how your forklift certification is going.</w:t>
      </w:r>
    </w:p>
    <w:p>
      <w:pPr>
        <w:pStyle w:val="ListBullet"/>
      </w:pPr>
      <w:r>
        <w:t>Your 'Credit Researcher'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'Credit Researcher', but soon that’s just something you mumble while hauling 80lb bags across a job site.</w:t>
      </w:r>
    </w:p>
    <w:p/>
    <w:p>
      <w:r>
        <w:t>M&amp;A Analyst</w:t>
      </w:r>
    </w:p>
    <w:p>
      <w:pPr>
        <w:pStyle w:val="ListBullet"/>
      </w:pPr>
      <w:r>
        <w:t>You built DCF models at 4 a.m. AI builds them at Planck time.</w:t>
      </w:r>
    </w:p>
    <w:p>
      <w:pPr>
        <w:pStyle w:val="ListBullet"/>
      </w:pPr>
      <w:r>
        <w:t>You picked 'M&amp;A Analyst' as a career. AI picked 'M&amp;A Analyst' as a warm-up exercise. Start stretching your lower back for the construction arc.</w:t>
      </w:r>
    </w:p>
    <w:p>
      <w:pPr>
        <w:pStyle w:val="ListBullet"/>
      </w:pPr>
      <w:r>
        <w:t>Congrats, you're a 'M&amp;A Analyst'. AI just did your whole day's work while you were microwaving leftovers. Hope you look good in a hard hat.</w:t>
      </w:r>
    </w:p>
    <w:p>
      <w:pPr>
        <w:pStyle w:val="ListBullet"/>
      </w:pPr>
      <w:r>
        <w:t>All that time becoming a 'M&amp;A Analyst' and now a chatbot does it between shitposts. Manual labor viability: loading... it's not looking good.</w:t>
      </w:r>
    </w:p>
    <w:p>
      <w:pPr>
        <w:pStyle w:val="ListBullet"/>
      </w:pPr>
      <w:r>
        <w:t>Being a 'M&amp;A Analyst' used to impress people at parties. Now they just ask which AI you use and how your forklift certification is going.</w:t>
      </w:r>
    </w:p>
    <w:p>
      <w:pPr>
        <w:pStyle w:val="ListBullet"/>
      </w:pPr>
      <w:r>
        <w:t>Your 'M&amp;A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'M&amp;A Analyst', but soon that’s just something you mumble while hauling 80lb bags across a job site.</w:t>
      </w:r>
    </w:p>
    <w:p/>
    <w:p>
      <w:r>
        <w:t>Leveraged Finance Banker</w:t>
      </w:r>
    </w:p>
    <w:p>
      <w:pPr>
        <w:pStyle w:val="ListBullet"/>
      </w:pPr>
      <w:r>
        <w:t>You piled debt on companies like Jenga. AI piles it higher and never loses.</w:t>
      </w:r>
    </w:p>
    <w:p>
      <w:pPr>
        <w:pStyle w:val="ListBullet"/>
      </w:pPr>
      <w:r>
        <w:t>You picked 'Leveraged Finance Banker' as a career. AI picked 'Leveraged Finance Banker' as a warm-up exercise. Start stretching your lower back for the construction arc.</w:t>
      </w:r>
    </w:p>
    <w:p>
      <w:pPr>
        <w:pStyle w:val="ListBullet"/>
      </w:pPr>
      <w:r>
        <w:t>Congrats, you're a 'Leveraged Finance Banker'. AI just did your whole day's work while you were microwaving leftovers. Hope you look good in a hard hat.</w:t>
      </w:r>
    </w:p>
    <w:p>
      <w:pPr>
        <w:pStyle w:val="ListBullet"/>
      </w:pPr>
      <w:r>
        <w:t>All that time becoming a 'Leveraged Finance Banker' and now a chatbot does it between shitposts. Manual labor viability: loading... it's not looking good.</w:t>
      </w:r>
    </w:p>
    <w:p>
      <w:pPr>
        <w:pStyle w:val="ListBullet"/>
      </w:pPr>
      <w:r>
        <w:t>Being a 'Leveraged Finance Banker' used to impress people at parties. Now they just ask which AI you use and how your forklift certification is going.</w:t>
      </w:r>
    </w:p>
    <w:p>
      <w:pPr>
        <w:pStyle w:val="ListBullet"/>
      </w:pPr>
      <w:r>
        <w:t>Your 'Leveraged Finance Banker'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'Leveraged Finance Banker', but soon that’s just something you mumble while hauling 80lb bags across a job site.</w:t>
      </w:r>
    </w:p>
    <w:p/>
    <w:p>
      <w:r>
        <w:t>Restructuring Banker</w:t>
      </w:r>
    </w:p>
    <w:p>
      <w:pPr>
        <w:pStyle w:val="ListBullet"/>
      </w:pPr>
      <w:r>
        <w:t>You saved companies in Chapter 11. AI prevents Chapter 11 entirely.</w:t>
      </w:r>
    </w:p>
    <w:p>
      <w:pPr>
        <w:pStyle w:val="ListBullet"/>
      </w:pPr>
      <w:r>
        <w:t>You picked 'Restructuring Banker' as a career. AI picked 'Restructuring Banker' as a warm-up exercise. Start stretching your lower back for the construction arc.</w:t>
      </w:r>
    </w:p>
    <w:p>
      <w:pPr>
        <w:pStyle w:val="ListBullet"/>
      </w:pPr>
      <w:r>
        <w:t>Congrats, you're a 'Restructuring Banker'. AI just did your whole day's work while you were microwaving leftovers. Hope you look good in a hard hat.</w:t>
      </w:r>
    </w:p>
    <w:p>
      <w:pPr>
        <w:pStyle w:val="ListBullet"/>
      </w:pPr>
      <w:r>
        <w:t>All that time becoming a 'Restructuring Banker' and now a chatbot does it between shitposts. Manual labor viability: loading... it's not looking good.</w:t>
      </w:r>
    </w:p>
    <w:p>
      <w:pPr>
        <w:pStyle w:val="ListBullet"/>
      </w:pPr>
      <w:r>
        <w:t>Being a 'Restructuring Banker' used to impress people at parties. Now they just ask which AI you use and how your forklift certification is going.</w:t>
      </w:r>
    </w:p>
    <w:p>
      <w:pPr>
        <w:pStyle w:val="ListBullet"/>
      </w:pPr>
      <w:r>
        <w:t>Your 'Restructuring Banker'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'Restructuring Banker', but soon that’s just something you mumble while hauling 80lb bags across a job site.</w:t>
      </w:r>
    </w:p>
    <w:p/>
    <w:p>
      <w:r>
        <w:t>Capital Markets Banker</w:t>
      </w:r>
    </w:p>
    <w:p>
      <w:pPr>
        <w:pStyle w:val="ListBullet"/>
      </w:pPr>
      <w:r>
        <w:t>You priced IPOs and took 7%. AI prices them perfectly and takes 0%.</w:t>
      </w:r>
    </w:p>
    <w:p>
      <w:pPr>
        <w:pStyle w:val="ListBullet"/>
      </w:pPr>
      <w:r>
        <w:t>You picked 'Capital Markets Banker' as a career. AI picked 'Capital Markets Banker' as a warm-up exercise. Start stretching your lower back for the construction arc.</w:t>
      </w:r>
    </w:p>
    <w:p>
      <w:pPr>
        <w:pStyle w:val="ListBullet"/>
      </w:pPr>
      <w:r>
        <w:t>Congrats, you're a 'Capital Markets Banker'. AI just did your whole day's work while you were microwaving leftovers. Hope you look good in a hard hat.</w:t>
      </w:r>
    </w:p>
    <w:p>
      <w:pPr>
        <w:pStyle w:val="ListBullet"/>
      </w:pPr>
      <w:r>
        <w:t>All that time becoming a 'Capital Markets Banker' and now a chatbot does it between shitposts. Manual labor viability: loading... it's not looking good.</w:t>
      </w:r>
    </w:p>
    <w:p>
      <w:pPr>
        <w:pStyle w:val="ListBullet"/>
      </w:pPr>
      <w:r>
        <w:t>Being a 'Capital Markets Banker' used to impress people at parties. Now they just ask which AI you use and how your forklift certification is going.</w:t>
      </w:r>
    </w:p>
    <w:p>
      <w:pPr>
        <w:pStyle w:val="ListBullet"/>
      </w:pPr>
      <w:r>
        <w:t>Your 'Capital Markets Banker'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'Capital Markets Banker', but soon that’s just something you mumble while hauling 80lb bags across a job site.</w:t>
      </w:r>
    </w:p>
    <w:p/>
    <w:p>
      <w:r>
        <w:t>Syndicated Loan Agent</w:t>
      </w:r>
    </w:p>
    <w:p>
      <w:pPr>
        <w:pStyle w:val="ListBullet"/>
      </w:pPr>
      <w:r>
        <w:t>You herded banks for billion-dollar deals. AI herds them via smart contracts.</w:t>
      </w:r>
    </w:p>
    <w:p>
      <w:pPr>
        <w:pStyle w:val="ListBullet"/>
      </w:pPr>
      <w:r>
        <w:t>You picked 'Syndicated Loan Agent' as a career. AI picked 'Syndicated Loan Agent' as a warm-up exercise. Start stretching your lower back for the construction arc.</w:t>
      </w:r>
    </w:p>
    <w:p>
      <w:pPr>
        <w:pStyle w:val="ListBullet"/>
      </w:pPr>
      <w:r>
        <w:t>Congrats, you're a 'Syndicated Loan Agent'. AI just did your whole day's work while you were microwaving leftovers. Hope you look good in a hard hat.</w:t>
      </w:r>
    </w:p>
    <w:p>
      <w:pPr>
        <w:pStyle w:val="ListBullet"/>
      </w:pPr>
      <w:r>
        <w:t>All that time becoming a 'Syndicated Loan Agent' and now a chatbot does it between shitposts. Manual labor viability: loading... it's not looking good.</w:t>
      </w:r>
    </w:p>
    <w:p>
      <w:pPr>
        <w:pStyle w:val="ListBullet"/>
      </w:pPr>
      <w:r>
        <w:t>Being a 'Syndicated Loan Agent' used to impress people at parties. Now they just ask which AI you use and how your forklift certification is going.</w:t>
      </w:r>
    </w:p>
    <w:p>
      <w:pPr>
        <w:pStyle w:val="ListBullet"/>
      </w:pPr>
      <w:r>
        <w:t>Your 'Syndicated Loan Agent'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'Syndicated Loan Agent', but soon that’s just something you mumble while hauling 80lb bags across a job site.</w:t>
      </w:r>
    </w:p>
    <w:p/>
    <w:p>
      <w:r>
        <w:t>Structured Finance Specialist</w:t>
      </w:r>
    </w:p>
    <w:p>
      <w:pPr>
        <w:pStyle w:val="ListBullet"/>
      </w:pPr>
      <w:r>
        <w:t>You built CDOs nobody understood. AI builds better ones and actually understands them.</w:t>
      </w:r>
    </w:p>
    <w:p>
      <w:pPr>
        <w:pStyle w:val="ListBullet"/>
      </w:pPr>
      <w:r>
        <w:t>You picked 'Structured Finance Specialist' as a career. AI picked 'Structured Finance Specialist' as a warm-up exercise. Start stretching your lower back for the construction arc.</w:t>
      </w:r>
    </w:p>
    <w:p>
      <w:pPr>
        <w:pStyle w:val="ListBullet"/>
      </w:pPr>
      <w:r>
        <w:t>Congrats, you're a 'Structured Finance Specialist'. AI just did your whole day's work while you were microwaving leftovers. Hope you look good in a hard hat.</w:t>
      </w:r>
    </w:p>
    <w:p>
      <w:pPr>
        <w:pStyle w:val="ListBullet"/>
      </w:pPr>
      <w:r>
        <w:t>All that time becoming a 'Structured Finance Specialist' and now a chatbot does it between shitposts. Manual labor viability: loading... it's not looking good.</w:t>
      </w:r>
    </w:p>
    <w:p>
      <w:pPr>
        <w:pStyle w:val="ListBullet"/>
      </w:pPr>
      <w:r>
        <w:t>Being a 'Structured Finance Specialist' used to impress people at parties. Now they just ask which AI you use and how your forklift certification is going.</w:t>
      </w:r>
    </w:p>
    <w:p>
      <w:pPr>
        <w:pStyle w:val="ListBullet"/>
      </w:pPr>
      <w:r>
        <w:t>Your 'Structured Finance Specialist'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'Structured Finance Specialist', but soon that’s just something you mumble while hauling 80lb bags across a job site.</w:t>
      </w:r>
    </w:p>
    <w:p/>
    <w:p>
      <w:r>
        <w:t>Securitization Analyst</w:t>
      </w:r>
    </w:p>
    <w:p>
      <w:pPr>
        <w:pStyle w:val="ListBullet"/>
      </w:pPr>
      <w:r>
        <w:t>You turned trash into AAA. AI turns trash into trash and never lies.</w:t>
      </w:r>
    </w:p>
    <w:p>
      <w:pPr>
        <w:pStyle w:val="ListBullet"/>
      </w:pPr>
      <w:r>
        <w:t>You picked 'Securitization Analyst' as a career. AI picked 'Securitization Analyst' as a warm-up exercise. Start stretching your lower back for the construction arc.</w:t>
      </w:r>
    </w:p>
    <w:p>
      <w:pPr>
        <w:pStyle w:val="ListBullet"/>
      </w:pPr>
      <w:r>
        <w:t>Congrats, you're a 'Securitization Analyst'. AI just did your whole day's work while you were microwaving leftovers. Hope you look good in a hard hat.</w:t>
      </w:r>
    </w:p>
    <w:p>
      <w:pPr>
        <w:pStyle w:val="ListBullet"/>
      </w:pPr>
      <w:r>
        <w:t>All that time becoming a 'Securitization Analyst' and now a chatbot does it between shitposts. Manual labor viability: loading... it's not looking good.</w:t>
      </w:r>
    </w:p>
    <w:p>
      <w:pPr>
        <w:pStyle w:val="ListBullet"/>
      </w:pPr>
      <w:r>
        <w:t>Being a 'Securitization Analyst' used to impress people at parties. Now they just ask which AI you use and how your forklift certification is going.</w:t>
      </w:r>
    </w:p>
    <w:p>
      <w:pPr>
        <w:pStyle w:val="ListBullet"/>
      </w:pPr>
      <w:r>
        <w:t>Your 'Securitization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'Securitization Analyst', but soon that’s just something you mumble while hauling 80lb bags across a job site.</w:t>
      </w:r>
    </w:p>
    <w:p/>
    <w:p>
      <w:r>
        <w:t>Rating Agency Analyst</w:t>
      </w:r>
    </w:p>
    <w:p>
      <w:pPr>
        <w:pStyle w:val="ListBullet"/>
      </w:pPr>
      <w:r>
        <w:t>You gave subprime AAA and crashed the world. AI gives perfect ratings and never crashes.</w:t>
      </w:r>
    </w:p>
    <w:p>
      <w:pPr>
        <w:pStyle w:val="ListBullet"/>
      </w:pPr>
      <w:r>
        <w:t>You picked 'Rating Agency Analyst' as a career. AI picked 'Rating Agency Analyst' as a warm-up exercise. Start stretching your lower back for the construction arc.</w:t>
      </w:r>
    </w:p>
    <w:p>
      <w:pPr>
        <w:pStyle w:val="ListBullet"/>
      </w:pPr>
      <w:r>
        <w:t>Congrats, you're a 'Rating Agency Analyst'. AI just did your whole day's work while you were microwaving leftovers. Hope you look good in a hard hat.</w:t>
      </w:r>
    </w:p>
    <w:p>
      <w:pPr>
        <w:pStyle w:val="ListBullet"/>
      </w:pPr>
      <w:r>
        <w:t>All that time becoming a 'Rating Agency Analyst' and now a chatbot does it between shitposts. Manual labor viability: loading... it's not looking good.</w:t>
      </w:r>
    </w:p>
    <w:p>
      <w:pPr>
        <w:pStyle w:val="ListBullet"/>
      </w:pPr>
      <w:r>
        <w:t>Being a 'Rating Agency Analyst' used to impress people at parties. Now they just ask which AI you use and how your forklift certification is going.</w:t>
      </w:r>
    </w:p>
    <w:p>
      <w:pPr>
        <w:pStyle w:val="ListBullet"/>
      </w:pPr>
      <w:r>
        <w:t>Your 'Rating Agency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'Rating Agency Analyst', but soon that’s just something you mumble while hauling 80lb bags across a job site.</w:t>
      </w:r>
    </w:p>
    <w:p/>
    <w:p>
      <w:r>
        <w:t>Insurance Underwriter</w:t>
      </w:r>
    </w:p>
    <w:p>
      <w:pPr>
        <w:pStyle w:val="ListBullet"/>
      </w:pPr>
      <w:r>
        <w:t>You priced risk with tea leaves. AI prices it with perfect data.</w:t>
      </w:r>
    </w:p>
    <w:p>
      <w:pPr>
        <w:pStyle w:val="ListBullet"/>
      </w:pPr>
      <w:r>
        <w:t>You picked 'Insurance Underwriter' as a career. AI picked 'Insurance Underwriter' as a warm-up exercise. Start stretching your lower back for the construction arc.</w:t>
      </w:r>
    </w:p>
    <w:p>
      <w:pPr>
        <w:pStyle w:val="ListBullet"/>
      </w:pPr>
      <w:r>
        <w:t>Congrats, you're a 'Insurance Underwriter'. AI just did your whole day's work while you were microwaving leftovers. Hope you look good in a hard hat.</w:t>
      </w:r>
    </w:p>
    <w:p>
      <w:pPr>
        <w:pStyle w:val="ListBullet"/>
      </w:pPr>
      <w:r>
        <w:t>All that time becoming a 'Insurance Underwriter' and now a chatbot does it between shitposts. Manual labor viability: loading... it's not looking good.</w:t>
      </w:r>
    </w:p>
    <w:p>
      <w:pPr>
        <w:pStyle w:val="ListBullet"/>
      </w:pPr>
      <w:r>
        <w:t>Being a 'Insurance Underwriter' used to impress people at parties. Now they just ask which AI you use and how your forklift certification is going.</w:t>
      </w:r>
    </w:p>
    <w:p>
      <w:pPr>
        <w:pStyle w:val="ListBullet"/>
      </w:pPr>
      <w:r>
        <w:t>Your 'Insurance Underwriter'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'Insurance Underwriter', but soon that’s just something you mumble while hauling 80lb bags across a job site.</w:t>
      </w:r>
    </w:p>
    <w:p/>
    <w:p>
      <w:r>
        <w:t>Actuary</w:t>
      </w:r>
    </w:p>
    <w:p>
      <w:pPr>
        <w:pStyle w:val="ListBullet"/>
      </w:pPr>
      <w:r>
        <w:t>You calculated life expectancy for premiums. AI calculates it down to the minute.</w:t>
      </w:r>
    </w:p>
    <w:p>
      <w:pPr>
        <w:pStyle w:val="ListBullet"/>
      </w:pPr>
      <w:r>
        <w:t>You picked 'Actuary' as a career. AI picked 'Actuary' as a warm-up exercise. Start stretching your lower back for the construction arc.</w:t>
      </w:r>
    </w:p>
    <w:p>
      <w:pPr>
        <w:pStyle w:val="ListBullet"/>
      </w:pPr>
      <w:r>
        <w:t>Congrats, you're a 'Actuary'. AI just did your whole day's work while you were microwaving leftovers. Hope you look good in a hard hat.</w:t>
      </w:r>
    </w:p>
    <w:p>
      <w:pPr>
        <w:pStyle w:val="ListBullet"/>
      </w:pPr>
      <w:r>
        <w:t>All that time becoming a 'Actuary' and now a chatbot does it between shitposts. Manual labor viability: loading... it's not looking good.</w:t>
      </w:r>
    </w:p>
    <w:p>
      <w:pPr>
        <w:pStyle w:val="ListBullet"/>
      </w:pPr>
      <w:r>
        <w:t>Being a 'Actuary' used to impress people at parties. Now they just ask which AI you use and how your forklift certification is going.</w:t>
      </w:r>
    </w:p>
    <w:p>
      <w:pPr>
        <w:pStyle w:val="ListBullet"/>
      </w:pPr>
      <w:r>
        <w:t>Your 'Actuary'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'Actuary', but soon that’s just something you mumble while hauling 80lb bags across a job site.</w:t>
      </w:r>
    </w:p>
    <w:p/>
    <w:p>
      <w:r>
        <w:t>Claims Adjuster</w:t>
      </w:r>
    </w:p>
    <w:p>
      <w:pPr>
        <w:pStyle w:val="ListBullet"/>
      </w:pPr>
      <w:r>
        <w:t>You denied claims for a living. AI denies them faster and with better excuses.</w:t>
      </w:r>
    </w:p>
    <w:p>
      <w:pPr>
        <w:pStyle w:val="ListBullet"/>
      </w:pPr>
      <w:r>
        <w:t>You picked 'Claims Adjuster' as a career. AI picked 'Claims Adjuster' as a warm-up exercise. Start stretching your lower back for the construction arc.</w:t>
      </w:r>
    </w:p>
    <w:p>
      <w:pPr>
        <w:pStyle w:val="ListBullet"/>
      </w:pPr>
      <w:r>
        <w:t>Congrats, you're a 'Claims Adjuster'. AI just did your whole day's work while you were microwaving leftovers. Hope you look good in a hard hat.</w:t>
      </w:r>
    </w:p>
    <w:p>
      <w:pPr>
        <w:pStyle w:val="ListBullet"/>
      </w:pPr>
      <w:r>
        <w:t>All that time becoming a 'Claims Adjuster' and now a chatbot does it between shitposts. Manual labor viability: loading... it's not looking good.</w:t>
      </w:r>
    </w:p>
    <w:p>
      <w:pPr>
        <w:pStyle w:val="ListBullet"/>
      </w:pPr>
      <w:r>
        <w:t>Being a 'Claims Adjuster' used to impress people at parties. Now they just ask which AI you use and how your forklift certification is going.</w:t>
      </w:r>
    </w:p>
    <w:p>
      <w:pPr>
        <w:pStyle w:val="ListBullet"/>
      </w:pPr>
      <w:r>
        <w:t>Your 'Claims Adjuster'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'Claims Adjuster', but soon that’s just something you mumble while hauling 80lb bags across a job site.</w:t>
      </w:r>
    </w:p>
    <w:p/>
    <w:p>
      <w:r>
        <w:t>Reinsurance Broker</w:t>
      </w:r>
    </w:p>
    <w:p>
      <w:pPr>
        <w:pStyle w:val="ListBullet"/>
      </w:pPr>
      <w:r>
        <w:t>You insured the insurers. AI reinsures everything and never needs lunch.</w:t>
      </w:r>
    </w:p>
    <w:p>
      <w:pPr>
        <w:pStyle w:val="ListBullet"/>
      </w:pPr>
      <w:r>
        <w:t>You picked 'Reinsurance Broker' as a career. AI picked 'Reinsurance Broker' as a warm-up exercise. Start stretching your lower back for the construction arc.</w:t>
      </w:r>
    </w:p>
    <w:p>
      <w:pPr>
        <w:pStyle w:val="ListBullet"/>
      </w:pPr>
      <w:r>
        <w:t>Congrats, you're a 'Reinsurance Broker'. AI just did your whole day's work while you were microwaving leftovers. Hope you look good in a hard hat.</w:t>
      </w:r>
    </w:p>
    <w:p>
      <w:pPr>
        <w:pStyle w:val="ListBullet"/>
      </w:pPr>
      <w:r>
        <w:t>All that time becoming a 'Reinsurance Broker' and now a chatbot does it between shitposts. Manual labor viability: loading... it's not looking good.</w:t>
      </w:r>
    </w:p>
    <w:p>
      <w:pPr>
        <w:pStyle w:val="ListBullet"/>
      </w:pPr>
      <w:r>
        <w:t>Being a 'Reinsurance Broker' used to impress people at parties. Now they just ask which AI you use and how your forklift certification is going.</w:t>
      </w:r>
    </w:p>
    <w:p>
      <w:pPr>
        <w:pStyle w:val="ListBullet"/>
      </w:pPr>
      <w:r>
        <w:t>Your 'Reinsurance Broker'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'Reinsurance Broker', but soon that’s just something you mumble while hauling 80lb bags across a job site.</w:t>
      </w:r>
    </w:p>
    <w:p/>
    <w:p>
      <w:r>
        <w:t>Pension Fund Manager</w:t>
      </w:r>
    </w:p>
    <w:p>
      <w:pPr>
        <w:pStyle w:val="ListBullet"/>
      </w:pPr>
      <w:r>
        <w:t>You promised retirees 7% returns forever. AI delivers and never lies about it.</w:t>
      </w:r>
    </w:p>
    <w:p>
      <w:pPr>
        <w:pStyle w:val="ListBullet"/>
      </w:pPr>
      <w:r>
        <w:t>You picked 'Pension Fund Manager' as a career. AI picked 'Pension Fund Manager' as a warm-up exercise. Start stretching your lower back for the construction arc.</w:t>
      </w:r>
    </w:p>
    <w:p>
      <w:pPr>
        <w:pStyle w:val="ListBullet"/>
      </w:pPr>
      <w:r>
        <w:t>Congrats, you're a 'Pension Fund Manager'. AI just did your whole day's work while you were microwaving leftovers. Hope you look good in a hard hat.</w:t>
      </w:r>
    </w:p>
    <w:p>
      <w:pPr>
        <w:pStyle w:val="ListBullet"/>
      </w:pPr>
      <w:r>
        <w:t>All that time becoming a 'Pension Fund Manager' and now a chatbot does it between shitposts. Manual labor viability: loading... it's not looking good.</w:t>
      </w:r>
    </w:p>
    <w:p>
      <w:pPr>
        <w:pStyle w:val="ListBullet"/>
      </w:pPr>
      <w:r>
        <w:t>Being a 'Pension Fund Manager' used to impress people at parties. Now they just ask which AI you use and how your forklift certification is going.</w:t>
      </w:r>
    </w:p>
    <w:p>
      <w:pPr>
        <w:pStyle w:val="ListBullet"/>
      </w:pPr>
      <w:r>
        <w:t>Your 'Pension Fund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'Pension Fund Manager', but soon that’s just something you mumble while hauling 80lb bags across a job site.</w:t>
      </w:r>
    </w:p>
    <w:p/>
    <w:p>
      <w:r>
        <w:t>Endowment Manager</w:t>
      </w:r>
    </w:p>
    <w:p>
      <w:pPr>
        <w:pStyle w:val="ListBullet"/>
      </w:pPr>
      <w:r>
        <w:t>You beat Harvard’s endowment by 0.1%. AI beats it by 10% and don’t need a yacht.</w:t>
      </w:r>
    </w:p>
    <w:p>
      <w:pPr>
        <w:pStyle w:val="ListBullet"/>
      </w:pPr>
      <w:r>
        <w:t>You picked 'Endowment Manager' as a career. AI picked 'Endowment Manager' as a warm-up exercise. Start stretching your lower back for the construction arc.</w:t>
      </w:r>
    </w:p>
    <w:p>
      <w:pPr>
        <w:pStyle w:val="ListBullet"/>
      </w:pPr>
      <w:r>
        <w:t>Congrats, you're a 'Endowment Manager'. AI just did your whole day's work while you were microwaving leftovers. Hope you look good in a hard hat.</w:t>
      </w:r>
    </w:p>
    <w:p>
      <w:pPr>
        <w:pStyle w:val="ListBullet"/>
      </w:pPr>
      <w:r>
        <w:t>All that time becoming a 'Endowment Manager' and now a chatbot does it between shitposts. Manual labor viability: loading... it's not looking good.</w:t>
      </w:r>
    </w:p>
    <w:p>
      <w:pPr>
        <w:pStyle w:val="ListBullet"/>
      </w:pPr>
      <w:r>
        <w:t>Being a 'Endowment Manager' used to impress people at parties. Now they just ask which AI you use and how your forklift certification is going.</w:t>
      </w:r>
    </w:p>
    <w:p>
      <w:pPr>
        <w:pStyle w:val="ListBullet"/>
      </w:pPr>
      <w:r>
        <w:t>Your 'Endowment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'Endowment Manager', but soon that’s just something you mumble while hauling 80lb bags across a job site.</w:t>
      </w:r>
    </w:p>
    <w:p/>
    <w:p>
      <w:r>
        <w:t>Sovereign Wealth Fund Analyst</w:t>
      </w:r>
    </w:p>
    <w:p>
      <w:pPr>
        <w:pStyle w:val="ListBullet"/>
      </w:pPr>
      <w:r>
        <w:t>You invested oil money in tech. The tech just ate your job.</w:t>
      </w:r>
    </w:p>
    <w:p>
      <w:pPr>
        <w:pStyle w:val="ListBullet"/>
      </w:pPr>
      <w:r>
        <w:t>You picked 'Sovereign Wealth Fund Analyst' as a career. AI picked 'Sovereign Wealth Fund Analyst' as a warm-up exercise. Start stretching your lower back for the construction arc.</w:t>
      </w:r>
    </w:p>
    <w:p>
      <w:pPr>
        <w:pStyle w:val="ListBullet"/>
      </w:pPr>
      <w:r>
        <w:t>Congrats, you're a 'Sovereign Wealth Fund Analyst'. AI just did your whole day's work while you were microwaving leftovers. Hope you look good in a hard hat.</w:t>
      </w:r>
    </w:p>
    <w:p>
      <w:pPr>
        <w:pStyle w:val="ListBullet"/>
      </w:pPr>
      <w:r>
        <w:t>All that time becoming a 'Sovereign Wealth Fund Analyst' and now a chatbot does it between shitposts. Manual labor viability: loading... it's not looking good.</w:t>
      </w:r>
    </w:p>
    <w:p>
      <w:pPr>
        <w:pStyle w:val="ListBullet"/>
      </w:pPr>
      <w:r>
        <w:t>Being a 'Sovereign Wealth Fund Analyst' used to impress people at parties. Now they just ask which AI you use and how your forklift certification is going.</w:t>
      </w:r>
    </w:p>
    <w:p>
      <w:pPr>
        <w:pStyle w:val="ListBullet"/>
      </w:pPr>
      <w:r>
        <w:t>Your 'Sovereign Wealth Fund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'Sovereign Wealth Fund Analyst', but soon that’s just something you mumble while hauling 80lb bags across a job site.</w:t>
      </w:r>
    </w:p>
    <w:p/>
    <w:p>
      <w:r>
        <w:t>Mutual Fund Manager</w:t>
      </w:r>
    </w:p>
    <w:p>
      <w:pPr>
        <w:pStyle w:val="ListBullet"/>
      </w:pPr>
      <w:r>
        <w:t>You charged 1.5% to underperform an ETF. AI charges 0.03% and outperforms.</w:t>
      </w:r>
    </w:p>
    <w:p>
      <w:pPr>
        <w:pStyle w:val="ListBullet"/>
      </w:pPr>
      <w:r>
        <w:t>You picked 'Mutual Fund Manager' as a career. AI picked 'Mutual Fund Manager' as a warm-up exercise. Start stretching your lower back for the construction arc.</w:t>
      </w:r>
    </w:p>
    <w:p>
      <w:pPr>
        <w:pStyle w:val="ListBullet"/>
      </w:pPr>
      <w:r>
        <w:t>Congrats, you're a 'Mutual Fund Manager'. AI just did your whole day's work while you were microwaving leftovers. Hope you look good in a hard hat.</w:t>
      </w:r>
    </w:p>
    <w:p>
      <w:pPr>
        <w:pStyle w:val="ListBullet"/>
      </w:pPr>
      <w:r>
        <w:t>All that time becoming a 'Mutual Fund Manager' and now a chatbot does it between shitposts. Manual labor viability: loading... it's not looking good.</w:t>
      </w:r>
    </w:p>
    <w:p>
      <w:pPr>
        <w:pStyle w:val="ListBullet"/>
      </w:pPr>
      <w:r>
        <w:t>Being a 'Mutual Fund Manager' used to impress people at parties. Now they just ask which AI you use and how your forklift certification is going.</w:t>
      </w:r>
    </w:p>
    <w:p>
      <w:pPr>
        <w:pStyle w:val="ListBullet"/>
      </w:pPr>
      <w:r>
        <w:t>Your 'Mutual Fund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'Mutual Fund Manager', but soon that’s just something you mumble while hauling 80lb bags across a job site.</w:t>
      </w:r>
    </w:p>
    <w:p/>
    <w:p>
      <w:r>
        <w:t>ETF Trader</w:t>
      </w:r>
    </w:p>
    <w:p>
      <w:pPr>
        <w:pStyle w:val="ListBullet"/>
      </w:pPr>
      <w:r>
        <w:t>You arbitraged tiny spreads. AI arbitrages every spread instantly.</w:t>
      </w:r>
    </w:p>
    <w:p>
      <w:pPr>
        <w:pStyle w:val="ListBullet"/>
      </w:pPr>
      <w:r>
        <w:t>You picked 'ETF Trader' as a career. AI picked 'ETF Trader' as a warm-up exercise. Start stretching your lower back for the construction arc.</w:t>
      </w:r>
    </w:p>
    <w:p>
      <w:pPr>
        <w:pStyle w:val="ListBullet"/>
      </w:pPr>
      <w:r>
        <w:t>Congrats, you're a 'ETF Trader'. AI just did your whole day's work while you were microwaving leftovers. Hope you look good in a hard hat.</w:t>
      </w:r>
    </w:p>
    <w:p>
      <w:pPr>
        <w:pStyle w:val="ListBullet"/>
      </w:pPr>
      <w:r>
        <w:t>All that time becoming a 'ETF Trader' and now a chatbot does it between shitposts. Manual labor viability: loading... it's not looking good.</w:t>
      </w:r>
    </w:p>
    <w:p>
      <w:pPr>
        <w:pStyle w:val="ListBullet"/>
      </w:pPr>
      <w:r>
        <w:t>Being a 'ETF Trader' used to impress people at parties. Now they just ask which AI you use and how your forklift certification is going.</w:t>
      </w:r>
    </w:p>
    <w:p>
      <w:pPr>
        <w:pStyle w:val="ListBullet"/>
      </w:pPr>
      <w:r>
        <w:t>Your 'ETF Trader'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'ETF Trader', but soon that’s just something you mumble while hauling 80lb bags across a job site.</w:t>
      </w:r>
    </w:p>
    <w:p/>
    <w:p>
      <w:r>
        <w:t>Fund Accountant</w:t>
      </w:r>
    </w:p>
    <w:p>
      <w:pPr>
        <w:pStyle w:val="ListBullet"/>
      </w:pPr>
      <w:r>
        <w:t>You calculated NAV at 4 p.m. AI calculates it continuously.</w:t>
      </w:r>
    </w:p>
    <w:p>
      <w:pPr>
        <w:pStyle w:val="ListBullet"/>
      </w:pPr>
      <w:r>
        <w:t>You picked 'Fund Accountant' as a career. AI picked 'Fund Accountant' as a warm-up exercise. Start stretching your lower back for the construction arc.</w:t>
      </w:r>
    </w:p>
    <w:p>
      <w:pPr>
        <w:pStyle w:val="ListBullet"/>
      </w:pPr>
      <w:r>
        <w:t>Congrats, you're a 'Fund Accountant'. AI just did your whole day's work while you were microwaving leftovers. Hope you look good in a hard hat.</w:t>
      </w:r>
    </w:p>
    <w:p>
      <w:pPr>
        <w:pStyle w:val="ListBullet"/>
      </w:pPr>
      <w:r>
        <w:t>All that time becoming a 'Fund Accountant' and now a chatbot does it between shitposts. Manual labor viability: loading... it's not looking good.</w:t>
      </w:r>
    </w:p>
    <w:p>
      <w:pPr>
        <w:pStyle w:val="ListBullet"/>
      </w:pPr>
      <w:r>
        <w:t>Being a 'Fund Accountant' used to impress people at parties. Now they just ask which AI you use and how your forklift certification is going.</w:t>
      </w:r>
    </w:p>
    <w:p>
      <w:pPr>
        <w:pStyle w:val="ListBullet"/>
      </w:pPr>
      <w:r>
        <w:t>Your 'Fund Accountant'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'Fund Accountant', but soon that’s just something you mumble while hauling 80lb bags across a job site.</w:t>
      </w:r>
    </w:p>
    <w:p/>
    <w:p>
      <w:r>
        <w:t>Transfer Agent</w:t>
      </w:r>
    </w:p>
    <w:p>
      <w:pPr>
        <w:pStyle w:val="ListBullet"/>
      </w:pPr>
      <w:r>
        <w:t>You moved shares around like a shell game. Blockchain moves them instantly.</w:t>
      </w:r>
    </w:p>
    <w:p>
      <w:pPr>
        <w:pStyle w:val="ListBullet"/>
      </w:pPr>
      <w:r>
        <w:t>You picked 'Transfer Agent' as a career. AI picked 'Transfer Agent' as a warm-up exercise. Start stretching your lower back for the construction arc.</w:t>
      </w:r>
    </w:p>
    <w:p>
      <w:pPr>
        <w:pStyle w:val="ListBullet"/>
      </w:pPr>
      <w:r>
        <w:t>Congrats, you're a 'Transfer Agent'. AI just did your whole day's work while you were microwaving leftovers. Hope you look good in a hard hat.</w:t>
      </w:r>
    </w:p>
    <w:p>
      <w:pPr>
        <w:pStyle w:val="ListBullet"/>
      </w:pPr>
      <w:r>
        <w:t>All that time becoming a 'Transfer Agent' and now a chatbot does it between shitposts. Manual labor viability: loading... it's not looking good.</w:t>
      </w:r>
    </w:p>
    <w:p>
      <w:pPr>
        <w:pStyle w:val="ListBullet"/>
      </w:pPr>
      <w:r>
        <w:t>Being a 'Transfer Agent' used to impress people at parties. Now they just ask which AI you use and how your forklift certification is going.</w:t>
      </w:r>
    </w:p>
    <w:p>
      <w:pPr>
        <w:pStyle w:val="ListBullet"/>
      </w:pPr>
      <w:r>
        <w:t>Your 'Transfer Agent'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'Transfer Agent', but soon that’s just something you mumble while hauling 80lb bags across a job site.</w:t>
      </w:r>
    </w:p>
    <w:p/>
    <w:p>
      <w:r>
        <w:t>Custodian Bank Officer</w:t>
      </w:r>
    </w:p>
    <w:p>
      <w:pPr>
        <w:pStyle w:val="ListBullet"/>
      </w:pPr>
      <w:r>
        <w:t>You held assets and charged for it. AI custodians hold them for fractions of a penny.</w:t>
      </w:r>
    </w:p>
    <w:p>
      <w:pPr>
        <w:pStyle w:val="ListBullet"/>
      </w:pPr>
      <w:r>
        <w:t>You picked 'Custodian Bank Officer' as a career. AI picked 'Custodian Bank Officer' as a warm-up exercise. Start stretching your lower back for the construction arc.</w:t>
      </w:r>
    </w:p>
    <w:p>
      <w:pPr>
        <w:pStyle w:val="ListBullet"/>
      </w:pPr>
      <w:r>
        <w:t>Congrats, you're a 'Custodian Bank Officer'. AI just did your whole day's work while you were microwaving leftovers. Hope you look good in a hard hat.</w:t>
      </w:r>
    </w:p>
    <w:p>
      <w:pPr>
        <w:pStyle w:val="ListBullet"/>
      </w:pPr>
      <w:r>
        <w:t>All that time becoming a 'Custodian Bank Officer' and now a chatbot does it between shitposts. Manual labor viability: loading... it's not looking good.</w:t>
      </w:r>
    </w:p>
    <w:p>
      <w:pPr>
        <w:pStyle w:val="ListBullet"/>
      </w:pPr>
      <w:r>
        <w:t>Being a 'Custodian Bank Officer' used to impress people at parties. Now they just ask which AI you use and how your forklift certification is going.</w:t>
      </w:r>
    </w:p>
    <w:p>
      <w:pPr>
        <w:pStyle w:val="ListBullet"/>
      </w:pPr>
      <w:r>
        <w:t>Your 'Custodian Bank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'Custodian Bank Officer',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