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Professions 201–225</w:t>
      </w:r>
    </w:p>
    <w:p>
      <w:r>
        <w:t>Tattoo Artist</w:t>
      </w:r>
    </w:p>
    <w:p>
      <w:pPr>
        <w:pStyle w:val="ListBullet"/>
      </w:pPr>
      <w:r>
        <w:t>One shaky line and it’s forever. AI isn’t risking that lawsuit.</w:t>
      </w:r>
    </w:p>
    <w:p>
      <w:pPr>
        <w:pStyle w:val="ListBullet"/>
      </w:pPr>
      <w:r>
        <w:t>You picked 'Tattoo Artist' as a career. AI picked 'Tattoo Artist' as a warm-up exercise. Start stretching your lower back for the construction arc.</w:t>
      </w:r>
    </w:p>
    <w:p>
      <w:pPr>
        <w:pStyle w:val="ListBullet"/>
      </w:pPr>
      <w:r>
        <w:t>Congrats, you're a 'Tattoo Artist'. AI just did your whole day's work while you were microwaving leftovers. Hope you look good in a hard hat.</w:t>
      </w:r>
    </w:p>
    <w:p>
      <w:pPr>
        <w:pStyle w:val="ListBullet"/>
      </w:pPr>
      <w:r>
        <w:t>All that time becoming a 'Tattoo Artist' and now a chatbot does it between shitposts. Manual labor viability: loading... it's not looking good.</w:t>
      </w:r>
    </w:p>
    <w:p>
      <w:pPr>
        <w:pStyle w:val="ListBullet"/>
      </w:pPr>
      <w:r>
        <w:t>Being a 'Tattoo Artist' used to impress people at parties. Now they just ask which AI you use and how your forklift certification is going.</w:t>
      </w:r>
    </w:p>
    <w:p>
      <w:pPr>
        <w:pStyle w:val="ListBullet"/>
      </w:pPr>
      <w:r>
        <w:t>Your 'Tattoo Artist'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'Tattoo Artist', but soon that’s just something you mumble while hauling 80lb bags across a job site.</w:t>
      </w:r>
    </w:p>
    <w:p/>
    <w:p>
      <w:r>
        <w:t>Piercer</w:t>
      </w:r>
    </w:p>
    <w:p>
      <w:pPr>
        <w:pStyle w:val="ListBullet"/>
      </w:pPr>
      <w:r>
        <w:t>AI doesn’t have the balls to stab yours.</w:t>
      </w:r>
    </w:p>
    <w:p>
      <w:pPr>
        <w:pStyle w:val="ListBullet"/>
      </w:pPr>
      <w:r>
        <w:t>You picked 'Piercer' as a career. AI picked 'Piercer' as a warm-up exercise. Start stretching your lower back for the construction arc.</w:t>
      </w:r>
    </w:p>
    <w:p>
      <w:pPr>
        <w:pStyle w:val="ListBullet"/>
      </w:pPr>
      <w:r>
        <w:t>Congrats, you're a 'Piercer'. AI just did your whole day's work while you were microwaving leftovers. Hope you look good in a hard hat.</w:t>
      </w:r>
    </w:p>
    <w:p>
      <w:pPr>
        <w:pStyle w:val="ListBullet"/>
      </w:pPr>
      <w:r>
        <w:t>All that time becoming a 'Piercer' and now a chatbot does it between shitposts. Manual labor viability: loading... it's not looking good.</w:t>
      </w:r>
    </w:p>
    <w:p>
      <w:pPr>
        <w:pStyle w:val="ListBullet"/>
      </w:pPr>
      <w:r>
        <w:t>Being a 'Piercer' used to impress people at parties. Now they just ask which AI you use and how your forklift certification is going.</w:t>
      </w:r>
    </w:p>
    <w:p>
      <w:pPr>
        <w:pStyle w:val="ListBullet"/>
      </w:pPr>
      <w:r>
        <w:t>Your 'Piercer'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'Piercer', but soon that’s just something you mumble while hauling 80lb bags across a job site.</w:t>
      </w:r>
    </w:p>
    <w:p/>
    <w:p>
      <w:r>
        <w:t>Barber</w:t>
      </w:r>
    </w:p>
    <w:p>
      <w:pPr>
        <w:pStyle w:val="ListBullet"/>
      </w:pPr>
      <w:r>
        <w:t>Fade game too strong for robots.</w:t>
      </w:r>
    </w:p>
    <w:p>
      <w:pPr>
        <w:pStyle w:val="ListBullet"/>
      </w:pPr>
      <w:r>
        <w:t>You picked 'Barber' as a career. AI picked 'Barber' as a warm-up exercise. Start stretching your lower back for the construction arc.</w:t>
      </w:r>
    </w:p>
    <w:p>
      <w:pPr>
        <w:pStyle w:val="ListBullet"/>
      </w:pPr>
      <w:r>
        <w:t>Congrats, you're a 'Barber'. AI just did your whole day's work while you were microwaving leftovers. Hope you look good in a hard hat.</w:t>
      </w:r>
    </w:p>
    <w:p>
      <w:pPr>
        <w:pStyle w:val="ListBullet"/>
      </w:pPr>
      <w:r>
        <w:t>All that time becoming a 'Barber' and now a chatbot does it between shitposts. Manual labor viability: loading... it's not looking good.</w:t>
      </w:r>
    </w:p>
    <w:p>
      <w:pPr>
        <w:pStyle w:val="ListBullet"/>
      </w:pPr>
      <w:r>
        <w:t>Being a 'Barber' used to impress people at parties. Now they just ask which AI you use and how your forklift certification is going.</w:t>
      </w:r>
    </w:p>
    <w:p>
      <w:pPr>
        <w:pStyle w:val="ListBullet"/>
      </w:pPr>
      <w:r>
        <w:t>Your 'Barber'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'Barber', but soon that’s just something you mumble while hauling 80lb bags across a job site.</w:t>
      </w:r>
    </w:p>
    <w:p/>
    <w:p>
      <w:r>
        <w:t>Manicurist</w:t>
      </w:r>
    </w:p>
    <w:p>
      <w:pPr>
        <w:pStyle w:val="ListBullet"/>
      </w:pPr>
      <w:r>
        <w:t>AI nails look AI. Yours look fire.</w:t>
      </w:r>
    </w:p>
    <w:p>
      <w:pPr>
        <w:pStyle w:val="ListBullet"/>
      </w:pPr>
      <w:r>
        <w:t>You picked 'Manicurist' as a career. AI picked 'Manicurist' as a warm-up exercise. Start stretching your lower back for the construction arc.</w:t>
      </w:r>
    </w:p>
    <w:p>
      <w:pPr>
        <w:pStyle w:val="ListBullet"/>
      </w:pPr>
      <w:r>
        <w:t>Congrats, you're a 'Manicurist'. AI just did your whole day's work while you were microwaving leftovers. Hope you look good in a hard hat.</w:t>
      </w:r>
    </w:p>
    <w:p>
      <w:pPr>
        <w:pStyle w:val="ListBullet"/>
      </w:pPr>
      <w:r>
        <w:t>All that time becoming a 'Manicurist' and now a chatbot does it between shitposts. Manual labor viability: loading... it's not looking good.</w:t>
      </w:r>
    </w:p>
    <w:p>
      <w:pPr>
        <w:pStyle w:val="ListBullet"/>
      </w:pPr>
      <w:r>
        <w:t>Being a 'Manicurist' used to impress people at parties. Now they just ask which AI you use and how your forklift certification is going.</w:t>
      </w:r>
    </w:p>
    <w:p>
      <w:pPr>
        <w:pStyle w:val="ListBullet"/>
      </w:pPr>
      <w:r>
        <w:t>Your 'Manicurist'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'Manicurist', but soon that’s just something you mumble while hauling 80lb bags across a job site.</w:t>
      </w:r>
    </w:p>
    <w:p/>
    <w:p>
      <w:r>
        <w:t>Esthetician</w:t>
      </w:r>
    </w:p>
    <w:p>
      <w:pPr>
        <w:pStyle w:val="ListBullet"/>
      </w:pPr>
      <w:r>
        <w:t>Popping zits and reading faces. AI gags.</w:t>
      </w:r>
    </w:p>
    <w:p>
      <w:pPr>
        <w:pStyle w:val="ListBullet"/>
      </w:pPr>
      <w:r>
        <w:t>You picked 'Esthetician' as a career. AI picked 'Esthetician' as a warm-up exercise. Start stretching your lower back for the construction arc.</w:t>
      </w:r>
    </w:p>
    <w:p>
      <w:pPr>
        <w:pStyle w:val="ListBullet"/>
      </w:pPr>
      <w:r>
        <w:t>Congrats, you're a 'Esthetician'. AI just did your whole day's work while you were microwaving leftovers. Hope you look good in a hard hat.</w:t>
      </w:r>
    </w:p>
    <w:p>
      <w:pPr>
        <w:pStyle w:val="ListBullet"/>
      </w:pPr>
      <w:r>
        <w:t>All that time becoming a 'Esthetician' and now a chatbot does it between shitposts. Manual labor viability: loading... it's not looking good.</w:t>
      </w:r>
    </w:p>
    <w:p>
      <w:pPr>
        <w:pStyle w:val="ListBullet"/>
      </w:pPr>
      <w:r>
        <w:t>Being a 'Esthetician' used to impress people at parties. Now they just ask which AI you use and how your forklift certification is going.</w:t>
      </w:r>
    </w:p>
    <w:p>
      <w:pPr>
        <w:pStyle w:val="ListBullet"/>
      </w:pPr>
      <w:r>
        <w:t>Your 'Esthetician'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'Esthetician', but soon that’s just something you mumble while hauling 80lb bags across a job site.</w:t>
      </w:r>
    </w:p>
    <w:p/>
    <w:p>
      <w:r>
        <w:t>Tailor</w:t>
      </w:r>
    </w:p>
    <w:p>
      <w:pPr>
        <w:pStyle w:val="ListBullet"/>
      </w:pPr>
      <w:r>
        <w:t>Custom suits need human eyes and chalk.</w:t>
      </w:r>
    </w:p>
    <w:p>
      <w:pPr>
        <w:pStyle w:val="ListBullet"/>
      </w:pPr>
      <w:r>
        <w:t>You picked 'Tailor' as a career. AI picked 'Tailor' as a warm-up exercise. Start stretching your lower back for the construction arc.</w:t>
      </w:r>
    </w:p>
    <w:p>
      <w:pPr>
        <w:pStyle w:val="ListBullet"/>
      </w:pPr>
      <w:r>
        <w:t>Congrats, you're a 'Tailor'. AI just did your whole day's work while you were microwaving leftovers. Hope you look good in a hard hat.</w:t>
      </w:r>
    </w:p>
    <w:p>
      <w:pPr>
        <w:pStyle w:val="ListBullet"/>
      </w:pPr>
      <w:r>
        <w:t>All that time becoming a 'Tailor' and now a chatbot does it between shitposts. Manual labor viability: loading... it's not looking good.</w:t>
      </w:r>
    </w:p>
    <w:p>
      <w:pPr>
        <w:pStyle w:val="ListBullet"/>
      </w:pPr>
      <w:r>
        <w:t>Being a 'Tailor' used to impress people at parties. Now they just ask which AI you use and how your forklift certification is going.</w:t>
      </w:r>
    </w:p>
    <w:p>
      <w:pPr>
        <w:pStyle w:val="ListBullet"/>
      </w:pPr>
      <w:r>
        <w:t>Your 'Tailor'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'Tailor', but soon that’s just something you mumble while hauling 80lb bags across a job site.</w:t>
      </w:r>
    </w:p>
    <w:p/>
    <w:p>
      <w:r>
        <w:t>Shoe Cobbler</w:t>
      </w:r>
    </w:p>
    <w:p>
      <w:pPr>
        <w:pStyle w:val="ListBullet"/>
      </w:pPr>
      <w:r>
        <w:t>AI can’t smell old leather and know what it needs.</w:t>
      </w:r>
    </w:p>
    <w:p>
      <w:pPr>
        <w:pStyle w:val="ListBullet"/>
      </w:pPr>
      <w:r>
        <w:t>You picked 'Shoe Cobbler' as a career. AI picked 'Shoe Cobbler' as a warm-up exercise. Start stretching your lower back for the construction arc.</w:t>
      </w:r>
    </w:p>
    <w:p>
      <w:pPr>
        <w:pStyle w:val="ListBullet"/>
      </w:pPr>
      <w:r>
        <w:t>Congrats, you're a 'Shoe Cobbler'. AI just did your whole day's work while you were microwaving leftovers. Hope you look good in a hard hat.</w:t>
      </w:r>
    </w:p>
    <w:p>
      <w:pPr>
        <w:pStyle w:val="ListBullet"/>
      </w:pPr>
      <w:r>
        <w:t>All that time becoming a 'Shoe Cobbler' and now a chatbot does it between shitposts. Manual labor viability: loading... it's not looking good.</w:t>
      </w:r>
    </w:p>
    <w:p>
      <w:pPr>
        <w:pStyle w:val="ListBullet"/>
      </w:pPr>
      <w:r>
        <w:t>Being a 'Shoe Cobbler' used to impress people at parties. Now they just ask which AI you use and how your forklift certification is going.</w:t>
      </w:r>
    </w:p>
    <w:p>
      <w:pPr>
        <w:pStyle w:val="ListBullet"/>
      </w:pPr>
      <w:r>
        <w:t>Your 'Shoe Cobbler'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'Shoe Cobbler', but soon that’s just something you mumble while hauling 80lb bags across a job site.</w:t>
      </w:r>
    </w:p>
    <w:p/>
    <w:p>
      <w:r>
        <w:t>Blacksmith</w:t>
      </w:r>
    </w:p>
    <w:p>
      <w:pPr>
        <w:pStyle w:val="ListBullet"/>
      </w:pPr>
      <w:r>
        <w:t>Hammer + anvil + fire. Robots melt.</w:t>
      </w:r>
    </w:p>
    <w:p>
      <w:pPr>
        <w:pStyle w:val="ListBullet"/>
      </w:pPr>
      <w:r>
        <w:t>You picked 'Blacksmith' as a career. AI picked 'Blacksmith' as a warm-up exercise. Start stretching your lower back for the construction arc.</w:t>
      </w:r>
    </w:p>
    <w:p>
      <w:pPr>
        <w:pStyle w:val="ListBullet"/>
      </w:pPr>
      <w:r>
        <w:t>Congrats, you're a 'Blacksmith'. AI just did your whole day's work while you were microwaving leftovers. Hope you look good in a hard hat.</w:t>
      </w:r>
    </w:p>
    <w:p>
      <w:pPr>
        <w:pStyle w:val="ListBullet"/>
      </w:pPr>
      <w:r>
        <w:t>All that time becoming a 'Blacksmith' and now a chatbot does it between shitposts. Manual labor viability: loading... it's not looking good.</w:t>
      </w:r>
    </w:p>
    <w:p>
      <w:pPr>
        <w:pStyle w:val="ListBullet"/>
      </w:pPr>
      <w:r>
        <w:t>Being a 'Blacksmith' used to impress people at parties. Now they just ask which AI you use and how your forklift certification is going.</w:t>
      </w:r>
    </w:p>
    <w:p>
      <w:pPr>
        <w:pStyle w:val="ListBullet"/>
      </w:pPr>
      <w:r>
        <w:t>Your 'Blacksmith'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'Blacksmith', but soon that’s just something you mumble while hauling 80lb bags across a job site.</w:t>
      </w:r>
    </w:p>
    <w:p/>
    <w:p>
      <w:r>
        <w:t>Glassblower</w:t>
      </w:r>
    </w:p>
    <w:p>
      <w:pPr>
        <w:pStyle w:val="ListBullet"/>
      </w:pPr>
      <w:r>
        <w:t>1,800°F and lungs of steel. AI taps out.</w:t>
      </w:r>
    </w:p>
    <w:p>
      <w:pPr>
        <w:pStyle w:val="ListBullet"/>
      </w:pPr>
      <w:r>
        <w:t>You picked 'Glassblower' as a career. AI picked 'Glassblower' as a warm-up exercise. Start stretching your lower back for the construction arc.</w:t>
      </w:r>
    </w:p>
    <w:p>
      <w:pPr>
        <w:pStyle w:val="ListBullet"/>
      </w:pPr>
      <w:r>
        <w:t>Congrats, you're a 'Glassblower'. AI just did your whole day's work while you were microwaving leftovers. Hope you look good in a hard hat.</w:t>
      </w:r>
    </w:p>
    <w:p>
      <w:pPr>
        <w:pStyle w:val="ListBullet"/>
      </w:pPr>
      <w:r>
        <w:t>All that time becoming a 'Glassblower' and now a chatbot does it between shitposts. Manual labor viability: loading... it's not looking good.</w:t>
      </w:r>
    </w:p>
    <w:p>
      <w:pPr>
        <w:pStyle w:val="ListBullet"/>
      </w:pPr>
      <w:r>
        <w:t>Being a 'Glassblower' used to impress people at parties. Now they just ask which AI you use and how your forklift certification is going.</w:t>
      </w:r>
    </w:p>
    <w:p>
      <w:pPr>
        <w:pStyle w:val="ListBullet"/>
      </w:pPr>
      <w:r>
        <w:t>Your 'Glassblower'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'Glassblower', but soon that’s just something you mumble while hauling 80lb bags across a job site.</w:t>
      </w:r>
    </w:p>
    <w:p/>
    <w:p>
      <w:r>
        <w:t>Potter</w:t>
      </w:r>
    </w:p>
    <w:p>
      <w:pPr>
        <w:pStyle w:val="ListBullet"/>
      </w:pPr>
      <w:r>
        <w:t>Clay has feelings. AI doesn’t.</w:t>
      </w:r>
    </w:p>
    <w:p>
      <w:pPr>
        <w:pStyle w:val="ListBullet"/>
      </w:pPr>
      <w:r>
        <w:t>You picked 'Potter' as a career. AI picked 'Potter' as a warm-up exercise. Start stretching your lower back for the construction arc.</w:t>
      </w:r>
    </w:p>
    <w:p>
      <w:pPr>
        <w:pStyle w:val="ListBullet"/>
      </w:pPr>
      <w:r>
        <w:t>Congrats, you're a 'Potter'. AI just did your whole day's work while you were microwaving leftovers. Hope you look good in a hard hat.</w:t>
      </w:r>
    </w:p>
    <w:p>
      <w:pPr>
        <w:pStyle w:val="ListBullet"/>
      </w:pPr>
      <w:r>
        <w:t>All that time becoming a 'Potter' and now a chatbot does it between shitposts. Manual labor viability: loading... it's not looking good.</w:t>
      </w:r>
    </w:p>
    <w:p>
      <w:pPr>
        <w:pStyle w:val="ListBullet"/>
      </w:pPr>
      <w:r>
        <w:t>Being a 'Potter' used to impress people at parties. Now they just ask which AI you use and how your forklift certification is going.</w:t>
      </w:r>
    </w:p>
    <w:p>
      <w:pPr>
        <w:pStyle w:val="ListBullet"/>
      </w:pPr>
      <w:r>
        <w:t>Your 'Potter'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'Potter', but soon that’s just something you mumble while hauling 80lb bags across a job site.</w:t>
      </w:r>
    </w:p>
    <w:p/>
    <w:p>
      <w:r>
        <w:t>Sculptor</w:t>
      </w:r>
    </w:p>
    <w:p>
      <w:pPr>
        <w:pStyle w:val="ListBullet"/>
      </w:pPr>
      <w:r>
        <w:t>Chisels and soul. Robots have neither.</w:t>
      </w:r>
    </w:p>
    <w:p>
      <w:pPr>
        <w:pStyle w:val="ListBullet"/>
      </w:pPr>
      <w:r>
        <w:t>You picked 'Sculptor' as a career. AI picked 'Sculptor' as a warm-up exercise. Start stretching your lower back for the construction arc.</w:t>
      </w:r>
    </w:p>
    <w:p>
      <w:pPr>
        <w:pStyle w:val="ListBullet"/>
      </w:pPr>
      <w:r>
        <w:t>Congrats, you're a 'Sculptor'. AI just did your whole day's work while you were microwaving leftovers. Hope you look good in a hard hat.</w:t>
      </w:r>
    </w:p>
    <w:p>
      <w:pPr>
        <w:pStyle w:val="ListBullet"/>
      </w:pPr>
      <w:r>
        <w:t>All that time becoming a 'Sculptor' and now a chatbot does it between shitposts. Manual labor viability: loading... it's not looking good.</w:t>
      </w:r>
    </w:p>
    <w:p>
      <w:pPr>
        <w:pStyle w:val="ListBullet"/>
      </w:pPr>
      <w:r>
        <w:t>Being a 'Sculptor' used to impress people at parties. Now they just ask which AI you use and how your forklift certification is going.</w:t>
      </w:r>
    </w:p>
    <w:p>
      <w:pPr>
        <w:pStyle w:val="ListBullet"/>
      </w:pPr>
      <w:r>
        <w:t>Your 'Sculptor'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'Sculptor', but soon that’s just something you mumble while hauling 80lb bags across a job site.</w:t>
      </w:r>
    </w:p>
    <w:p/>
    <w:p>
      <w:r>
        <w:t>Street Musician</w:t>
      </w:r>
    </w:p>
    <w:p>
      <w:pPr>
        <w:pStyle w:val="ListBullet"/>
      </w:pPr>
      <w:r>
        <w:t>Tips come from vibes, not algorithms.</w:t>
      </w:r>
    </w:p>
    <w:p>
      <w:pPr>
        <w:pStyle w:val="ListBullet"/>
      </w:pPr>
      <w:r>
        <w:t>You picked 'Street Musician' as a career. AI picked 'Street Musician' as a warm-up exercise. Start stretching your lower back for the construction arc.</w:t>
      </w:r>
    </w:p>
    <w:p>
      <w:pPr>
        <w:pStyle w:val="ListBullet"/>
      </w:pPr>
      <w:r>
        <w:t>Congrats, you're a 'Street Musician'. AI just did your whole day's work while you were microwaving leftovers. Hope you look good in a hard hat.</w:t>
      </w:r>
    </w:p>
    <w:p>
      <w:pPr>
        <w:pStyle w:val="ListBullet"/>
      </w:pPr>
      <w:r>
        <w:t>All that time becoming a 'Street Musician' and now a chatbot does it between shitposts. Manual labor viability: loading... it's not looking good.</w:t>
      </w:r>
    </w:p>
    <w:p>
      <w:pPr>
        <w:pStyle w:val="ListBullet"/>
      </w:pPr>
      <w:r>
        <w:t>Being a 'Street Musician' used to impress people at parties. Now they just ask which AI you use and how your forklift certification is going.</w:t>
      </w:r>
    </w:p>
    <w:p>
      <w:pPr>
        <w:pStyle w:val="ListBullet"/>
      </w:pPr>
      <w:r>
        <w:t>Your 'Street Musician'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'Street Musician', but soon that’s just something you mumble while hauling 80lb bags across a job site.</w:t>
      </w:r>
    </w:p>
    <w:p/>
    <w:p>
      <w:r>
        <w:t>Stand-up Comedian</w:t>
      </w:r>
    </w:p>
    <w:p>
      <w:pPr>
        <w:pStyle w:val="ListBullet"/>
      </w:pPr>
      <w:r>
        <w:t>AI bombs harder than open-mic nights.</w:t>
      </w:r>
    </w:p>
    <w:p>
      <w:pPr>
        <w:pStyle w:val="ListBullet"/>
      </w:pPr>
      <w:r>
        <w:t>You picked 'Stand-up Comedian' as a career. AI picked 'Stand-up Comedian' as a warm-up exercise. Start stretching your lower back for the construction arc.</w:t>
      </w:r>
    </w:p>
    <w:p>
      <w:pPr>
        <w:pStyle w:val="ListBullet"/>
      </w:pPr>
      <w:r>
        <w:t>Congrats, you're a 'Stand-up Comedian'. AI just did your whole day's work while you were microwaving leftovers. Hope you look good in a hard hat.</w:t>
      </w:r>
    </w:p>
    <w:p>
      <w:pPr>
        <w:pStyle w:val="ListBullet"/>
      </w:pPr>
      <w:r>
        <w:t>All that time becoming a 'Stand-up Comedian' and now a chatbot does it between shitposts. Manual labor viability: loading... it's not looking good.</w:t>
      </w:r>
    </w:p>
    <w:p>
      <w:pPr>
        <w:pStyle w:val="ListBullet"/>
      </w:pPr>
      <w:r>
        <w:t>Being a 'Stand-up Comedian' used to impress people at parties. Now they just ask which AI you use and how your forklift certification is going.</w:t>
      </w:r>
    </w:p>
    <w:p>
      <w:pPr>
        <w:pStyle w:val="ListBullet"/>
      </w:pPr>
      <w:r>
        <w:t>Your 'Stand-up Comedian'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'Stand-up Comedian', but soon that’s just something you mumble while hauling 80lb bags across a job site.</w:t>
      </w:r>
    </w:p>
    <w:p/>
    <w:p>
      <w:r>
        <w:t>Actor</w:t>
      </w:r>
    </w:p>
    <w:p>
      <w:pPr>
        <w:pStyle w:val="ListBullet"/>
      </w:pPr>
      <w:r>
        <w:t>AI can fake emotions, but it can’t cry real tears on cue.</w:t>
      </w:r>
    </w:p>
    <w:p>
      <w:pPr>
        <w:pStyle w:val="ListBullet"/>
      </w:pPr>
      <w:r>
        <w:t>You picked 'Actor' as a career. AI picked 'Actor' as a warm-up exercise. Start stretching your lower back for the construction arc.</w:t>
      </w:r>
    </w:p>
    <w:p>
      <w:pPr>
        <w:pStyle w:val="ListBullet"/>
      </w:pPr>
      <w:r>
        <w:t>Congrats, you're a 'Actor'. AI just did your whole day's work while you were microwaving leftovers. Hope you look good in a hard hat.</w:t>
      </w:r>
    </w:p>
    <w:p>
      <w:pPr>
        <w:pStyle w:val="ListBullet"/>
      </w:pPr>
      <w:r>
        <w:t>All that time becoming a 'Actor' and now a chatbot does it between shitposts. Manual labor viability: loading... it's not looking good.</w:t>
      </w:r>
    </w:p>
    <w:p>
      <w:pPr>
        <w:pStyle w:val="ListBullet"/>
      </w:pPr>
      <w:r>
        <w:t>Being a 'Actor' used to impress people at parties. Now they just ask which AI you use and how your forklift certification is going.</w:t>
      </w:r>
    </w:p>
    <w:p>
      <w:pPr>
        <w:pStyle w:val="ListBullet"/>
      </w:pPr>
      <w:r>
        <w:t>Your 'Actor'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'Actor', but soon that’s just something you mumble while hauling 80lb bags across a job site.</w:t>
      </w:r>
    </w:p>
    <w:p/>
    <w:p>
      <w:r>
        <w:t>Stunt Performer</w:t>
      </w:r>
    </w:p>
    <w:p>
      <w:pPr>
        <w:pStyle w:val="ListBullet"/>
      </w:pPr>
      <w:r>
        <w:t>Setting yourself on fire for money. AI chooses life.</w:t>
      </w:r>
    </w:p>
    <w:p>
      <w:pPr>
        <w:pStyle w:val="ListBullet"/>
      </w:pPr>
      <w:r>
        <w:t>You picked 'Stunt Performer' as a career. AI picked 'Stunt Performer' as a warm-up exercise. Start stretching your lower back for the construction arc.</w:t>
      </w:r>
    </w:p>
    <w:p>
      <w:pPr>
        <w:pStyle w:val="ListBullet"/>
      </w:pPr>
      <w:r>
        <w:t>Congrats, you're a 'Stunt Performer'. AI just did your whole day's work while you were microwaving leftovers. Hope you look good in a hard hat.</w:t>
      </w:r>
    </w:p>
    <w:p>
      <w:pPr>
        <w:pStyle w:val="ListBullet"/>
      </w:pPr>
      <w:r>
        <w:t>All that time becoming a 'Stunt Performer' and now a chatbot does it between shitposts. Manual labor viability: loading... it's not looking good.</w:t>
      </w:r>
    </w:p>
    <w:p>
      <w:pPr>
        <w:pStyle w:val="ListBullet"/>
      </w:pPr>
      <w:r>
        <w:t>Being a 'Stunt Performer' used to impress people at parties. Now they just ask which AI you use and how your forklift certification is going.</w:t>
      </w:r>
    </w:p>
    <w:p>
      <w:pPr>
        <w:pStyle w:val="ListBullet"/>
      </w:pPr>
      <w:r>
        <w:t>Your 'Stunt Performer'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'Stunt Performer', but soon that’s just something you mumble while hauling 80lb bags across a job site.</w:t>
      </w:r>
    </w:p>
    <w:p/>
    <w:p>
      <w:r>
        <w:t>Default</w:t>
      </w:r>
    </w:p>
    <w:p>
      <w:pPr>
        <w:pStyle w:val="ListBullet"/>
      </w:pPr>
      <w:r>
        <w:t>Whatever you do, if it’s on a laptop, it’s gone. {months} months until manual labor o’clock.</w:t>
      </w:r>
    </w:p>
    <w:p>
      <w:pPr>
        <w:pStyle w:val="ListBullet"/>
      </w:pPr>
      <w:r>
        <w:t>Congrats on the fancy title. Physical viability score: {viability}%. Good luck, champ.</w:t>
      </w:r>
    </w:p>
    <w:p>
      <w:pPr>
        <w:pStyle w:val="ListBullet"/>
      </w:pPr>
      <w:r>
        <w:t>You picked 'Default' as a career. AI picked 'Default' as a warm-up exercise. Start stretching your lower back for the construction arc.</w:t>
      </w:r>
    </w:p>
    <w:p>
      <w:pPr>
        <w:pStyle w:val="ListBullet"/>
      </w:pPr>
      <w:r>
        <w:t>Congrats, you're a 'Default'. AI just did your whole day's work while you were microwaving leftovers. Hope you look good in a hard hat.</w:t>
      </w:r>
    </w:p>
    <w:p>
      <w:pPr>
        <w:pStyle w:val="ListBullet"/>
      </w:pPr>
      <w:r>
        <w:t>All that time becoming a 'Default' and now a chatbot does it between shitposts. Manual labor viability: loading... it's not looking good.</w:t>
      </w:r>
    </w:p>
    <w:p>
      <w:pPr>
        <w:pStyle w:val="ListBullet"/>
      </w:pPr>
      <w:r>
        <w:t>Being a 'Default' used to impress people at parties. Now they just ask which AI you use and how your forklift certification is going.</w:t>
      </w:r>
    </w:p>
    <w:p>
      <w:pPr>
        <w:pStyle w:val="ListBullet"/>
      </w:pPr>
      <w:r>
        <w:t>Your 'Default'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'Default', but soon that’s just something you mumble while hauling 80lb bags across a job site.</w:t>
      </w:r>
    </w:p>
    <w:p/>
    <w:p>
      <w:r>
        <w:t>TikTok Strategist</w:t>
      </w:r>
    </w:p>
    <w:p>
      <w:pPr>
        <w:pStyle w:val="ListBullet"/>
      </w:pPr>
      <w:r>
        <w:t>You got brands to do the Renegade for $20k. AI does the Renegade, edits it, adds trending sounds, and posts at peak engagement — all while you’re still waiting for client approval.</w:t>
      </w:r>
    </w:p>
    <w:p>
      <w:pPr>
        <w:pStyle w:val="ListBullet"/>
      </w:pPr>
      <w:r>
        <w:t>You picked 'TikTok Strategist' as a career. AI picked 'TikTok Strategist' as a warm-up exercise. Start stretching your lower back for the construction arc.</w:t>
      </w:r>
    </w:p>
    <w:p>
      <w:pPr>
        <w:pStyle w:val="ListBullet"/>
      </w:pPr>
      <w:r>
        <w:t>Congrats, you're a 'TikTok Strategist'. AI just did your whole day's work while you were microwaving leftovers. Hope you look good in a hard hat.</w:t>
      </w:r>
    </w:p>
    <w:p>
      <w:pPr>
        <w:pStyle w:val="ListBullet"/>
      </w:pPr>
      <w:r>
        <w:t>All that time becoming a 'TikTok Strategist' and now a chatbot does it between shitposts. Manual labor viability: loading... it's not looking good.</w:t>
      </w:r>
    </w:p>
    <w:p>
      <w:pPr>
        <w:pStyle w:val="ListBullet"/>
      </w:pPr>
      <w:r>
        <w:t>Being a 'TikTok Strategist' used to impress people at parties. Now they just ask which AI you use and how your forklift certification is going.</w:t>
      </w:r>
    </w:p>
    <w:p>
      <w:pPr>
        <w:pStyle w:val="ListBullet"/>
      </w:pPr>
      <w:r>
        <w:t>Your 'TikTok Strategist'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'TikTok Strategist', but soon that’s just something you mumble while hauling 80lb bags across a job site.</w:t>
      </w:r>
    </w:p>
    <w:p/>
    <w:p>
      <w:r>
        <w:t>OnlyFans Manager</w:t>
      </w:r>
    </w:p>
    <w:p>
      <w:pPr>
        <w:pStyle w:val="ListBullet"/>
      </w:pPr>
      <w:r>
        <w:t>You scheduled booty pics and wrote captions like a poet. AI writes thirst traps in 47 accents and never asks for 20%.</w:t>
      </w:r>
    </w:p>
    <w:p>
      <w:pPr>
        <w:pStyle w:val="ListBullet"/>
      </w:pPr>
      <w:r>
        <w:t>You picked 'OnlyFans Manager' as a career. AI picked 'OnlyFans Manager' as a warm-up exercise. Start stretching your lower back for the construction arc.</w:t>
      </w:r>
    </w:p>
    <w:p>
      <w:pPr>
        <w:pStyle w:val="ListBullet"/>
      </w:pPr>
      <w:r>
        <w:t>Congrats, you're a 'OnlyFans Manager'. AI just did your whole day's work while you were microwaving leftovers. Hope you look good in a hard hat.</w:t>
      </w:r>
    </w:p>
    <w:p>
      <w:pPr>
        <w:pStyle w:val="ListBullet"/>
      </w:pPr>
      <w:r>
        <w:t>All that time becoming a 'OnlyFans Manager' and now a chatbot does it between shitposts. Manual labor viability: loading... it's not looking good.</w:t>
      </w:r>
    </w:p>
    <w:p>
      <w:pPr>
        <w:pStyle w:val="ListBullet"/>
      </w:pPr>
      <w:r>
        <w:t>Being a 'OnlyFans Manager' used to impress people at parties. Now they just ask which AI you use and how your forklift certification is going.</w:t>
      </w:r>
    </w:p>
    <w:p>
      <w:pPr>
        <w:pStyle w:val="ListBullet"/>
      </w:pPr>
      <w:r>
        <w:t>Your 'OnlyFans Manager'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'OnlyFans Manager', but soon that’s just something you mumble while hauling 80lb bags across a job site.</w:t>
      </w:r>
    </w:p>
    <w:p/>
    <w:p>
      <w:r>
        <w:t>Dropshipping Guru</w:t>
      </w:r>
    </w:p>
    <w:p>
      <w:pPr>
        <w:pStyle w:val="ListBullet"/>
      </w:pPr>
      <w:r>
        <w:t>You sold $9 AliExpress junk for $79 with Facebook ads. AI finds the product, writes the ad, runs the store, and bans you from the niche.</w:t>
      </w:r>
    </w:p>
    <w:p>
      <w:pPr>
        <w:pStyle w:val="ListBullet"/>
      </w:pPr>
      <w:r>
        <w:t>You picked 'Dropshipping Guru' as a career. AI picked 'Dropshipping Guru' as a warm-up exercise. Start stretching your lower back for the construction arc.</w:t>
      </w:r>
    </w:p>
    <w:p>
      <w:pPr>
        <w:pStyle w:val="ListBullet"/>
      </w:pPr>
      <w:r>
        <w:t>Congrats, you're a 'Dropshipping Guru'. AI just did your whole day's work while you were microwaving leftovers. Hope you look good in a hard hat.</w:t>
      </w:r>
    </w:p>
    <w:p>
      <w:pPr>
        <w:pStyle w:val="ListBullet"/>
      </w:pPr>
      <w:r>
        <w:t>All that time becoming a 'Dropshipping Guru' and now a chatbot does it between shitposts. Manual labor viability: loading... it's not looking good.</w:t>
      </w:r>
    </w:p>
    <w:p>
      <w:pPr>
        <w:pStyle w:val="ListBullet"/>
      </w:pPr>
      <w:r>
        <w:t>Being a 'Dropshipping Guru' used to impress people at parties. Now they just ask which AI you use and how your forklift certification is going.</w:t>
      </w:r>
    </w:p>
    <w:p>
      <w:pPr>
        <w:pStyle w:val="ListBullet"/>
      </w:pPr>
      <w:r>
        <w:t>Your 'Dropshipping Guru'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'Dropshipping Guru', but soon that’s just something you mumble while hauling 80lb bags across a job site.</w:t>
      </w:r>
    </w:p>
    <w:p/>
    <w:p>
      <w:r>
        <w:t>LinkedIn Influencer</w:t>
      </w:r>
    </w:p>
    <w:p>
      <w:pPr>
        <w:pStyle w:val="ListBullet"/>
      </w:pPr>
      <w:r>
        <w:t>You posted carousels about ‘grinding’ and ‘10x mindset’. AI posts carousels that actually get deals. Your new grind: concrete.</w:t>
      </w:r>
    </w:p>
    <w:p>
      <w:pPr>
        <w:pStyle w:val="ListBullet"/>
      </w:pPr>
      <w:r>
        <w:t>You picked 'LinkedIn Influencer' as a career. AI picked 'LinkedIn Influencer' as a warm-up exercise. Start stretching your lower back for the construction arc.</w:t>
      </w:r>
    </w:p>
    <w:p>
      <w:pPr>
        <w:pStyle w:val="ListBullet"/>
      </w:pPr>
      <w:r>
        <w:t>Congrats, you're a 'LinkedIn Influencer'. AI just did your whole day's work while you were microwaving leftovers. Hope you look good in a hard hat.</w:t>
      </w:r>
    </w:p>
    <w:p>
      <w:pPr>
        <w:pStyle w:val="ListBullet"/>
      </w:pPr>
      <w:r>
        <w:t>All that time becoming a 'LinkedIn Influencer' and now a chatbot does it between shitposts. Manual labor viability: loading... it's not looking good.</w:t>
      </w:r>
    </w:p>
    <w:p>
      <w:pPr>
        <w:pStyle w:val="ListBullet"/>
      </w:pPr>
      <w:r>
        <w:t>Being a 'LinkedIn Influencer' used to impress people at parties. Now they just ask which AI you use and how your forklift certification is going.</w:t>
      </w:r>
    </w:p>
    <w:p>
      <w:pPr>
        <w:pStyle w:val="ListBullet"/>
      </w:pPr>
      <w:r>
        <w:t>Your 'LinkedIn Influencer'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'LinkedIn Influencer', but soon that’s just something you mumble while hauling 80lb bags across a job site.</w:t>
      </w:r>
    </w:p>
    <w:p/>
    <w:p>
      <w:r>
        <w:t>Career Coach</w:t>
      </w:r>
    </w:p>
    <w:p>
      <w:pPr>
        <w:pStyle w:val="ListBullet"/>
      </w:pPr>
      <w:r>
        <w:t>You charged $3k to rewrite résumés. AI rewrites them better and adds the perfect humble-brag bullet points.</w:t>
      </w:r>
    </w:p>
    <w:p>
      <w:pPr>
        <w:pStyle w:val="ListBullet"/>
      </w:pPr>
      <w:r>
        <w:t>You picked 'Career Coach' as a career. AI picked 'Career Coach' as a warm-up exercise. Start stretching your lower back for the construction arc.</w:t>
      </w:r>
    </w:p>
    <w:p>
      <w:pPr>
        <w:pStyle w:val="ListBullet"/>
      </w:pPr>
      <w:r>
        <w:t>Congrats, you're a 'Career Coach'. AI just did your whole day's work while you were microwaving leftovers. Hope you look good in a hard hat.</w:t>
      </w:r>
    </w:p>
    <w:p>
      <w:pPr>
        <w:pStyle w:val="ListBullet"/>
      </w:pPr>
      <w:r>
        <w:t>All that time becoming a 'Career Coach' and now a chatbot does it between shitposts. Manual labor viability: loading... it's not looking good.</w:t>
      </w:r>
    </w:p>
    <w:p>
      <w:pPr>
        <w:pStyle w:val="ListBullet"/>
      </w:pPr>
      <w:r>
        <w:t>Being a 'Career Coach' used to impress people at parties. Now they just ask which AI you use and how your forklift certification is going.</w:t>
      </w:r>
    </w:p>
    <w:p>
      <w:pPr>
        <w:pStyle w:val="ListBullet"/>
      </w:pPr>
      <w:r>
        <w:t>Your 'Career Coach'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'Career Coach', but soon that’s just something you mumble while hauling 80lb bags across a job site.</w:t>
      </w:r>
    </w:p>
    <w:p/>
    <w:p>
      <w:r>
        <w:t>Executive Coach</w:t>
      </w:r>
    </w:p>
    <w:p>
      <w:pPr>
        <w:pStyle w:val="ListBullet"/>
      </w:pPr>
      <w:r>
        <w:t>You told VPs to ‘lead with vulnerability’. AI leads the entire company and fires the VPs.</w:t>
      </w:r>
    </w:p>
    <w:p>
      <w:pPr>
        <w:pStyle w:val="ListBullet"/>
      </w:pPr>
      <w:r>
        <w:t>You picked 'Executive Coach' as a career. AI picked 'Executive Coach' as a warm-up exercise. Start stretching your lower back for the construction arc.</w:t>
      </w:r>
    </w:p>
    <w:p>
      <w:pPr>
        <w:pStyle w:val="ListBullet"/>
      </w:pPr>
      <w:r>
        <w:t>Congrats, you're a 'Executive Coach'. AI just did your whole day's work while you were microwaving leftovers. Hope you look good in a hard hat.</w:t>
      </w:r>
    </w:p>
    <w:p>
      <w:pPr>
        <w:pStyle w:val="ListBullet"/>
      </w:pPr>
      <w:r>
        <w:t>All that time becoming a 'Executive Coach' and now a chatbot does it between shitposts. Manual labor viability: loading... it's not looking good.</w:t>
      </w:r>
    </w:p>
    <w:p>
      <w:pPr>
        <w:pStyle w:val="ListBullet"/>
      </w:pPr>
      <w:r>
        <w:t>Being a 'Executive Coach' used to impress people at parties. Now they just ask which AI you use and how your forklift certification is going.</w:t>
      </w:r>
    </w:p>
    <w:p>
      <w:pPr>
        <w:pStyle w:val="ListBullet"/>
      </w:pPr>
      <w:r>
        <w:t>Your 'Executive Coach'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'Executive Coach', but soon that’s just something you mumble while hauling 80lb bags across a job site.</w:t>
      </w:r>
    </w:p>
    <w:p/>
    <w:p>
      <w:r>
        <w:t>Agile Coach</w:t>
      </w:r>
    </w:p>
    <w:p>
      <w:pPr>
        <w:pStyle w:val="ListBullet"/>
      </w:pPr>
      <w:r>
        <w:t>You drew burndown charts and preached Scrum. AI runs perfect sprints and doesn’t need a $600/hr certification.</w:t>
      </w:r>
    </w:p>
    <w:p>
      <w:pPr>
        <w:pStyle w:val="ListBullet"/>
      </w:pPr>
      <w:r>
        <w:t>You picked 'Agile Coach' as a career. AI picked 'Agile Coach' as a warm-up exercise. Start stretching your lower back for the construction arc.</w:t>
      </w:r>
    </w:p>
    <w:p>
      <w:pPr>
        <w:pStyle w:val="ListBullet"/>
      </w:pPr>
      <w:r>
        <w:t>Congrats, you're a 'Agile Coach'. AI just did your whole day's work while you were microwaving leftovers. Hope you look good in a hard hat.</w:t>
      </w:r>
    </w:p>
    <w:p>
      <w:pPr>
        <w:pStyle w:val="ListBullet"/>
      </w:pPr>
      <w:r>
        <w:t>All that time becoming a 'Agile Coach' and now a chatbot does it between shitposts. Manual labor viability: loading... it's not looking good.</w:t>
      </w:r>
    </w:p>
    <w:p>
      <w:pPr>
        <w:pStyle w:val="ListBullet"/>
      </w:pPr>
      <w:r>
        <w:t>Being a 'Agile Coach' used to impress people at parties. Now they just ask which AI you use and how your forklift certification is going.</w:t>
      </w:r>
    </w:p>
    <w:p>
      <w:pPr>
        <w:pStyle w:val="ListBullet"/>
      </w:pPr>
      <w:r>
        <w:t>Your 'Agile Coach'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'Agile Coach', but soon that’s just something you mumble while hauling 80lb bags across a job site.</w:t>
      </w:r>
    </w:p>
    <w:p/>
    <w:p>
      <w:r>
        <w:t>Scrum Master</w:t>
      </w:r>
    </w:p>
    <w:p>
      <w:pPr>
        <w:pStyle w:val="ListBullet"/>
      </w:pPr>
      <w:r>
        <w:t>You protected the team from distractions. AI is the distraction and the team.</w:t>
      </w:r>
    </w:p>
    <w:p>
      <w:pPr>
        <w:pStyle w:val="ListBullet"/>
      </w:pPr>
      <w:r>
        <w:t>You picked 'Scrum Master' as a career. AI picked 'Scrum Master' as a warm-up exercise. Start stretching your lower back for the construction arc.</w:t>
      </w:r>
    </w:p>
    <w:p>
      <w:pPr>
        <w:pStyle w:val="ListBullet"/>
      </w:pPr>
      <w:r>
        <w:t>Congrats, you're a 'Scrum Master'. AI just did your whole day's work while you were microwaving leftovers. Hope you look good in a hard hat.</w:t>
      </w:r>
    </w:p>
    <w:p>
      <w:pPr>
        <w:pStyle w:val="ListBullet"/>
      </w:pPr>
      <w:r>
        <w:t>All that time becoming a 'Scrum Master' and now a chatbot does it between shitposts. Manual labor viability: loading... it's not looking good.</w:t>
      </w:r>
    </w:p>
    <w:p>
      <w:pPr>
        <w:pStyle w:val="ListBullet"/>
      </w:pPr>
      <w:r>
        <w:t>Being a 'Scrum Master' used to impress people at parties. Now they just ask which AI you use and how your forklift certification is going.</w:t>
      </w:r>
    </w:p>
    <w:p>
      <w:pPr>
        <w:pStyle w:val="ListBullet"/>
      </w:pPr>
      <w:r>
        <w:t>Your 'Scrum Master'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'Scrum Master', but soon that’s just something you mumble while hauling 80lb bags across a job site.</w:t>
      </w:r>
    </w:p>
    <w:p/>
    <w:p>
      <w:r>
        <w:t>Chief Happiness Officer</w:t>
      </w:r>
    </w:p>
    <w:p>
      <w:pPr>
        <w:pStyle w:val="ListBullet"/>
      </w:pPr>
      <w:r>
        <w:t>You bought ping-pong tables and oat milk. AI calculated that happiness = layoffs.</w:t>
      </w:r>
    </w:p>
    <w:p>
      <w:pPr>
        <w:pStyle w:val="ListBullet"/>
      </w:pPr>
      <w:r>
        <w:t>You picked 'Chief Happiness Officer' as a career. AI picked 'Chief Happiness Officer' as a warm-up exercise. Start stretching your lower back for the construction arc.</w:t>
      </w:r>
    </w:p>
    <w:p>
      <w:pPr>
        <w:pStyle w:val="ListBullet"/>
      </w:pPr>
      <w:r>
        <w:t>Congrats, you're a 'Chief Happiness Officer'. AI just did your whole day's work while you were microwaving leftovers. Hope you look good in a hard hat.</w:t>
      </w:r>
    </w:p>
    <w:p>
      <w:pPr>
        <w:pStyle w:val="ListBullet"/>
      </w:pPr>
      <w:r>
        <w:t>All that time becoming a 'Chief Happiness Officer' and now a chatbot does it between shitposts. Manual labor viability: loading... it's not looking good.</w:t>
      </w:r>
    </w:p>
    <w:p>
      <w:pPr>
        <w:pStyle w:val="ListBullet"/>
      </w:pPr>
      <w:r>
        <w:t>Being a 'Chief Happiness Officer' used to impress people at parties. Now they just ask which AI you use and how your forklift certification is going.</w:t>
      </w:r>
    </w:p>
    <w:p>
      <w:pPr>
        <w:pStyle w:val="ListBullet"/>
      </w:pPr>
      <w:r>
        <w:t>Your 'Chief Happiness Officer' skills were once rare and valuable. Now they're a free plugin. The only thing AI can't automate for you is sore muscles.</w:t>
      </w:r>
    </w:p>
    <w:p>
      <w:pPr>
        <w:pStyle w:val="ListBullet"/>
      </w:pPr>
      <w:r>
        <w:t>You’ll always *be* a 'Chief Happiness Officer', but soon that’s just something you mumble while hauling 80lb bags across a job site.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