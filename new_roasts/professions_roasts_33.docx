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Professions 801–825</w:t>
      </w:r>
    </w:p>
    <w:p>
      <w:r>
        <w:t>Owner</w:t>
      </w:r>
    </w:p>
    <w:p>
      <w:pPr>
        <w:pStyle w:val="ListBullet"/>
      </w:pPr>
      <w:r>
        <w:t>You sign the checks and pray. AI can’t pray… yet.</w:t>
      </w:r>
    </w:p>
    <w:p>
      <w:pPr>
        <w:pStyle w:val="ListBullet"/>
      </w:pPr>
      <w:r>
        <w:t>You picked 'Owner' as a career. AI picked 'Owner' as a warm-up exercise. Start stretching your lower back for the construction arc.</w:t>
      </w:r>
    </w:p>
    <w:p>
      <w:pPr>
        <w:pStyle w:val="ListBullet"/>
      </w:pPr>
      <w:r>
        <w:t>Congrats, you're a 'Owner'. AI just did your whole day's work while you were microwaving leftovers. Hope you look good in a hard hat.</w:t>
      </w:r>
    </w:p>
    <w:p>
      <w:pPr>
        <w:pStyle w:val="ListBullet"/>
      </w:pPr>
      <w:r>
        <w:t>All that time becoming a 'Owner' and now a chatbot does it between shitposts. Manual labor viability: loading... it's not looking good.</w:t>
      </w:r>
    </w:p>
    <w:p>
      <w:pPr>
        <w:pStyle w:val="ListBullet"/>
      </w:pPr>
      <w:r>
        <w:t>Being a 'Owner' used to impress people at parties. Now they just ask which AI you use and how your forklift certification is going.</w:t>
      </w:r>
    </w:p>
    <w:p>
      <w:pPr>
        <w:pStyle w:val="ListBullet"/>
      </w:pPr>
      <w:r>
        <w:t>Your 'Owner' skills were once rare and valuable. Now they're a free plugin. The only thing AI can't automate for you is sore muscles.</w:t>
      </w:r>
    </w:p>
    <w:p>
      <w:pPr>
        <w:pStyle w:val="ListBullet"/>
      </w:pPr>
      <w:r>
        <w:t>You’ll always *be* a 'Owner', but soon that’s just something you mumble while hauling 80lb bags across a job site.</w:t>
      </w:r>
    </w:p>
    <w:p/>
    <w:p>
      <w:r>
        <w:t>Developer</w:t>
      </w:r>
    </w:p>
    <w:p>
      <w:pPr>
        <w:pStyle w:val="ListBullet"/>
      </w:pPr>
      <w:r>
        <w:t>You turn dirt into gold. AI turns gold into… more gold, but still needs you to pull permits and yell at people.</w:t>
      </w:r>
    </w:p>
    <w:p>
      <w:pPr>
        <w:pStyle w:val="ListBullet"/>
      </w:pPr>
      <w:r>
        <w:t>You picked 'Developer' as a career. AI picked 'Developer' as a warm-up exercise. Start stretching your lower back for the construction arc.</w:t>
      </w:r>
    </w:p>
    <w:p>
      <w:pPr>
        <w:pStyle w:val="ListBullet"/>
      </w:pPr>
      <w:r>
        <w:t>Congrats, you're a 'Developer'. AI just did your whole day's work while you were microwaving leftovers. Hope you look good in a hard hat.</w:t>
      </w:r>
    </w:p>
    <w:p>
      <w:pPr>
        <w:pStyle w:val="ListBullet"/>
      </w:pPr>
      <w:r>
        <w:t>All that time becoming a 'Developer' and now a chatbot does it between shitposts. Manual labor viability: loading... it's not looking good.</w:t>
      </w:r>
    </w:p>
    <w:p>
      <w:pPr>
        <w:pStyle w:val="ListBullet"/>
      </w:pPr>
      <w:r>
        <w:t>Being a 'Developer' used to impress people at parties. Now they just ask which AI you use and how your forklift certification is going.</w:t>
      </w:r>
    </w:p>
    <w:p>
      <w:pPr>
        <w:pStyle w:val="ListBullet"/>
      </w:pPr>
      <w:r>
        <w:t>Your 'Developer' skills were once rare and valuable. Now they're a free plugin. The only thing AI can't automate for you is sore muscles.</w:t>
      </w:r>
    </w:p>
    <w:p>
      <w:pPr>
        <w:pStyle w:val="ListBullet"/>
      </w:pPr>
      <w:r>
        <w:t>You’ll always *be* a 'Developer', but soon that’s just something you mumble while hauling 80lb bags across a job site.</w:t>
      </w:r>
    </w:p>
    <w:p/>
    <w:p>
      <w:r>
        <w:t>Default Construction</w:t>
      </w:r>
    </w:p>
    <w:p>
      <w:pPr>
        <w:pStyle w:val="ListBullet"/>
      </w:pPr>
      <w:r>
        <w:t>You wake up when tech bros are still asleep, break your body so they can have standing desks, and nothing works until you touch it. AI can design it, schedule it, and model it… but it still can’t build it without YOU. Enjoy the crown, king. Just don’t get too comfy.</w:t>
      </w:r>
    </w:p>
    <w:p>
      <w:pPr>
        <w:pStyle w:val="ListBullet"/>
      </w:pPr>
      <w:r>
        <w:t>You picked 'Default Construction' as a career. AI picked 'Default Construction' as a warm-up exercise. Start stretching your lower back for the construction arc.</w:t>
      </w:r>
    </w:p>
    <w:p>
      <w:pPr>
        <w:pStyle w:val="ListBullet"/>
      </w:pPr>
      <w:r>
        <w:t>Congrats, you're a 'Default Construction'. AI just did your whole day's work while you were microwaving leftovers. Hope you look good in a hard hat.</w:t>
      </w:r>
    </w:p>
    <w:p>
      <w:pPr>
        <w:pStyle w:val="ListBullet"/>
      </w:pPr>
      <w:r>
        <w:t>All that time becoming a 'Default Construction' and now a chatbot does it between shitposts. Manual labor viability: loading... it's not looking good.</w:t>
      </w:r>
    </w:p>
    <w:p>
      <w:pPr>
        <w:pStyle w:val="ListBullet"/>
      </w:pPr>
      <w:r>
        <w:t>Being a 'Default Construction' used to impress people at parties. Now they just ask which AI you use and how your forklift certification is going.</w:t>
      </w:r>
    </w:p>
    <w:p>
      <w:pPr>
        <w:pStyle w:val="ListBullet"/>
      </w:pPr>
      <w:r>
        <w:t>Your 'Default Construction' skills were once rare and valuable. Now they're a free plugin. The only thing AI can't automate for you is sore muscles.</w:t>
      </w:r>
    </w:p>
    <w:p>
      <w:pPr>
        <w:pStyle w:val="ListBullet"/>
      </w:pPr>
      <w:r>
        <w:t>You’ll always *be* a 'Default Construction', but soon that’s just something you mumble while hauling 80lb bags across a job site.</w:t>
      </w:r>
    </w:p>
    <w:p/>
    <w:p>
      <w:r>
        <w:t>Detective</w:t>
      </w:r>
    </w:p>
    <w:p>
      <w:pPr>
        <w:pStyle w:val="ListBullet"/>
      </w:pPr>
      <w:r>
        <w:t>You solve crimes with gut and coffee. AI solves them with data… but still needs you to kick the door.</w:t>
      </w:r>
    </w:p>
    <w:p>
      <w:pPr>
        <w:pStyle w:val="ListBullet"/>
      </w:pPr>
      <w:r>
        <w:t>You picked 'Detective' as a career. AI picked 'Detective' as a warm-up exercise. Start stretching your lower back for the construction arc.</w:t>
      </w:r>
    </w:p>
    <w:p>
      <w:pPr>
        <w:pStyle w:val="ListBullet"/>
      </w:pPr>
      <w:r>
        <w:t>Congrats, you're a 'Detective'. AI just did your whole day's work while you were microwaving leftovers. Hope you look good in a hard hat.</w:t>
      </w:r>
    </w:p>
    <w:p>
      <w:pPr>
        <w:pStyle w:val="ListBullet"/>
      </w:pPr>
      <w:r>
        <w:t>All that time becoming a 'Detective' and now a chatbot does it between shitposts. Manual labor viability: loading... it's not looking good.</w:t>
      </w:r>
    </w:p>
    <w:p>
      <w:pPr>
        <w:pStyle w:val="ListBullet"/>
      </w:pPr>
      <w:r>
        <w:t>Being a 'Detective' used to impress people at parties. Now they just ask which AI you use and how your forklift certification is going.</w:t>
      </w:r>
    </w:p>
    <w:p>
      <w:pPr>
        <w:pStyle w:val="ListBullet"/>
      </w:pPr>
      <w:r>
        <w:t>Your 'Detective' skills were once rare and valuable. Now they're a free plugin. The only thing AI can't automate for you is sore muscles.</w:t>
      </w:r>
    </w:p>
    <w:p>
      <w:pPr>
        <w:pStyle w:val="ListBullet"/>
      </w:pPr>
      <w:r>
        <w:t>You’ll always *be* a 'Detective', but soon that’s just something you mumble while hauling 80lb bags across a job site.</w:t>
      </w:r>
    </w:p>
    <w:p/>
    <w:p>
      <w:r>
        <w:t>SWAT Officer</w:t>
      </w:r>
    </w:p>
    <w:p>
      <w:pPr>
        <w:pStyle w:val="ListBullet"/>
      </w:pPr>
      <w:r>
        <w:t>You breach doors and save hostages. Robots breach… and get stuck in the doorway.</w:t>
      </w:r>
    </w:p>
    <w:p>
      <w:pPr>
        <w:pStyle w:val="ListBullet"/>
      </w:pPr>
      <w:r>
        <w:t>You picked 'SWAT Officer' as a career. AI picked 'SWAT Officer' as a warm-up exercise. Start stretching your lower back for the construction arc.</w:t>
      </w:r>
    </w:p>
    <w:p>
      <w:pPr>
        <w:pStyle w:val="ListBullet"/>
      </w:pPr>
      <w:r>
        <w:t>Congrats, you're a 'SWAT Officer'. AI just did your whole day's work while you were microwaving leftovers. Hope you look good in a hard hat.</w:t>
      </w:r>
    </w:p>
    <w:p>
      <w:pPr>
        <w:pStyle w:val="ListBullet"/>
      </w:pPr>
      <w:r>
        <w:t>All that time becoming a 'SWAT Officer' and now a chatbot does it between shitposts. Manual labor viability: loading... it's not looking good.</w:t>
      </w:r>
    </w:p>
    <w:p>
      <w:pPr>
        <w:pStyle w:val="ListBullet"/>
      </w:pPr>
      <w:r>
        <w:t>Being a 'SWAT Officer' used to impress people at parties. Now they just ask which AI you use and how your forklift certification is going.</w:t>
      </w:r>
    </w:p>
    <w:p>
      <w:pPr>
        <w:pStyle w:val="ListBullet"/>
      </w:pPr>
      <w:r>
        <w:t>Your 'SWAT Officer' skills were once rare and valuable. Now they're a free plugin. The only thing AI can't automate for you is sore muscles.</w:t>
      </w:r>
    </w:p>
    <w:p>
      <w:pPr>
        <w:pStyle w:val="ListBullet"/>
      </w:pPr>
      <w:r>
        <w:t>You’ll always *be* a 'SWAT Officer', but soon that’s just something you mumble while hauling 80lb bags across a job site.</w:t>
      </w:r>
    </w:p>
    <w:p/>
    <w:p>
      <w:r>
        <w:t>Patrol Officer</w:t>
      </w:r>
    </w:p>
    <w:p>
      <w:pPr>
        <w:pStyle w:val="ListBullet"/>
      </w:pPr>
      <w:r>
        <w:t>You deal with drunks, fights, and paperwork at 3 a.m. AI rides along… but can’t wrestle a meth-head into cuffs.</w:t>
      </w:r>
    </w:p>
    <w:p>
      <w:pPr>
        <w:pStyle w:val="ListBullet"/>
      </w:pPr>
      <w:r>
        <w:t>You picked 'Patrol Officer' as a career. AI picked 'Patrol Officer' as a warm-up exercise. Start stretching your lower back for the construction arc.</w:t>
      </w:r>
    </w:p>
    <w:p>
      <w:pPr>
        <w:pStyle w:val="ListBullet"/>
      </w:pPr>
      <w:r>
        <w:t>Congrats, you're a 'Patrol Officer'. AI just did your whole day's work while you were microwaving leftovers. Hope you look good in a hard hat.</w:t>
      </w:r>
    </w:p>
    <w:p>
      <w:pPr>
        <w:pStyle w:val="ListBullet"/>
      </w:pPr>
      <w:r>
        <w:t>All that time becoming a 'Patrol Officer' and now a chatbot does it between shitposts. Manual labor viability: loading... it's not looking good.</w:t>
      </w:r>
    </w:p>
    <w:p>
      <w:pPr>
        <w:pStyle w:val="ListBullet"/>
      </w:pPr>
      <w:r>
        <w:t>Being a 'Patrol Officer' used to impress people at parties. Now they just ask which AI you use and how your forklift certification is going.</w:t>
      </w:r>
    </w:p>
    <w:p>
      <w:pPr>
        <w:pStyle w:val="ListBullet"/>
      </w:pPr>
      <w:r>
        <w:t>Your 'Patrol Officer' skills were once rare and valuable. Now they're a free plugin. The only thing AI can't automate for you is sore muscles.</w:t>
      </w:r>
    </w:p>
    <w:p>
      <w:pPr>
        <w:pStyle w:val="ListBullet"/>
      </w:pPr>
      <w:r>
        <w:t>You’ll always *be* a 'Patrol Officer', but soon that’s just something you mumble while hauling 80lb bags across a job site.</w:t>
      </w:r>
    </w:p>
    <w:p/>
    <w:p>
      <w:r>
        <w:t>Sheriff</w:t>
      </w:r>
    </w:p>
    <w:p>
      <w:pPr>
        <w:pStyle w:val="ListBullet"/>
      </w:pPr>
      <w:r>
        <w:t>You’re the law in counties where people still settle things with fists. AI can’t stare down a biker gang.</w:t>
      </w:r>
    </w:p>
    <w:p>
      <w:pPr>
        <w:pStyle w:val="ListBullet"/>
      </w:pPr>
      <w:r>
        <w:t>You picked 'Sheriff' as a career. AI picked 'Sheriff' as a warm-up exercise. Start stretching your lower back for the construction arc.</w:t>
      </w:r>
    </w:p>
    <w:p>
      <w:pPr>
        <w:pStyle w:val="ListBullet"/>
      </w:pPr>
      <w:r>
        <w:t>Congrats, you're a 'Sheriff'. AI just did your whole day's work while you were microwaving leftovers. Hope you look good in a hard hat.</w:t>
      </w:r>
    </w:p>
    <w:p>
      <w:pPr>
        <w:pStyle w:val="ListBullet"/>
      </w:pPr>
      <w:r>
        <w:t>All that time becoming a 'Sheriff' and now a chatbot does it between shitposts. Manual labor viability: loading... it's not looking good.</w:t>
      </w:r>
    </w:p>
    <w:p>
      <w:pPr>
        <w:pStyle w:val="ListBullet"/>
      </w:pPr>
      <w:r>
        <w:t>Being a 'Sheriff' used to impress people at parties. Now they just ask which AI you use and how your forklift certification is going.</w:t>
      </w:r>
    </w:p>
    <w:p>
      <w:pPr>
        <w:pStyle w:val="ListBullet"/>
      </w:pPr>
      <w:r>
        <w:t>Your 'Sheriff' skills were once rare and valuable. Now they're a free plugin. The only thing AI can't automate for you is sore muscles.</w:t>
      </w:r>
    </w:p>
    <w:p>
      <w:pPr>
        <w:pStyle w:val="ListBullet"/>
      </w:pPr>
      <w:r>
        <w:t>You’ll always *be* a 'Sheriff', but soon that’s just something you mumble while hauling 80lb bags across a job site.</w:t>
      </w:r>
    </w:p>
    <w:p/>
    <w:p>
      <w:r>
        <w:t>State Trooper</w:t>
      </w:r>
    </w:p>
    <w:p>
      <w:pPr>
        <w:pStyle w:val="ListBullet"/>
      </w:pPr>
      <w:r>
        <w:t>You write 180-mph tickets and smell weed through windows. Robots smell nothing and write perfect tickets… to the wrong car.</w:t>
      </w:r>
    </w:p>
    <w:p>
      <w:pPr>
        <w:pStyle w:val="ListBullet"/>
      </w:pPr>
      <w:r>
        <w:t>You picked 'State Trooper' as a career. AI picked 'State Trooper' as a warm-up exercise. Start stretching your lower back for the construction arc.</w:t>
      </w:r>
    </w:p>
    <w:p>
      <w:pPr>
        <w:pStyle w:val="ListBullet"/>
      </w:pPr>
      <w:r>
        <w:t>Congrats, you're a 'State Trooper'. AI just did your whole day's work while you were microwaving leftovers. Hope you look good in a hard hat.</w:t>
      </w:r>
    </w:p>
    <w:p>
      <w:pPr>
        <w:pStyle w:val="ListBullet"/>
      </w:pPr>
      <w:r>
        <w:t>All that time becoming a 'State Trooper' and now a chatbot does it between shitposts. Manual labor viability: loading... it's not looking good.</w:t>
      </w:r>
    </w:p>
    <w:p>
      <w:pPr>
        <w:pStyle w:val="ListBullet"/>
      </w:pPr>
      <w:r>
        <w:t>Being a 'State Trooper' used to impress people at parties. Now they just ask which AI you use and how your forklift certification is going.</w:t>
      </w:r>
    </w:p>
    <w:p>
      <w:pPr>
        <w:pStyle w:val="ListBullet"/>
      </w:pPr>
      <w:r>
        <w:t>Your 'State Trooper' skills were once rare and valuable. Now they're a free plugin. The only thing AI can't automate for you is sore muscles.</w:t>
      </w:r>
    </w:p>
    <w:p>
      <w:pPr>
        <w:pStyle w:val="ListBullet"/>
      </w:pPr>
      <w:r>
        <w:t>You’ll always *be* a 'State Trooper', but soon that’s just something you mumble while hauling 80lb bags across a job site.</w:t>
      </w:r>
    </w:p>
    <w:p/>
    <w:p>
      <w:r>
        <w:t>K9 Officer</w:t>
      </w:r>
    </w:p>
    <w:p>
      <w:pPr>
        <w:pStyle w:val="ListBullet"/>
      </w:pPr>
      <w:r>
        <w:t>Your dog is smarter than most recruits. AI dogs don’t bite… yet.</w:t>
      </w:r>
    </w:p>
    <w:p>
      <w:pPr>
        <w:pStyle w:val="ListBullet"/>
      </w:pPr>
      <w:r>
        <w:t>You picked 'K9 Officer' as a career. AI picked 'K9 Officer' as a warm-up exercise. Start stretching your lower back for the construction arc.</w:t>
      </w:r>
    </w:p>
    <w:p>
      <w:pPr>
        <w:pStyle w:val="ListBullet"/>
      </w:pPr>
      <w:r>
        <w:t>Congrats, you're a 'K9 Officer'. AI just did your whole day's work while you were microwaving leftovers. Hope you look good in a hard hat.</w:t>
      </w:r>
    </w:p>
    <w:p>
      <w:pPr>
        <w:pStyle w:val="ListBullet"/>
      </w:pPr>
      <w:r>
        <w:t>All that time becoming a 'K9 Officer' and now a chatbot does it between shitposts. Manual labor viability: loading... it's not looking good.</w:t>
      </w:r>
    </w:p>
    <w:p>
      <w:pPr>
        <w:pStyle w:val="ListBullet"/>
      </w:pPr>
      <w:r>
        <w:t>Being a 'K9 Officer' used to impress people at parties. Now they just ask which AI you use and how your forklift certification is going.</w:t>
      </w:r>
    </w:p>
    <w:p>
      <w:pPr>
        <w:pStyle w:val="ListBullet"/>
      </w:pPr>
      <w:r>
        <w:t>Your 'K9 Officer' skills were once rare and valuable. Now they're a free plugin. The only thing AI can't automate for you is sore muscles.</w:t>
      </w:r>
    </w:p>
    <w:p>
      <w:pPr>
        <w:pStyle w:val="ListBullet"/>
      </w:pPr>
      <w:r>
        <w:t>You’ll always *be* a 'K9 Officer', but soon that’s just something you mumble while hauling 80lb bags across a job site.</w:t>
      </w:r>
    </w:p>
    <w:p/>
    <w:p>
      <w:r>
        <w:t>Corrections Officer</w:t>
      </w:r>
    </w:p>
    <w:p>
      <w:pPr>
        <w:pStyle w:val="ListBullet"/>
      </w:pPr>
      <w:r>
        <w:t>You work in a cage full of monsters. Robots get shanked on day one.</w:t>
      </w:r>
    </w:p>
    <w:p>
      <w:pPr>
        <w:pStyle w:val="ListBullet"/>
      </w:pPr>
      <w:r>
        <w:t>You picked 'Corrections Officer' as a career. AI picked 'Corrections Officer' as a warm-up exercise. Start stretching your lower back for the construction arc.</w:t>
      </w:r>
    </w:p>
    <w:p>
      <w:pPr>
        <w:pStyle w:val="ListBullet"/>
      </w:pPr>
      <w:r>
        <w:t>Congrats, you're a 'Corrections Officer'. AI just did your whole day's work while you were microwaving leftovers. Hope you look good in a hard hat.</w:t>
      </w:r>
    </w:p>
    <w:p>
      <w:pPr>
        <w:pStyle w:val="ListBullet"/>
      </w:pPr>
      <w:r>
        <w:t>All that time becoming a 'Corrections Officer' and now a chatbot does it between shitposts. Manual labor viability: loading... it's not looking good.</w:t>
      </w:r>
    </w:p>
    <w:p>
      <w:pPr>
        <w:pStyle w:val="ListBullet"/>
      </w:pPr>
      <w:r>
        <w:t>Being a 'Corrections Officer' used to impress people at parties. Now they just ask which AI you use and how your forklift certification is going.</w:t>
      </w:r>
    </w:p>
    <w:p>
      <w:pPr>
        <w:pStyle w:val="ListBullet"/>
      </w:pPr>
      <w:r>
        <w:t>Your 'Corrections Officer' skills were once rare and valuable. Now they're a free plugin. The only thing AI can't automate for you is sore muscles.</w:t>
      </w:r>
    </w:p>
    <w:p>
      <w:pPr>
        <w:pStyle w:val="ListBullet"/>
      </w:pPr>
      <w:r>
        <w:t>You’ll always *be* a 'Corrections Officer', but soon that’s just something you mumble while hauling 80lb bags across a job site.</w:t>
      </w:r>
    </w:p>
    <w:p/>
    <w:p>
      <w:r>
        <w:t>Prison Warden</w:t>
      </w:r>
    </w:p>
    <w:p>
      <w:pPr>
        <w:pStyle w:val="ListBullet"/>
      </w:pPr>
      <w:r>
        <w:t>You run hell with a clipboard. AI runs simulations… but can’t stop a prison riot with a single “LOCK IT DOWN!”</w:t>
      </w:r>
    </w:p>
    <w:p>
      <w:pPr>
        <w:pStyle w:val="ListBullet"/>
      </w:pPr>
      <w:r>
        <w:t>You picked 'Prison Warden' as a career. AI picked 'Prison Warden' as a warm-up exercise. Start stretching your lower back for the construction arc.</w:t>
      </w:r>
    </w:p>
    <w:p>
      <w:pPr>
        <w:pStyle w:val="ListBullet"/>
      </w:pPr>
      <w:r>
        <w:t>Congrats, you're a 'Prison Warden'. AI just did your whole day's work while you were microwaving leftovers. Hope you look good in a hard hat.</w:t>
      </w:r>
    </w:p>
    <w:p>
      <w:pPr>
        <w:pStyle w:val="ListBullet"/>
      </w:pPr>
      <w:r>
        <w:t>All that time becoming a 'Prison Warden' and now a chatbot does it between shitposts. Manual labor viability: loading... it's not looking good.</w:t>
      </w:r>
    </w:p>
    <w:p>
      <w:pPr>
        <w:pStyle w:val="ListBullet"/>
      </w:pPr>
      <w:r>
        <w:t>Being a 'Prison Warden' used to impress people at parties. Now they just ask which AI you use and how your forklift certification is going.</w:t>
      </w:r>
    </w:p>
    <w:p>
      <w:pPr>
        <w:pStyle w:val="ListBullet"/>
      </w:pPr>
      <w:r>
        <w:t>Your 'Prison Warden' skills were once rare and valuable. Now they're a free plugin. The only thing AI can't automate for you is sore muscles.</w:t>
      </w:r>
    </w:p>
    <w:p>
      <w:pPr>
        <w:pStyle w:val="ListBullet"/>
      </w:pPr>
      <w:r>
        <w:t>You’ll always *be* a 'Prison Warden', but soon that’s just something you mumble while hauling 80lb bags across a job site.</w:t>
      </w:r>
    </w:p>
    <w:p/>
    <w:p>
      <w:r>
        <w:t>Parole Officer</w:t>
      </w:r>
    </w:p>
    <w:p>
      <w:pPr>
        <w:pStyle w:val="ListBullet"/>
      </w:pPr>
      <w:r>
        <w:t>You decide if scumbags get freedom. AI predicts recidivism… but still needs you to smell the weed on them.</w:t>
      </w:r>
    </w:p>
    <w:p>
      <w:pPr>
        <w:pStyle w:val="ListBullet"/>
      </w:pPr>
      <w:r>
        <w:t>You picked 'Parole Officer' as a career. AI picked 'Parole Officer' as a warm-up exercise. Start stretching your lower back for the construction arc.</w:t>
      </w:r>
    </w:p>
    <w:p>
      <w:pPr>
        <w:pStyle w:val="ListBullet"/>
      </w:pPr>
      <w:r>
        <w:t>Congrats, you're a 'Parole Officer'. AI just did your whole day's work while you were microwaving leftovers. Hope you look good in a hard hat.</w:t>
      </w:r>
    </w:p>
    <w:p>
      <w:pPr>
        <w:pStyle w:val="ListBullet"/>
      </w:pPr>
      <w:r>
        <w:t>All that time becoming a 'Parole Officer' and now a chatbot does it between shitposts. Manual labor viability: loading... it's not looking good.</w:t>
      </w:r>
    </w:p>
    <w:p>
      <w:pPr>
        <w:pStyle w:val="ListBullet"/>
      </w:pPr>
      <w:r>
        <w:t>Being a 'Parole Officer' used to impress people at parties. Now they just ask which AI you use and how your forklift certification is going.</w:t>
      </w:r>
    </w:p>
    <w:p>
      <w:pPr>
        <w:pStyle w:val="ListBullet"/>
      </w:pPr>
      <w:r>
        <w:t>Your 'Parole Officer' skills were once rare and valuable. Now they're a free plugin. The only thing AI can't automate for you is sore muscles.</w:t>
      </w:r>
    </w:p>
    <w:p>
      <w:pPr>
        <w:pStyle w:val="ListBullet"/>
      </w:pPr>
      <w:r>
        <w:t>You’ll always *be* a 'Parole Officer', but soon that’s just something you mumble while hauling 80lb bags across a job site.</w:t>
      </w:r>
    </w:p>
    <w:p/>
    <w:p>
      <w:r>
        <w:t>Probation Officer</w:t>
      </w:r>
    </w:p>
    <w:p>
      <w:pPr>
        <w:pStyle w:val="ListBullet"/>
      </w:pPr>
      <w:r>
        <w:t>You catch liars for a living. AI catches lies in data… but can’t catch a dirty UA in a Dixie cup.</w:t>
      </w:r>
    </w:p>
    <w:p>
      <w:pPr>
        <w:pStyle w:val="ListBullet"/>
      </w:pPr>
      <w:r>
        <w:t>You picked 'Probation Officer' as a career. AI picked 'Probation Officer' as a warm-up exercise. Start stretching your lower back for the construction arc.</w:t>
      </w:r>
    </w:p>
    <w:p>
      <w:pPr>
        <w:pStyle w:val="ListBullet"/>
      </w:pPr>
      <w:r>
        <w:t>Congrats, you're a 'Probation Officer'. AI just did your whole day's work while you were microwaving leftovers. Hope you look good in a hard hat.</w:t>
      </w:r>
    </w:p>
    <w:p>
      <w:pPr>
        <w:pStyle w:val="ListBullet"/>
      </w:pPr>
      <w:r>
        <w:t>All that time becoming a 'Probation Officer' and now a chatbot does it between shitposts. Manual labor viability: loading... it's not looking good.</w:t>
      </w:r>
    </w:p>
    <w:p>
      <w:pPr>
        <w:pStyle w:val="ListBullet"/>
      </w:pPr>
      <w:r>
        <w:t>Being a 'Probation Officer' used to impress people at parties. Now they just ask which AI you use and how your forklift certification is going.</w:t>
      </w:r>
    </w:p>
    <w:p>
      <w:pPr>
        <w:pStyle w:val="ListBullet"/>
      </w:pPr>
      <w:r>
        <w:t>Your 'Probation Officer' skills were once rare and valuable. Now they're a free plugin. The only thing AI can't automate for you is sore muscles.</w:t>
      </w:r>
    </w:p>
    <w:p>
      <w:pPr>
        <w:pStyle w:val="ListBullet"/>
      </w:pPr>
      <w:r>
        <w:t>You’ll always *be* a 'Probation Officer', but soon that’s just something you mumble while hauling 80lb bags across a job site.</w:t>
      </w:r>
    </w:p>
    <w:p/>
    <w:p>
      <w:r>
        <w:t>Fire Captain</w:t>
      </w:r>
    </w:p>
    <w:p>
      <w:pPr>
        <w:pStyle w:val="ListBullet"/>
      </w:pPr>
      <w:r>
        <w:t>You make life-or-death calls in zero visibility. AI makes perfect calls… until the ceiling collapses on it.</w:t>
      </w:r>
    </w:p>
    <w:p>
      <w:pPr>
        <w:pStyle w:val="ListBullet"/>
      </w:pPr>
      <w:r>
        <w:t>You picked 'Fire Captain' as a career. AI picked 'Fire Captain' as a warm-up exercise. Start stretching your lower back for the construction arc.</w:t>
      </w:r>
    </w:p>
    <w:p>
      <w:pPr>
        <w:pStyle w:val="ListBullet"/>
      </w:pPr>
      <w:r>
        <w:t>Congrats, you're a 'Fire Captain'. AI just did your whole day's work while you were microwaving leftovers. Hope you look good in a hard hat.</w:t>
      </w:r>
    </w:p>
    <w:p>
      <w:pPr>
        <w:pStyle w:val="ListBullet"/>
      </w:pPr>
      <w:r>
        <w:t>All that time becoming a 'Fire Captain' and now a chatbot does it between shitposts. Manual labor viability: loading... it's not looking good.</w:t>
      </w:r>
    </w:p>
    <w:p>
      <w:pPr>
        <w:pStyle w:val="ListBullet"/>
      </w:pPr>
      <w:r>
        <w:t>Being a 'Fire Captain' used to impress people at parties. Now they just ask which AI you use and how your forklift certification is going.</w:t>
      </w:r>
    </w:p>
    <w:p>
      <w:pPr>
        <w:pStyle w:val="ListBullet"/>
      </w:pPr>
      <w:r>
        <w:t>Your 'Fire Captain' skills were once rare and valuable. Now they're a free plugin. The only thing AI can't automate for you is sore muscles.</w:t>
      </w:r>
    </w:p>
    <w:p>
      <w:pPr>
        <w:pStyle w:val="ListBullet"/>
      </w:pPr>
      <w:r>
        <w:t>You’ll always *be* a 'Fire Captain', but soon that’s just something you mumble while hauling 80lb bags across a job site.</w:t>
      </w:r>
    </w:p>
    <w:p/>
    <w:p>
      <w:r>
        <w:t>Wildland Firefighter</w:t>
      </w:r>
    </w:p>
    <w:p>
      <w:pPr>
        <w:pStyle w:val="ListBullet"/>
      </w:pPr>
      <w:r>
        <w:t>You cut line in 110° heat with a chainsaw and no shade. Robots overheat and die on the first ridge.</w:t>
      </w:r>
    </w:p>
    <w:p>
      <w:pPr>
        <w:pStyle w:val="ListBullet"/>
      </w:pPr>
      <w:r>
        <w:t>You picked 'Wildland Firefighter' as a career. AI picked 'Wildland Firefighter' as a warm-up exercise. Start stretching your lower back for the construction arc.</w:t>
      </w:r>
    </w:p>
    <w:p>
      <w:pPr>
        <w:pStyle w:val="ListBullet"/>
      </w:pPr>
      <w:r>
        <w:t>Congrats, you're a 'Wildland Firefighter'. AI just did your whole day's work while you were microwaving leftovers. Hope you look good in a hard hat.</w:t>
      </w:r>
    </w:p>
    <w:p>
      <w:pPr>
        <w:pStyle w:val="ListBullet"/>
      </w:pPr>
      <w:r>
        <w:t>All that time becoming a 'Wildland Firefighter' and now a chatbot does it between shitposts. Manual labor viability: loading... it's not looking good.</w:t>
      </w:r>
    </w:p>
    <w:p>
      <w:pPr>
        <w:pStyle w:val="ListBullet"/>
      </w:pPr>
      <w:r>
        <w:t>Being a 'Wildland Firefighter' used to impress people at parties. Now they just ask which AI you use and how your forklift certification is going.</w:t>
      </w:r>
    </w:p>
    <w:p>
      <w:pPr>
        <w:pStyle w:val="ListBullet"/>
      </w:pPr>
      <w:r>
        <w:t>Your 'Wildland Firefighter' skills were once rare and valuable. Now they're a free plugin. The only thing AI can't automate for you is sore muscles.</w:t>
      </w:r>
    </w:p>
    <w:p>
      <w:pPr>
        <w:pStyle w:val="ListBullet"/>
      </w:pPr>
      <w:r>
        <w:t>You’ll always *be* a 'Wildland Firefighter', but soon that’s just something you mumble while hauling 80lb bags across a job site.</w:t>
      </w:r>
    </w:p>
    <w:p/>
    <w:p>
      <w:r>
        <w:t>Search and Rescue</w:t>
      </w:r>
    </w:p>
    <w:p>
      <w:pPr>
        <w:pStyle w:val="ListBullet"/>
      </w:pPr>
      <w:r>
        <w:t>You find lost hikers in blizzards with a dog and a prayer. Drones help… but still need you to carry the hypothermic idiot out.</w:t>
      </w:r>
    </w:p>
    <w:p>
      <w:pPr>
        <w:pStyle w:val="ListBullet"/>
      </w:pPr>
      <w:r>
        <w:t>You picked 'Search and Rescue' as a career. AI picked 'Search and Rescue' as a warm-up exercise. Start stretching your lower back for the construction arc.</w:t>
      </w:r>
    </w:p>
    <w:p>
      <w:pPr>
        <w:pStyle w:val="ListBullet"/>
      </w:pPr>
      <w:r>
        <w:t>Congrats, you're a 'Search and Rescue'. AI just did your whole day's work while you were microwaving leftovers. Hope you look good in a hard hat.</w:t>
      </w:r>
    </w:p>
    <w:p>
      <w:pPr>
        <w:pStyle w:val="ListBullet"/>
      </w:pPr>
      <w:r>
        <w:t>All that time becoming a 'Search and Rescue' and now a chatbot does it between shitposts. Manual labor viability: loading... it's not looking good.</w:t>
      </w:r>
    </w:p>
    <w:p>
      <w:pPr>
        <w:pStyle w:val="ListBullet"/>
      </w:pPr>
      <w:r>
        <w:t>Being a 'Search and Rescue' used to impress people at parties. Now they just ask which AI you use and how your forklift certification is going.</w:t>
      </w:r>
    </w:p>
    <w:p>
      <w:pPr>
        <w:pStyle w:val="ListBullet"/>
      </w:pPr>
      <w:r>
        <w:t>Your 'Search and Rescue' skills were once rare and valuable. Now they're a free plugin. The only thing AI can't automate for you is sore muscles.</w:t>
      </w:r>
    </w:p>
    <w:p>
      <w:pPr>
        <w:pStyle w:val="ListBullet"/>
      </w:pPr>
      <w:r>
        <w:t>You’ll always *be* a 'Search and Rescue', but soon that’s just something you mumble while hauling 80lb bags across a job site.</w:t>
      </w:r>
    </w:p>
    <w:p/>
    <w:p>
      <w:r>
        <w:t>Lifeguard (Ocean)</w:t>
      </w:r>
    </w:p>
    <w:p>
      <w:pPr>
        <w:pStyle w:val="ListBullet"/>
      </w:pPr>
      <w:r>
        <w:t>You punch through 15-foot surf to save idiots. Drones drop flotation… then watch the rip current win.</w:t>
      </w:r>
    </w:p>
    <w:p>
      <w:pPr>
        <w:pStyle w:val="ListBullet"/>
      </w:pPr>
      <w:r>
        <w:t>You picked 'Lifeguard (Ocean)' as a career. AI picked 'Lifeguard (Ocean)' as a warm-up exercise. Start stretching your lower back for the construction arc.</w:t>
      </w:r>
    </w:p>
    <w:p>
      <w:pPr>
        <w:pStyle w:val="ListBullet"/>
      </w:pPr>
      <w:r>
        <w:t>Congrats, you're a 'Lifeguard (Ocean)'. AI just did your whole day's work while you were microwaving leftovers. Hope you look good in a hard hat.</w:t>
      </w:r>
    </w:p>
    <w:p>
      <w:pPr>
        <w:pStyle w:val="ListBullet"/>
      </w:pPr>
      <w:r>
        <w:t>All that time becoming a 'Lifeguard (Ocean)' and now a chatbot does it between shitposts. Manual labor viability: loading... it's not looking good.</w:t>
      </w:r>
    </w:p>
    <w:p>
      <w:pPr>
        <w:pStyle w:val="ListBullet"/>
      </w:pPr>
      <w:r>
        <w:t>Being a 'Lifeguard (Ocean)' used to impress people at parties. Now they just ask which AI you use and how your forklift certification is going.</w:t>
      </w:r>
    </w:p>
    <w:p>
      <w:pPr>
        <w:pStyle w:val="ListBullet"/>
      </w:pPr>
      <w:r>
        <w:t>Your 'Lifeguard (Ocean)' skills were once rare and valuable. Now they're a free plugin. The only thing AI can't automate for you is sore muscles.</w:t>
      </w:r>
    </w:p>
    <w:p>
      <w:pPr>
        <w:pStyle w:val="ListBullet"/>
      </w:pPr>
      <w:r>
        <w:t>You’ll always *be* a 'Lifeguard (Ocean)', but soon that’s just something you mumble while hauling 80lb bags across a job site.</w:t>
      </w:r>
    </w:p>
    <w:p/>
    <w:p>
      <w:r>
        <w:t>Border Patrol Agent</w:t>
      </w:r>
    </w:p>
    <w:p>
      <w:pPr>
        <w:pStyle w:val="ListBullet"/>
      </w:pPr>
      <w:r>
        <w:t>You chase cartel scouts through deserts at night. Robots run out of battery by mile two.</w:t>
      </w:r>
    </w:p>
    <w:p>
      <w:pPr>
        <w:pStyle w:val="ListBullet"/>
      </w:pPr>
      <w:r>
        <w:t>You picked 'Border Patrol Agent' as a career. AI picked 'Border Patrol Agent' as a warm-up exercise. Start stretching your lower back for the construction arc.</w:t>
      </w:r>
    </w:p>
    <w:p>
      <w:pPr>
        <w:pStyle w:val="ListBullet"/>
      </w:pPr>
      <w:r>
        <w:t>Congrats, you're a 'Border Patrol Agent'. AI just did your whole day's work while you were microwaving leftovers. Hope you look good in a hard hat.</w:t>
      </w:r>
    </w:p>
    <w:p>
      <w:pPr>
        <w:pStyle w:val="ListBullet"/>
      </w:pPr>
      <w:r>
        <w:t>All that time becoming a 'Border Patrol Agent' and now a chatbot does it between shitposts. Manual labor viability: loading... it's not looking good.</w:t>
      </w:r>
    </w:p>
    <w:p>
      <w:pPr>
        <w:pStyle w:val="ListBullet"/>
      </w:pPr>
      <w:r>
        <w:t>Being a 'Border Patrol Agent' used to impress people at parties. Now they just ask which AI you use and how your forklift certification is going.</w:t>
      </w:r>
    </w:p>
    <w:p>
      <w:pPr>
        <w:pStyle w:val="ListBullet"/>
      </w:pPr>
      <w:r>
        <w:t>Your 'Border Patrol Agent' skills were once rare and valuable. Now they're a free plugin. The only thing AI can't automate for you is sore muscles.</w:t>
      </w:r>
    </w:p>
    <w:p>
      <w:pPr>
        <w:pStyle w:val="ListBullet"/>
      </w:pPr>
      <w:r>
        <w:t>You’ll always *be* a 'Border Patrol Agent', but soon that’s just something you mumble while hauling 80lb bags across a job site.</w:t>
      </w:r>
    </w:p>
    <w:p/>
    <w:p>
      <w:r>
        <w:t>Customs Officer</w:t>
      </w:r>
    </w:p>
    <w:p>
      <w:pPr>
        <w:pStyle w:val="ListBullet"/>
      </w:pPr>
      <w:r>
        <w:t>You smell lies and drugs in luggage. AI scans… but can’t intimidate a smuggler with a stare.</w:t>
      </w:r>
    </w:p>
    <w:p>
      <w:pPr>
        <w:pStyle w:val="ListBullet"/>
      </w:pPr>
      <w:r>
        <w:t>You picked 'Customs Officer' as a career. AI picked 'Customs Officer' as a warm-up exercise. Start stretching your lower back for the construction arc.</w:t>
      </w:r>
    </w:p>
    <w:p>
      <w:pPr>
        <w:pStyle w:val="ListBullet"/>
      </w:pPr>
      <w:r>
        <w:t>Congrats, you're a 'Customs Officer'. AI just did your whole day's work while you were microwaving leftovers. Hope you look good in a hard hat.</w:t>
      </w:r>
    </w:p>
    <w:p>
      <w:pPr>
        <w:pStyle w:val="ListBullet"/>
      </w:pPr>
      <w:r>
        <w:t>All that time becoming a 'Customs Officer' and now a chatbot does it between shitposts. Manual labor viability: loading... it's not looking good.</w:t>
      </w:r>
    </w:p>
    <w:p>
      <w:pPr>
        <w:pStyle w:val="ListBullet"/>
      </w:pPr>
      <w:r>
        <w:t>Being a 'Customs Officer' used to impress people at parties. Now they just ask which AI you use and how your forklift certification is going.</w:t>
      </w:r>
    </w:p>
    <w:p>
      <w:pPr>
        <w:pStyle w:val="ListBullet"/>
      </w:pPr>
      <w:r>
        <w:t>Your 'Customs Officer' skills were once rare and valuable. Now they're a free plugin. The only thing AI can't automate for you is sore muscles.</w:t>
      </w:r>
    </w:p>
    <w:p>
      <w:pPr>
        <w:pStyle w:val="ListBullet"/>
      </w:pPr>
      <w:r>
        <w:t>You’ll always *be* a 'Customs Officer', but soon that’s just something you mumble while hauling 80lb bags across a job site.</w:t>
      </w:r>
    </w:p>
    <w:p/>
    <w:p>
      <w:r>
        <w:t>TSA Agent</w:t>
      </w:r>
    </w:p>
    <w:p>
      <w:pPr>
        <w:pStyle w:val="ListBullet"/>
      </w:pPr>
      <w:r>
        <w:t>You touch junk for minimum wage. Robots touch junk… but still miss the Glock in the underwear.</w:t>
      </w:r>
    </w:p>
    <w:p>
      <w:pPr>
        <w:pStyle w:val="ListBullet"/>
      </w:pPr>
      <w:r>
        <w:t>You picked 'TSA Agent' as a career. AI picked 'TSA Agent' as a warm-up exercise. Start stretching your lower back for the construction arc.</w:t>
      </w:r>
    </w:p>
    <w:p>
      <w:pPr>
        <w:pStyle w:val="ListBullet"/>
      </w:pPr>
      <w:r>
        <w:t>Congrats, you're a 'TSA Agent'. AI just did your whole day's work while you were microwaving leftovers. Hope you look good in a hard hat.</w:t>
      </w:r>
    </w:p>
    <w:p>
      <w:pPr>
        <w:pStyle w:val="ListBullet"/>
      </w:pPr>
      <w:r>
        <w:t>All that time becoming a 'TSA Agent' and now a chatbot does it between shitposts. Manual labor viability: loading... it's not looking good.</w:t>
      </w:r>
    </w:p>
    <w:p>
      <w:pPr>
        <w:pStyle w:val="ListBullet"/>
      </w:pPr>
      <w:r>
        <w:t>Being a 'TSA Agent' used to impress people at parties. Now they just ask which AI you use and how your forklift certification is going.</w:t>
      </w:r>
    </w:p>
    <w:p>
      <w:pPr>
        <w:pStyle w:val="ListBullet"/>
      </w:pPr>
      <w:r>
        <w:t>Your 'TSA Agent' skills were once rare and valuable. Now they're a free plugin. The only thing AI can't automate for you is sore muscles.</w:t>
      </w:r>
    </w:p>
    <w:p>
      <w:pPr>
        <w:pStyle w:val="ListBullet"/>
      </w:pPr>
      <w:r>
        <w:t>You’ll always *be* a 'TSA Agent', but soon that’s just something you mumble while hauling 80lb bags across a job site.</w:t>
      </w:r>
    </w:p>
    <w:p/>
    <w:p>
      <w:r>
        <w:t>Secret Service Agent</w:t>
      </w:r>
    </w:p>
    <w:p>
      <w:pPr>
        <w:pStyle w:val="ListBullet"/>
      </w:pPr>
      <w:r>
        <w:t>You take a bullet for politicians nobody likes. AI takes the bullet… and leaks state secrets.</w:t>
      </w:r>
    </w:p>
    <w:p>
      <w:pPr>
        <w:pStyle w:val="ListBullet"/>
      </w:pPr>
      <w:r>
        <w:t>You picked 'Secret Service Agent' as a career. AI picked 'Secret Service Agent' as a warm-up exercise. Start stretching your lower back for the construction arc.</w:t>
      </w:r>
    </w:p>
    <w:p>
      <w:pPr>
        <w:pStyle w:val="ListBullet"/>
      </w:pPr>
      <w:r>
        <w:t>Congrats, you're a 'Secret Service Agent'. AI just did your whole day's work while you were microwaving leftovers. Hope you look good in a hard hat.</w:t>
      </w:r>
    </w:p>
    <w:p>
      <w:pPr>
        <w:pStyle w:val="ListBullet"/>
      </w:pPr>
      <w:r>
        <w:t>All that time becoming a 'Secret Service Agent' and now a chatbot does it between shitposts. Manual labor viability: loading... it's not looking good.</w:t>
      </w:r>
    </w:p>
    <w:p>
      <w:pPr>
        <w:pStyle w:val="ListBullet"/>
      </w:pPr>
      <w:r>
        <w:t>Being a 'Secret Service Agent' used to impress people at parties. Now they just ask which AI you use and how your forklift certification is going.</w:t>
      </w:r>
    </w:p>
    <w:p>
      <w:pPr>
        <w:pStyle w:val="ListBullet"/>
      </w:pPr>
      <w:r>
        <w:t>Your 'Secret Service Agent' skills were once rare and valuable. Now they're a free plugin. The only thing AI can't automate for you is sore muscles.</w:t>
      </w:r>
    </w:p>
    <w:p>
      <w:pPr>
        <w:pStyle w:val="ListBullet"/>
      </w:pPr>
      <w:r>
        <w:t>You’ll always *be* a 'Secret Service Agent', but soon that’s just something you mumble while hauling 80lb bags across a job site.</w:t>
      </w:r>
    </w:p>
    <w:p/>
    <w:p>
      <w:r>
        <w:t>FBI Agent</w:t>
      </w:r>
    </w:p>
    <w:p>
      <w:pPr>
        <w:pStyle w:val="ListBullet"/>
      </w:pPr>
      <w:r>
        <w:t>You chase serial killers and terrorists. AI profiles them… but still needs you to kick in the door.</w:t>
      </w:r>
    </w:p>
    <w:p>
      <w:pPr>
        <w:pStyle w:val="ListBullet"/>
      </w:pPr>
      <w:r>
        <w:t>You picked 'FBI Agent' as a career. AI picked 'FBI Agent' as a warm-up exercise. Start stretching your lower back for the construction arc.</w:t>
      </w:r>
    </w:p>
    <w:p>
      <w:pPr>
        <w:pStyle w:val="ListBullet"/>
      </w:pPr>
      <w:r>
        <w:t>Congrats, you're a 'FBI Agent'. AI just did your whole day's work while you were microwaving leftovers. Hope you look good in a hard hat.</w:t>
      </w:r>
    </w:p>
    <w:p>
      <w:pPr>
        <w:pStyle w:val="ListBullet"/>
      </w:pPr>
      <w:r>
        <w:t>All that time becoming a 'FBI Agent' and now a chatbot does it between shitposts. Manual labor viability: loading... it's not looking good.</w:t>
      </w:r>
    </w:p>
    <w:p>
      <w:pPr>
        <w:pStyle w:val="ListBullet"/>
      </w:pPr>
      <w:r>
        <w:t>Being a 'FBI Agent' used to impress people at parties. Now they just ask which AI you use and how your forklift certification is going.</w:t>
      </w:r>
    </w:p>
    <w:p>
      <w:pPr>
        <w:pStyle w:val="ListBullet"/>
      </w:pPr>
      <w:r>
        <w:t>Your 'FBI Agent' skills were once rare and valuable. Now they're a free plugin. The only thing AI can't automate for you is sore muscles.</w:t>
      </w:r>
    </w:p>
    <w:p>
      <w:pPr>
        <w:pStyle w:val="ListBullet"/>
      </w:pPr>
      <w:r>
        <w:t>You’ll always *be* a 'FBI Agent', but soon that’s just something you mumble while hauling 80lb bags across a job site.</w:t>
      </w:r>
    </w:p>
    <w:p/>
    <w:p>
      <w:r>
        <w:t>DEA Agent</w:t>
      </w:r>
    </w:p>
    <w:p>
      <w:pPr>
        <w:pStyle w:val="ListBullet"/>
      </w:pPr>
      <w:r>
        <w:t>You raid meth labs and dodge booby traps. Robots explode on day one.</w:t>
      </w:r>
    </w:p>
    <w:p>
      <w:pPr>
        <w:pStyle w:val="ListBullet"/>
      </w:pPr>
      <w:r>
        <w:t>You picked 'DEA Agent' as a career. AI picked 'DEA Agent' as a warm-up exercise. Start stretching your lower back for the construction arc.</w:t>
      </w:r>
    </w:p>
    <w:p>
      <w:pPr>
        <w:pStyle w:val="ListBullet"/>
      </w:pPr>
      <w:r>
        <w:t>Congrats, you're a 'DEA Agent'. AI just did your whole day's work while you were microwaving leftovers. Hope you look good in a hard hat.</w:t>
      </w:r>
    </w:p>
    <w:p>
      <w:pPr>
        <w:pStyle w:val="ListBullet"/>
      </w:pPr>
      <w:r>
        <w:t>All that time becoming a 'DEA Agent' and now a chatbot does it between shitposts. Manual labor viability: loading... it's not looking good.</w:t>
      </w:r>
    </w:p>
    <w:p>
      <w:pPr>
        <w:pStyle w:val="ListBullet"/>
      </w:pPr>
      <w:r>
        <w:t>Being a 'DEA Agent' used to impress people at parties. Now they just ask which AI you use and how your forklift certification is going.</w:t>
      </w:r>
    </w:p>
    <w:p>
      <w:pPr>
        <w:pStyle w:val="ListBullet"/>
      </w:pPr>
      <w:r>
        <w:t>Your 'DEA Agent' skills were once rare and valuable. Now they're a free plugin. The only thing AI can't automate for you is sore muscles.</w:t>
      </w:r>
    </w:p>
    <w:p>
      <w:pPr>
        <w:pStyle w:val="ListBullet"/>
      </w:pPr>
      <w:r>
        <w:t>You’ll always *be* a 'DEA Agent', but soon that’s just something you mumble while hauling 80lb bags across a job site.</w:t>
      </w:r>
    </w:p>
    <w:p/>
    <w:p>
      <w:r>
        <w:t>ATF Agent</w:t>
      </w:r>
    </w:p>
    <w:p>
      <w:pPr>
        <w:pStyle w:val="ListBullet"/>
      </w:pPr>
      <w:r>
        <w:t>You trace guns and blow up compounds. AI traces… then gets confused by ghost guns.</w:t>
      </w:r>
    </w:p>
    <w:p>
      <w:pPr>
        <w:pStyle w:val="ListBullet"/>
      </w:pPr>
      <w:r>
        <w:t>You picked 'ATF Agent' as a career. AI picked 'ATF Agent' as a warm-up exercise. Start stretching your lower back for the construction arc.</w:t>
      </w:r>
    </w:p>
    <w:p>
      <w:pPr>
        <w:pStyle w:val="ListBullet"/>
      </w:pPr>
      <w:r>
        <w:t>Congrats, you're a 'ATF Agent'. AI just did your whole day's work while you were microwaving leftovers. Hope you look good in a hard hat.</w:t>
      </w:r>
    </w:p>
    <w:p>
      <w:pPr>
        <w:pStyle w:val="ListBullet"/>
      </w:pPr>
      <w:r>
        <w:t>All that time becoming a 'ATF Agent' and now a chatbot does it between shitposts. Manual labor viability: loading... it's not looking good.</w:t>
      </w:r>
    </w:p>
    <w:p>
      <w:pPr>
        <w:pStyle w:val="ListBullet"/>
      </w:pPr>
      <w:r>
        <w:t>Being a 'ATF Agent' used to impress people at parties. Now they just ask which AI you use and how your forklift certification is going.</w:t>
      </w:r>
    </w:p>
    <w:p>
      <w:pPr>
        <w:pStyle w:val="ListBullet"/>
      </w:pPr>
      <w:r>
        <w:t>Your 'ATF Agent' skills were once rare and valuable. Now they're a free plugin. The only thing AI can't automate for you is sore muscles.</w:t>
      </w:r>
    </w:p>
    <w:p>
      <w:pPr>
        <w:pStyle w:val="ListBullet"/>
      </w:pPr>
      <w:r>
        <w:t>You’ll always *be* a 'ATF Agent', but soon that’s just something you mumble while hauling 80lb bags across a job site.</w:t>
      </w:r>
    </w:p>
    <w:p/>
    <w:p>
      <w:r>
        <w:t>Marshal</w:t>
      </w:r>
    </w:p>
    <w:p>
      <w:pPr>
        <w:pStyle w:val="ListBullet"/>
      </w:pPr>
      <w:r>
        <w:t>You hunt fugitives who don’t want to be found. AI finds them on Instagram… then you drag them out.</w:t>
      </w:r>
    </w:p>
    <w:p>
      <w:pPr>
        <w:pStyle w:val="ListBullet"/>
      </w:pPr>
      <w:r>
        <w:t>You picked 'Marshal' as a career. AI picked 'Marshal' as a warm-up exercise. Start stretching your lower back for the construction arc.</w:t>
      </w:r>
    </w:p>
    <w:p>
      <w:pPr>
        <w:pStyle w:val="ListBullet"/>
      </w:pPr>
      <w:r>
        <w:t>Congrats, you're a 'Marshal'. AI just did your whole day's work while you were microwaving leftovers. Hope you look good in a hard hat.</w:t>
      </w:r>
    </w:p>
    <w:p>
      <w:pPr>
        <w:pStyle w:val="ListBullet"/>
      </w:pPr>
      <w:r>
        <w:t>All that time becoming a 'Marshal' and now a chatbot does it between shitposts. Manual labor viability: loading... it's not looking good.</w:t>
      </w:r>
    </w:p>
    <w:p>
      <w:pPr>
        <w:pStyle w:val="ListBullet"/>
      </w:pPr>
      <w:r>
        <w:t>Being a 'Marshal' used to impress people at parties. Now they just ask which AI you use and how your forklift certification is going.</w:t>
      </w:r>
    </w:p>
    <w:p>
      <w:pPr>
        <w:pStyle w:val="ListBullet"/>
      </w:pPr>
      <w:r>
        <w:t>Your 'Marshal' skills were once rare and valuable. Now they're a free plugin. The only thing AI can't automate for you is sore muscles.</w:t>
      </w:r>
    </w:p>
    <w:p>
      <w:pPr>
        <w:pStyle w:val="ListBullet"/>
      </w:pPr>
      <w:r>
        <w:t>You’ll always *be* a 'Marshal', but soon that’s just something you mumble while hauling 80lb bags across a job site.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