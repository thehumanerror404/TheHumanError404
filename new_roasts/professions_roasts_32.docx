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Professions 776–800</w:t>
      </w:r>
    </w:p>
    <w:p>
      <w:r>
        <w:t>Caulker</w:t>
      </w:r>
    </w:p>
    <w:p>
      <w:pPr>
        <w:pStyle w:val="ListBullet"/>
      </w:pPr>
      <w:r>
        <w:t>You seal the world one bead at a time. AI seals… then the bead fails in the sun.</w:t>
      </w:r>
    </w:p>
    <w:p>
      <w:pPr>
        <w:pStyle w:val="ListBullet"/>
      </w:pPr>
      <w:r>
        <w:t>You picked 'Caulker' as a career. AI picked 'Caulker' as a warm-up exercise. Start stretching your lower back for the construction arc.</w:t>
      </w:r>
    </w:p>
    <w:p>
      <w:pPr>
        <w:pStyle w:val="ListBullet"/>
      </w:pPr>
      <w:r>
        <w:t>Congrats, you're a 'Caulker'. AI just did your whole day's work while you were microwaving leftovers. Hope you look good in a hard hat.</w:t>
      </w:r>
    </w:p>
    <w:p>
      <w:pPr>
        <w:pStyle w:val="ListBullet"/>
      </w:pPr>
      <w:r>
        <w:t>All that time becoming a 'Caulker' and now a chatbot does it between shitposts. Manual labor viability: loading... it's not looking good.</w:t>
      </w:r>
    </w:p>
    <w:p>
      <w:pPr>
        <w:pStyle w:val="ListBullet"/>
      </w:pPr>
      <w:r>
        <w:t>Being a 'Caulker' used to impress people at parties. Now they just ask which AI you use and how your forklift certification is going.</w:t>
      </w:r>
    </w:p>
    <w:p>
      <w:pPr>
        <w:pStyle w:val="ListBullet"/>
      </w:pPr>
      <w:r>
        <w:t>Your 'Caulker'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'Caulker', but soon that’s just something you mumble while hauling 80lb bags across a job site.</w:t>
      </w:r>
    </w:p>
    <w:p/>
    <w:p>
      <w:r>
        <w:t>Tile Setter</w:t>
      </w:r>
    </w:p>
    <w:p>
      <w:pPr>
        <w:pStyle w:val="ListBullet"/>
      </w:pPr>
      <w:r>
        <w:t>You make bathrooms Instagram-worthy. Robots make them… Home Depot basic.</w:t>
      </w:r>
    </w:p>
    <w:p>
      <w:pPr>
        <w:pStyle w:val="ListBullet"/>
      </w:pPr>
      <w:r>
        <w:t>You picked 'Tile Setter' as a career. AI picked 'Tile Setter' as a warm-up exercise. Start stretching your lower back for the construction arc.</w:t>
      </w:r>
    </w:p>
    <w:p>
      <w:pPr>
        <w:pStyle w:val="ListBullet"/>
      </w:pPr>
      <w:r>
        <w:t>Congrats, you're a 'Tile Setter'. AI just did your whole day's work while you were microwaving leftovers. Hope you look good in a hard hat.</w:t>
      </w:r>
    </w:p>
    <w:p>
      <w:pPr>
        <w:pStyle w:val="ListBullet"/>
      </w:pPr>
      <w:r>
        <w:t>All that time becoming a 'Tile Setter' and now a chatbot does it between shitposts. Manual labor viability: loading... it's not looking good.</w:t>
      </w:r>
    </w:p>
    <w:p>
      <w:pPr>
        <w:pStyle w:val="ListBullet"/>
      </w:pPr>
      <w:r>
        <w:t>Being a 'Tile Setter' used to impress people at parties. Now they just ask which AI you use and how your forklift certification is going.</w:t>
      </w:r>
    </w:p>
    <w:p>
      <w:pPr>
        <w:pStyle w:val="ListBullet"/>
      </w:pPr>
      <w:r>
        <w:t>Your 'Tile Setter'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'Tile Setter', but soon that’s just something you mumble while hauling 80lb bags across a job site.</w:t>
      </w:r>
    </w:p>
    <w:p/>
    <w:p>
      <w:r>
        <w:t>Marble Setter</w:t>
      </w:r>
    </w:p>
    <w:p>
      <w:pPr>
        <w:pStyle w:val="ListBullet"/>
      </w:pPr>
      <w:r>
        <w:t>You turn rock into luxury. AI turns luxury into cracked grout.</w:t>
      </w:r>
    </w:p>
    <w:p>
      <w:pPr>
        <w:pStyle w:val="ListBullet"/>
      </w:pPr>
      <w:r>
        <w:t>You picked 'Marble Setter' as a career. AI picked 'Marble Setter' as a warm-up exercise. Start stretching your lower back for the construction arc.</w:t>
      </w:r>
    </w:p>
    <w:p>
      <w:pPr>
        <w:pStyle w:val="ListBullet"/>
      </w:pPr>
      <w:r>
        <w:t>Congrats, you're a 'Marble Setter'. AI just did your whole day's work while you were microwaving leftovers. Hope you look good in a hard hat.</w:t>
      </w:r>
    </w:p>
    <w:p>
      <w:pPr>
        <w:pStyle w:val="ListBullet"/>
      </w:pPr>
      <w:r>
        <w:t>All that time becoming a 'Marble Setter' and now a chatbot does it between shitposts. Manual labor viability: loading... it's not looking good.</w:t>
      </w:r>
    </w:p>
    <w:p>
      <w:pPr>
        <w:pStyle w:val="ListBullet"/>
      </w:pPr>
      <w:r>
        <w:t>Being a 'Marble Setter' used to impress people at parties. Now they just ask which AI you use and how your forklift certification is going.</w:t>
      </w:r>
    </w:p>
    <w:p>
      <w:pPr>
        <w:pStyle w:val="ListBullet"/>
      </w:pPr>
      <w:r>
        <w:t>Your 'Marble Setter'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'Marble Setter', but soon that’s just something you mumble while hauling 80lb bags across a job site.</w:t>
      </w:r>
    </w:p>
    <w:p/>
    <w:p>
      <w:r>
        <w:t>Terrazzo Worker</w:t>
      </w:r>
    </w:p>
    <w:p>
      <w:pPr>
        <w:pStyle w:val="ListBullet"/>
      </w:pPr>
      <w:r>
        <w:t>You grind floors into art. Robots grind… then strip the sealer.</w:t>
      </w:r>
    </w:p>
    <w:p>
      <w:pPr>
        <w:pStyle w:val="ListBullet"/>
      </w:pPr>
      <w:r>
        <w:t>You picked 'Terrazzo Worker' as a career. AI picked 'Terrazzo Worker' as a warm-up exercise. Start stretching your lower back for the construction arc.</w:t>
      </w:r>
    </w:p>
    <w:p>
      <w:pPr>
        <w:pStyle w:val="ListBullet"/>
      </w:pPr>
      <w:r>
        <w:t>Congrats, you're a 'Terrazzo Worker'. AI just did your whole day's work while you were microwaving leftovers. Hope you look good in a hard hat.</w:t>
      </w:r>
    </w:p>
    <w:p>
      <w:pPr>
        <w:pStyle w:val="ListBullet"/>
      </w:pPr>
      <w:r>
        <w:t>All that time becoming a 'Terrazzo Worker' and now a chatbot does it between shitposts. Manual labor viability: loading... it's not looking good.</w:t>
      </w:r>
    </w:p>
    <w:p>
      <w:pPr>
        <w:pStyle w:val="ListBullet"/>
      </w:pPr>
      <w:r>
        <w:t>Being a 'Terrazzo Worker' used to impress people at parties. Now they just ask which AI you use and how your forklift certification is going.</w:t>
      </w:r>
    </w:p>
    <w:p>
      <w:pPr>
        <w:pStyle w:val="ListBullet"/>
      </w:pPr>
      <w:r>
        <w:t>Your 'Terrazzo Worker'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'Terrazzo Worker', but soon that’s just something you mumble while hauling 80lb bags across a job site.</w:t>
      </w:r>
    </w:p>
    <w:p/>
    <w:p>
      <w:r>
        <w:t>Flooring Installer</w:t>
      </w:r>
    </w:p>
    <w:p>
      <w:pPr>
        <w:pStyle w:val="ListBullet"/>
      </w:pPr>
      <w:r>
        <w:t>You make hardwood dance. Robots scratch it on install day.</w:t>
      </w:r>
    </w:p>
    <w:p>
      <w:pPr>
        <w:pStyle w:val="ListBullet"/>
      </w:pPr>
      <w:r>
        <w:t>You picked 'Flooring Installer' as a career. AI picked 'Flooring Installer' as a warm-up exercise. Start stretching your lower back for the construction arc.</w:t>
      </w:r>
    </w:p>
    <w:p>
      <w:pPr>
        <w:pStyle w:val="ListBullet"/>
      </w:pPr>
      <w:r>
        <w:t>Congrats, you're a 'Flooring Installer'. AI just did your whole day's work while you were microwaving leftovers. Hope you look good in a hard hat.</w:t>
      </w:r>
    </w:p>
    <w:p>
      <w:pPr>
        <w:pStyle w:val="ListBullet"/>
      </w:pPr>
      <w:r>
        <w:t>All that time becoming a 'Flooring Installer' and now a chatbot does it between shitposts. Manual labor viability: loading... it's not looking good.</w:t>
      </w:r>
    </w:p>
    <w:p>
      <w:pPr>
        <w:pStyle w:val="ListBullet"/>
      </w:pPr>
      <w:r>
        <w:t>Being a 'Flooring Installer' used to impress people at parties. Now they just ask which AI you use and how your forklift certification is going.</w:t>
      </w:r>
    </w:p>
    <w:p>
      <w:pPr>
        <w:pStyle w:val="ListBullet"/>
      </w:pPr>
      <w:r>
        <w:t>Your 'Flooring Installer'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'Flooring Installer', but soon that’s just something you mumble while hauling 80lb bags across a job site.</w:t>
      </w:r>
    </w:p>
    <w:p/>
    <w:p>
      <w:r>
        <w:t>Carpet Installer</w:t>
      </w:r>
    </w:p>
    <w:p>
      <w:pPr>
        <w:pStyle w:val="ListBullet"/>
      </w:pPr>
      <w:r>
        <w:t>You knee-kick for a living. Robots try… and blow out their knees.</w:t>
      </w:r>
    </w:p>
    <w:p>
      <w:pPr>
        <w:pStyle w:val="ListBullet"/>
      </w:pPr>
      <w:r>
        <w:t>You picked 'Carpet Installer' as a career. AI picked 'Carpet Installer' as a warm-up exercise. Start stretching your lower back for the construction arc.</w:t>
      </w:r>
    </w:p>
    <w:p>
      <w:pPr>
        <w:pStyle w:val="ListBullet"/>
      </w:pPr>
      <w:r>
        <w:t>Congrats, you're a 'Carpet Installer'. AI just did your whole day's work while you were microwaving leftovers. Hope you look good in a hard hat.</w:t>
      </w:r>
    </w:p>
    <w:p>
      <w:pPr>
        <w:pStyle w:val="ListBullet"/>
      </w:pPr>
      <w:r>
        <w:t>All that time becoming a 'Carpet Installer' and now a chatbot does it between shitposts. Manual labor viability: loading... it's not looking good.</w:t>
      </w:r>
    </w:p>
    <w:p>
      <w:pPr>
        <w:pStyle w:val="ListBullet"/>
      </w:pPr>
      <w:r>
        <w:t>Being a 'Carpet Installer' used to impress people at parties. Now they just ask which AI you use and how your forklift certification is going.</w:t>
      </w:r>
    </w:p>
    <w:p>
      <w:pPr>
        <w:pStyle w:val="ListBullet"/>
      </w:pPr>
      <w:r>
        <w:t>Your 'Carpet Installer'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'Carpet Installer', but soon that’s just something you mumble while hauling 80lb bags across a job site.</w:t>
      </w:r>
    </w:p>
    <w:p/>
    <w:p>
      <w:r>
        <w:t>Lather</w:t>
      </w:r>
    </w:p>
    <w:p>
      <w:pPr>
        <w:pStyle w:val="ListBullet"/>
      </w:pPr>
      <w:r>
        <w:t>You build walls for drywallers to hang. AI builds… then the studs twist.</w:t>
      </w:r>
    </w:p>
    <w:p>
      <w:pPr>
        <w:pStyle w:val="ListBullet"/>
      </w:pPr>
      <w:r>
        <w:t>You picked 'Lather' as a career. AI picked 'Lather' as a warm-up exercise. Start stretching your lower back for the construction arc.</w:t>
      </w:r>
    </w:p>
    <w:p>
      <w:pPr>
        <w:pStyle w:val="ListBullet"/>
      </w:pPr>
      <w:r>
        <w:t>Congrats, you're a 'Lather'. AI just did your whole day's work while you were microwaving leftovers. Hope you look good in a hard hat.</w:t>
      </w:r>
    </w:p>
    <w:p>
      <w:pPr>
        <w:pStyle w:val="ListBullet"/>
      </w:pPr>
      <w:r>
        <w:t>All that time becoming a 'Lather' and now a chatbot does it between shitposts. Manual labor viability: loading... it's not looking good.</w:t>
      </w:r>
    </w:p>
    <w:p>
      <w:pPr>
        <w:pStyle w:val="ListBullet"/>
      </w:pPr>
      <w:r>
        <w:t>Being a 'Lather' used to impress people at parties. Now they just ask which AI you use and how your forklift certification is going.</w:t>
      </w:r>
    </w:p>
    <w:p>
      <w:pPr>
        <w:pStyle w:val="ListBullet"/>
      </w:pPr>
      <w:r>
        <w:t>Your 'Lather'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'Lather', but soon that’s just something you mumble while hauling 80lb bags across a job site.</w:t>
      </w:r>
    </w:p>
    <w:p/>
    <w:p>
      <w:r>
        <w:t>Plasterer</w:t>
      </w:r>
    </w:p>
    <w:p>
      <w:pPr>
        <w:pStyle w:val="ListBullet"/>
      </w:pPr>
      <w:r>
        <w:t>You make walls smooth as glass. Robots make walls… wavy and sad.</w:t>
      </w:r>
    </w:p>
    <w:p>
      <w:pPr>
        <w:pStyle w:val="ListBullet"/>
      </w:pPr>
      <w:r>
        <w:t>You picked 'Plasterer' as a career. AI picked 'Plasterer' as a warm-up exercise. Start stretching your lower back for the construction arc.</w:t>
      </w:r>
    </w:p>
    <w:p>
      <w:pPr>
        <w:pStyle w:val="ListBullet"/>
      </w:pPr>
      <w:r>
        <w:t>Congrats, you're a 'Plasterer'. AI just did your whole day's work while you were microwaving leftovers. Hope you look good in a hard hat.</w:t>
      </w:r>
    </w:p>
    <w:p>
      <w:pPr>
        <w:pStyle w:val="ListBullet"/>
      </w:pPr>
      <w:r>
        <w:t>All that time becoming a 'Plasterer' and now a chatbot does it between shitposts. Manual labor viability: loading... it's not looking good.</w:t>
      </w:r>
    </w:p>
    <w:p>
      <w:pPr>
        <w:pStyle w:val="ListBullet"/>
      </w:pPr>
      <w:r>
        <w:t>Being a 'Plasterer' used to impress people at parties. Now they just ask which AI you use and how your forklift certification is going.</w:t>
      </w:r>
    </w:p>
    <w:p>
      <w:pPr>
        <w:pStyle w:val="ListBullet"/>
      </w:pPr>
      <w:r>
        <w:t>Your 'Plasterer'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'Plasterer', but soon that’s just something you mumble while hauling 80lb bags across a job site.</w:t>
      </w:r>
    </w:p>
    <w:p/>
    <w:p>
      <w:r>
        <w:t>Stucco Worker</w:t>
      </w:r>
    </w:p>
    <w:p>
      <w:pPr>
        <w:pStyle w:val="ListBullet"/>
      </w:pPr>
      <w:r>
        <w:t>You throw mud like Picasso. AI throws… then it drips.</w:t>
      </w:r>
    </w:p>
    <w:p>
      <w:pPr>
        <w:pStyle w:val="ListBullet"/>
      </w:pPr>
      <w:r>
        <w:t>You picked 'Stucco Worker' as a career. AI picked 'Stucco Worker' as a warm-up exercise. Start stretching your lower back for the construction arc.</w:t>
      </w:r>
    </w:p>
    <w:p>
      <w:pPr>
        <w:pStyle w:val="ListBullet"/>
      </w:pPr>
      <w:r>
        <w:t>Congrats, you're a 'Stucco Worker'. AI just did your whole day's work while you were microwaving leftovers. Hope you look good in a hard hat.</w:t>
      </w:r>
    </w:p>
    <w:p>
      <w:pPr>
        <w:pStyle w:val="ListBullet"/>
      </w:pPr>
      <w:r>
        <w:t>All that time becoming a 'Stucco Worker' and now a chatbot does it between shitposts. Manual labor viability: loading... it's not looking good.</w:t>
      </w:r>
    </w:p>
    <w:p>
      <w:pPr>
        <w:pStyle w:val="ListBullet"/>
      </w:pPr>
      <w:r>
        <w:t>Being a 'Stucco Worker' used to impress people at parties. Now they just ask which AI you use and how your forklift certification is going.</w:t>
      </w:r>
    </w:p>
    <w:p>
      <w:pPr>
        <w:pStyle w:val="ListBullet"/>
      </w:pPr>
      <w:r>
        <w:t>Your 'Stucco Worker'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'Stucco Worker', but soon that’s just something you mumble while hauling 80lb bags across a job site.</w:t>
      </w:r>
    </w:p>
    <w:p/>
    <w:p>
      <w:r>
        <w:t>EIFS Installer</w:t>
      </w:r>
    </w:p>
    <w:p>
      <w:pPr>
        <w:pStyle w:val="ListBullet"/>
      </w:pPr>
      <w:r>
        <w:t>You glue foam to buildings. Robots glue… then the foam falls off in year three.</w:t>
      </w:r>
    </w:p>
    <w:p>
      <w:pPr>
        <w:pStyle w:val="ListBullet"/>
      </w:pPr>
      <w:r>
        <w:t>You picked 'EIFS Installer' as a career. AI picked 'EIFS Installer' as a warm-up exercise. Start stretching your lower back for the construction arc.</w:t>
      </w:r>
    </w:p>
    <w:p>
      <w:pPr>
        <w:pStyle w:val="ListBullet"/>
      </w:pPr>
      <w:r>
        <w:t>Congrats, you're a 'EIFS Installer'. AI just did your whole day's work while you were microwaving leftovers. Hope you look good in a hard hat.</w:t>
      </w:r>
    </w:p>
    <w:p>
      <w:pPr>
        <w:pStyle w:val="ListBullet"/>
      </w:pPr>
      <w:r>
        <w:t>All that time becoming a 'EIFS Installer' and now a chatbot does it between shitposts. Manual labor viability: loading... it's not looking good.</w:t>
      </w:r>
    </w:p>
    <w:p>
      <w:pPr>
        <w:pStyle w:val="ListBullet"/>
      </w:pPr>
      <w:r>
        <w:t>Being a 'EIFS Installer' used to impress people at parties. Now they just ask which AI you use and how your forklift certification is going.</w:t>
      </w:r>
    </w:p>
    <w:p>
      <w:pPr>
        <w:pStyle w:val="ListBullet"/>
      </w:pPr>
      <w:r>
        <w:t>Your 'EIFS Installer'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'EIFS Installer', but soon that’s just something you mumble while hauling 80lb bags across a job site.</w:t>
      </w:r>
    </w:p>
    <w:p/>
    <w:p>
      <w:r>
        <w:t>Fencer</w:t>
      </w:r>
    </w:p>
    <w:p>
      <w:pPr>
        <w:pStyle w:val="ListBullet"/>
      </w:pPr>
      <w:r>
        <w:t>You build barriers that last centuries. AI designs… then the posts rot.</w:t>
      </w:r>
    </w:p>
    <w:p>
      <w:pPr>
        <w:pStyle w:val="ListBullet"/>
      </w:pPr>
      <w:r>
        <w:t>You picked 'Fencer' as a career. AI picked 'Fencer' as a warm-up exercise. Start stretching your lower back for the construction arc.</w:t>
      </w:r>
    </w:p>
    <w:p>
      <w:pPr>
        <w:pStyle w:val="ListBullet"/>
      </w:pPr>
      <w:r>
        <w:t>Congrats, you're a 'Fencer'. AI just did your whole day's work while you were microwaving leftovers. Hope you look good in a hard hat.</w:t>
      </w:r>
    </w:p>
    <w:p>
      <w:pPr>
        <w:pStyle w:val="ListBullet"/>
      </w:pPr>
      <w:r>
        <w:t>All that time becoming a 'Fencer' and now a chatbot does it between shitposts. Manual labor viability: loading... it's not looking good.</w:t>
      </w:r>
    </w:p>
    <w:p>
      <w:pPr>
        <w:pStyle w:val="ListBullet"/>
      </w:pPr>
      <w:r>
        <w:t>Being a 'Fencer' used to impress people at parties. Now they just ask which AI you use and how your forklift certification is going.</w:t>
      </w:r>
    </w:p>
    <w:p>
      <w:pPr>
        <w:pStyle w:val="ListBullet"/>
      </w:pPr>
      <w:r>
        <w:t>Your 'Fencer'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'Fencer', but soon that’s just something you mumble while hauling 80lb bags across a job site.</w:t>
      </w:r>
    </w:p>
    <w:p/>
    <w:p>
      <w:r>
        <w:t>Fence Erector</w:t>
      </w:r>
    </w:p>
    <w:p>
      <w:pPr>
        <w:pStyle w:val="ListBullet"/>
      </w:pPr>
      <w:r>
        <w:t>Same as above but with more splinters. Respect.</w:t>
      </w:r>
    </w:p>
    <w:p>
      <w:pPr>
        <w:pStyle w:val="ListBullet"/>
      </w:pPr>
      <w:r>
        <w:t>You picked 'Fence Erector' as a career. AI picked 'Fence Erector' as a warm-up exercise. Start stretching your lower back for the construction arc.</w:t>
      </w:r>
    </w:p>
    <w:p>
      <w:pPr>
        <w:pStyle w:val="ListBullet"/>
      </w:pPr>
      <w:r>
        <w:t>Congrats, you're a 'Fence Erector'. AI just did your whole day's work while you were microwaving leftovers. Hope you look good in a hard hat.</w:t>
      </w:r>
    </w:p>
    <w:p>
      <w:pPr>
        <w:pStyle w:val="ListBullet"/>
      </w:pPr>
      <w:r>
        <w:t>All that time becoming a 'Fence Erector' and now a chatbot does it between shitposts. Manual labor viability: loading... it's not looking good.</w:t>
      </w:r>
    </w:p>
    <w:p>
      <w:pPr>
        <w:pStyle w:val="ListBullet"/>
      </w:pPr>
      <w:r>
        <w:t>Being a 'Fence Erector' used to impress people at parties. Now they just ask which AI you use and how your forklift certification is going.</w:t>
      </w:r>
    </w:p>
    <w:p>
      <w:pPr>
        <w:pStyle w:val="ListBullet"/>
      </w:pPr>
      <w:r>
        <w:t>Your 'Fence Erector'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'Fence Erector', but soon that’s just something you mumble while hauling 80lb bags across a job site.</w:t>
      </w:r>
    </w:p>
    <w:p/>
    <w:p>
      <w:r>
        <w:t>Operating Engineer</w:t>
      </w:r>
    </w:p>
    <w:p>
      <w:pPr>
        <w:pStyle w:val="ListBullet"/>
      </w:pPr>
      <w:r>
        <w:t>You run every yellow iron beast on site. AI runs one… then tips it over.</w:t>
      </w:r>
    </w:p>
    <w:p>
      <w:pPr>
        <w:pStyle w:val="ListBullet"/>
      </w:pPr>
      <w:r>
        <w:t>You picked 'Operating Engineer' as a career. AI picked 'Operating Engineer' as a warm-up exercise. Start stretching your lower back for the construction arc.</w:t>
      </w:r>
    </w:p>
    <w:p>
      <w:pPr>
        <w:pStyle w:val="ListBullet"/>
      </w:pPr>
      <w:r>
        <w:t>Congrats, you're a 'Operating Engineer'. AI just did your whole day's work while you were microwaving leftovers. Hope you look good in a hard hat.</w:t>
      </w:r>
    </w:p>
    <w:p>
      <w:pPr>
        <w:pStyle w:val="ListBullet"/>
      </w:pPr>
      <w:r>
        <w:t>All that time becoming a 'Operating Engineer' and now a chatbot does it between shitposts. Manual labor viability: loading... it's not looking good.</w:t>
      </w:r>
    </w:p>
    <w:p>
      <w:pPr>
        <w:pStyle w:val="ListBullet"/>
      </w:pPr>
      <w:r>
        <w:t>Being a 'Operating Engineer' used to impress people at parties. Now they just ask which AI you use and how your forklift certification is going.</w:t>
      </w:r>
    </w:p>
    <w:p>
      <w:pPr>
        <w:pStyle w:val="ListBullet"/>
      </w:pPr>
      <w:r>
        <w:t>Your 'Operating Engineer'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'Operating Engineer', but soon that’s just something you mumble while hauling 80lb bags across a job site.</w:t>
      </w:r>
    </w:p>
    <w:p/>
    <w:p>
      <w:r>
        <w:t>Pile Driver Operator</w:t>
      </w:r>
    </w:p>
    <w:p>
      <w:pPr>
        <w:pStyle w:val="ListBullet"/>
      </w:pPr>
      <w:r>
        <w:t>You pound steel into the earth like Thor. AI tries… and bends the pile.</w:t>
      </w:r>
    </w:p>
    <w:p>
      <w:pPr>
        <w:pStyle w:val="ListBullet"/>
      </w:pPr>
      <w:r>
        <w:t>You picked 'Pile Driver Operator' as a career. AI picked 'Pile Driver Operator' as a warm-up exercise. Start stretching your lower back for the construction arc.</w:t>
      </w:r>
    </w:p>
    <w:p>
      <w:pPr>
        <w:pStyle w:val="ListBullet"/>
      </w:pPr>
      <w:r>
        <w:t>Congrats, you're a 'Pile Driver Operator'. AI just did your whole day's work while you were microwaving leftovers. Hope you look good in a hard hat.</w:t>
      </w:r>
    </w:p>
    <w:p>
      <w:pPr>
        <w:pStyle w:val="ListBullet"/>
      </w:pPr>
      <w:r>
        <w:t>All that time becoming a 'Pile Driver Operator' and now a chatbot does it between shitposts. Manual labor viability: loading... it's not looking good.</w:t>
      </w:r>
    </w:p>
    <w:p>
      <w:pPr>
        <w:pStyle w:val="ListBullet"/>
      </w:pPr>
      <w:r>
        <w:t>Being a 'Pile Driver Operator' used to impress people at parties. Now they just ask which AI you use and how your forklift certification is going.</w:t>
      </w:r>
    </w:p>
    <w:p>
      <w:pPr>
        <w:pStyle w:val="ListBullet"/>
      </w:pPr>
      <w:r>
        <w:t>Your 'Pile Driver Operator'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'Pile Driver Operator', but soon that’s just something you mumble while hauling 80lb bags across a job site.</w:t>
      </w:r>
    </w:p>
    <w:p/>
    <w:p>
      <w:r>
        <w:t>Driller (Foundation)</w:t>
      </w:r>
    </w:p>
    <w:p>
      <w:pPr>
        <w:pStyle w:val="ListBullet"/>
      </w:pPr>
      <w:r>
        <w:t>You bore holes deeper than most souls. Robots drill… then hit bedrock and cry.</w:t>
      </w:r>
    </w:p>
    <w:p>
      <w:pPr>
        <w:pStyle w:val="ListBullet"/>
      </w:pPr>
      <w:r>
        <w:t>You picked 'Driller (Foundation)' as a career. AI picked 'Driller (Foundation)' as a warm-up exercise. Start stretching your lower back for the construction arc.</w:t>
      </w:r>
    </w:p>
    <w:p>
      <w:pPr>
        <w:pStyle w:val="ListBullet"/>
      </w:pPr>
      <w:r>
        <w:t>Congrats, you're a 'Driller (Foundation)'. AI just did your whole day's work while you were microwaving leftovers. Hope you look good in a hard hat.</w:t>
      </w:r>
    </w:p>
    <w:p>
      <w:pPr>
        <w:pStyle w:val="ListBullet"/>
      </w:pPr>
      <w:r>
        <w:t>All that time becoming a 'Driller (Foundation)' and now a chatbot does it between shitposts. Manual labor viability: loading... it's not looking good.</w:t>
      </w:r>
    </w:p>
    <w:p>
      <w:pPr>
        <w:pStyle w:val="ListBullet"/>
      </w:pPr>
      <w:r>
        <w:t>Being a 'Driller (Foundation)' used to impress people at parties. Now they just ask which AI you use and how your forklift certification is going.</w:t>
      </w:r>
    </w:p>
    <w:p>
      <w:pPr>
        <w:pStyle w:val="ListBullet"/>
      </w:pPr>
      <w:r>
        <w:t>Your 'Driller (Foundation)'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'Driller (Foundation)', but soon that’s just something you mumble while hauling 80lb bags across a job site.</w:t>
      </w:r>
    </w:p>
    <w:p/>
    <w:p>
      <w:r>
        <w:t>Crane Signal Person</w:t>
      </w:r>
    </w:p>
    <w:p>
      <w:pPr>
        <w:pStyle w:val="ListBullet"/>
      </w:pPr>
      <w:r>
        <w:t>Hand signals and a death wish. Drones signal now… but nobody trusts them.</w:t>
      </w:r>
    </w:p>
    <w:p>
      <w:pPr>
        <w:pStyle w:val="ListBullet"/>
      </w:pPr>
      <w:r>
        <w:t>You picked 'Crane Signal Person' as a career. AI picked 'Crane Signal Person' as a warm-up exercise. Start stretching your lower back for the construction arc.</w:t>
      </w:r>
    </w:p>
    <w:p>
      <w:pPr>
        <w:pStyle w:val="ListBullet"/>
      </w:pPr>
      <w:r>
        <w:t>Congrats, you're a 'Crane Signal Person'. AI just did your whole day's work while you were microwaving leftovers. Hope you look good in a hard hat.</w:t>
      </w:r>
    </w:p>
    <w:p>
      <w:pPr>
        <w:pStyle w:val="ListBullet"/>
      </w:pPr>
      <w:r>
        <w:t>All that time becoming a 'Crane Signal Person' and now a chatbot does it between shitposts. Manual labor viability: loading... it's not looking good.</w:t>
      </w:r>
    </w:p>
    <w:p>
      <w:pPr>
        <w:pStyle w:val="ListBullet"/>
      </w:pPr>
      <w:r>
        <w:t>Being a 'Crane Signal Person' used to impress people at parties. Now they just ask which AI you use and how your forklift certification is going.</w:t>
      </w:r>
    </w:p>
    <w:p>
      <w:pPr>
        <w:pStyle w:val="ListBullet"/>
      </w:pPr>
      <w:r>
        <w:t>Your 'Crane Signal Person'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'Crane Signal Person', but soon that’s just something you mumble while hauling 80lb bags across a job site.</w:t>
      </w:r>
    </w:p>
    <w:p/>
    <w:p>
      <w:r>
        <w:t>Rigger</w:t>
      </w:r>
    </w:p>
    <w:p>
      <w:pPr>
        <w:pStyle w:val="ListBullet"/>
      </w:pPr>
      <w:r>
        <w:t>You lift the world and never drop it. AI rigs… then drops it on camera.</w:t>
      </w:r>
    </w:p>
    <w:p>
      <w:pPr>
        <w:pStyle w:val="ListBullet"/>
      </w:pPr>
      <w:r>
        <w:t>You picked 'Rigger' as a career. AI picked 'Rigger' as a warm-up exercise. Start stretching your lower back for the construction arc.</w:t>
      </w:r>
    </w:p>
    <w:p>
      <w:pPr>
        <w:pStyle w:val="ListBullet"/>
      </w:pPr>
      <w:r>
        <w:t>Congrats, you're a 'Rigger'. AI just did your whole day's work while you were microwaving leftovers. Hope you look good in a hard hat.</w:t>
      </w:r>
    </w:p>
    <w:p>
      <w:pPr>
        <w:pStyle w:val="ListBullet"/>
      </w:pPr>
      <w:r>
        <w:t>All that time becoming a 'Rigger' and now a chatbot does it between shitposts. Manual labor viability: loading... it's not looking good.</w:t>
      </w:r>
    </w:p>
    <w:p>
      <w:pPr>
        <w:pStyle w:val="ListBullet"/>
      </w:pPr>
      <w:r>
        <w:t>Being a 'Rigger' used to impress people at parties. Now they just ask which AI you use and how your forklift certification is going.</w:t>
      </w:r>
    </w:p>
    <w:p>
      <w:pPr>
        <w:pStyle w:val="ListBullet"/>
      </w:pPr>
      <w:r>
        <w:t>Your 'Rigger'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'Rigger', but soon that’s just something you mumble while hauling 80lb bags across a job site.</w:t>
      </w:r>
    </w:p>
    <w:p/>
    <w:p>
      <w:r>
        <w:t>Safety Manager</w:t>
      </w:r>
    </w:p>
    <w:p>
      <w:pPr>
        <w:pStyle w:val="ListBullet"/>
      </w:pPr>
      <w:r>
        <w:t>You keep idiots alive for a living. AI writes perfect safety plans… but can’t stop a laborer from being an idiot.</w:t>
      </w:r>
    </w:p>
    <w:p>
      <w:pPr>
        <w:pStyle w:val="ListBullet"/>
      </w:pPr>
      <w:r>
        <w:t>You picked 'Safety Manager' as a career. AI picked 'Safety Manager' as a warm-up exercise. Start stretching your lower back for the construction arc.</w:t>
      </w:r>
    </w:p>
    <w:p>
      <w:pPr>
        <w:pStyle w:val="ListBullet"/>
      </w:pPr>
      <w:r>
        <w:t>Congrats, you're a 'Safety Manager'. AI just did your whole day's work while you were microwaving leftovers. Hope you look good in a hard hat.</w:t>
      </w:r>
    </w:p>
    <w:p>
      <w:pPr>
        <w:pStyle w:val="ListBullet"/>
      </w:pPr>
      <w:r>
        <w:t>All that time becoming a 'Safety Manager' and now a chatbot does it between shitposts. Manual labor viability: loading... it's not looking good.</w:t>
      </w:r>
    </w:p>
    <w:p>
      <w:pPr>
        <w:pStyle w:val="ListBullet"/>
      </w:pPr>
      <w:r>
        <w:t>Being a 'Safety Manager' used to impress people at parties. Now they just ask which AI you use and how your forklift certification is going.</w:t>
      </w:r>
    </w:p>
    <w:p>
      <w:pPr>
        <w:pStyle w:val="ListBullet"/>
      </w:pPr>
      <w:r>
        <w:t>Your 'Safety Manager'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'Safety Manager', but soon that’s just something you mumble while hauling 80lb bags across a job site.</w:t>
      </w:r>
    </w:p>
    <w:p/>
    <w:p>
      <w:r>
        <w:t>Site Safety Officer</w:t>
      </w:r>
    </w:p>
    <w:p>
      <w:pPr>
        <w:pStyle w:val="ListBullet"/>
      </w:pPr>
      <w:r>
        <w:t>You write tickets and save lives. Robots write tickets… then get ignored harder.</w:t>
      </w:r>
    </w:p>
    <w:p>
      <w:pPr>
        <w:pStyle w:val="ListBullet"/>
      </w:pPr>
      <w:r>
        <w:t>You picked 'Site Safety Officer' as a career. AI picked 'Site Safety Officer' as a warm-up exercise. Start stretching your lower back for the construction arc.</w:t>
      </w:r>
    </w:p>
    <w:p>
      <w:pPr>
        <w:pStyle w:val="ListBullet"/>
      </w:pPr>
      <w:r>
        <w:t>Congrats, you're a 'Site Safety Officer'. AI just did your whole day's work while you were microwaving leftovers. Hope you look good in a hard hat.</w:t>
      </w:r>
    </w:p>
    <w:p>
      <w:pPr>
        <w:pStyle w:val="ListBullet"/>
      </w:pPr>
      <w:r>
        <w:t>All that time becoming a 'Site Safety Officer' and now a chatbot does it between shitposts. Manual labor viability: loading... it's not looking good.</w:t>
      </w:r>
    </w:p>
    <w:p>
      <w:pPr>
        <w:pStyle w:val="ListBullet"/>
      </w:pPr>
      <w:r>
        <w:t>Being a 'Site Safety Officer' used to impress people at parties. Now they just ask which AI you use and how your forklift certification is going.</w:t>
      </w:r>
    </w:p>
    <w:p>
      <w:pPr>
        <w:pStyle w:val="ListBullet"/>
      </w:pPr>
      <w:r>
        <w:t>Your 'Site Safety Officer'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'Site Safety Officer', but soon that’s just something you mumble while hauling 80lb bags across a job site.</w:t>
      </w:r>
    </w:p>
    <w:p/>
    <w:p>
      <w:r>
        <w:t>Estimator</w:t>
      </w:r>
    </w:p>
    <w:p>
      <w:pPr>
        <w:pStyle w:val="ListBullet"/>
      </w:pPr>
      <w:r>
        <w:t>You guess the money before the job starts. AI estimates perfectly… but still can’t account for the plumber’s ego.</w:t>
      </w:r>
    </w:p>
    <w:p>
      <w:pPr>
        <w:pStyle w:val="ListBullet"/>
      </w:pPr>
      <w:r>
        <w:t>You picked 'Estimator' as a career. AI picked 'Estimator' as a warm-up exercise. Start stretching your lower back for the construction arc.</w:t>
      </w:r>
    </w:p>
    <w:p>
      <w:pPr>
        <w:pStyle w:val="ListBullet"/>
      </w:pPr>
      <w:r>
        <w:t>Congrats, you're a 'Estimator'. AI just did your whole day's work while you were microwaving leftovers. Hope you look good in a hard hat.</w:t>
      </w:r>
    </w:p>
    <w:p>
      <w:pPr>
        <w:pStyle w:val="ListBullet"/>
      </w:pPr>
      <w:r>
        <w:t>All that time becoming a 'Estimator' and now a chatbot does it between shitposts. Manual labor viability: loading... it's not looking good.</w:t>
      </w:r>
    </w:p>
    <w:p>
      <w:pPr>
        <w:pStyle w:val="ListBullet"/>
      </w:pPr>
      <w:r>
        <w:t>Being a 'Estimator' used to impress people at parties. Now they just ask which AI you use and how your forklift certification is going.</w:t>
      </w:r>
    </w:p>
    <w:p>
      <w:pPr>
        <w:pStyle w:val="ListBullet"/>
      </w:pPr>
      <w:r>
        <w:t>Your 'Estimator'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'Estimator', but soon that’s just something you mumble while hauling 80lb bags across a job site.</w:t>
      </w:r>
    </w:p>
    <w:p/>
    <w:p>
      <w:r>
        <w:t>Quantity Surveyor</w:t>
      </w:r>
    </w:p>
    <w:p>
      <w:pPr>
        <w:pStyle w:val="ListBullet"/>
      </w:pPr>
      <w:r>
        <w:t>You count every nail and screw. AI counts… then the supplier short-ships anyway.</w:t>
      </w:r>
    </w:p>
    <w:p>
      <w:pPr>
        <w:pStyle w:val="ListBullet"/>
      </w:pPr>
      <w:r>
        <w:t>You picked 'Quantity Surveyor' as a career. AI picked 'Quantity Surveyor' as a warm-up exercise. Start stretching your lower back for the construction arc.</w:t>
      </w:r>
    </w:p>
    <w:p>
      <w:pPr>
        <w:pStyle w:val="ListBullet"/>
      </w:pPr>
      <w:r>
        <w:t>Congrats, you're a 'Quantity Surveyor'. AI just did your whole day's work while you were microwaving leftovers. Hope you look good in a hard hat.</w:t>
      </w:r>
    </w:p>
    <w:p>
      <w:pPr>
        <w:pStyle w:val="ListBullet"/>
      </w:pPr>
      <w:r>
        <w:t>All that time becoming a 'Quantity Surveyor' and now a chatbot does it between shitposts. Manual labor viability: loading... it's not looking good.</w:t>
      </w:r>
    </w:p>
    <w:p>
      <w:pPr>
        <w:pStyle w:val="ListBullet"/>
      </w:pPr>
      <w:r>
        <w:t>Being a 'Quantity Surveyor' used to impress people at parties. Now they just ask which AI you use and how your forklift certification is going.</w:t>
      </w:r>
    </w:p>
    <w:p>
      <w:pPr>
        <w:pStyle w:val="ListBullet"/>
      </w:pPr>
      <w:r>
        <w:t>Your 'Quantity Surveyor'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'Quantity Surveyor', but soon that’s just something you mumble while hauling 80lb bags across a job site.</w:t>
      </w:r>
    </w:p>
    <w:p/>
    <w:p>
      <w:r>
        <w:t>Scheduler</w:t>
      </w:r>
    </w:p>
    <w:p>
      <w:pPr>
        <w:pStyle w:val="ListBullet"/>
      </w:pPr>
      <w:r>
        <w:t>You turn chaos into Gantt charts. AI makes perfect schedules… that collapse on day two because humans.</w:t>
      </w:r>
    </w:p>
    <w:p>
      <w:pPr>
        <w:pStyle w:val="ListBullet"/>
      </w:pPr>
      <w:r>
        <w:t>You picked 'Scheduler' as a career. AI picked 'Scheduler' as a warm-up exercise. Start stretching your lower back for the construction arc.</w:t>
      </w:r>
    </w:p>
    <w:p>
      <w:pPr>
        <w:pStyle w:val="ListBullet"/>
      </w:pPr>
      <w:r>
        <w:t>Congrats, you're a 'Scheduler'. AI just did your whole day's work while you were microwaving leftovers. Hope you look good in a hard hat.</w:t>
      </w:r>
    </w:p>
    <w:p>
      <w:pPr>
        <w:pStyle w:val="ListBullet"/>
      </w:pPr>
      <w:r>
        <w:t>All that time becoming a 'Scheduler' and now a chatbot does it between shitposts. Manual labor viability: loading... it's not looking good.</w:t>
      </w:r>
    </w:p>
    <w:p>
      <w:pPr>
        <w:pStyle w:val="ListBullet"/>
      </w:pPr>
      <w:r>
        <w:t>Being a 'Scheduler' used to impress people at parties. Now they just ask which AI you use and how your forklift certification is going.</w:t>
      </w:r>
    </w:p>
    <w:p>
      <w:pPr>
        <w:pStyle w:val="ListBullet"/>
      </w:pPr>
      <w:r>
        <w:t>Your 'Scheduler'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'Scheduler', but soon that’s just something you mumble while hauling 80lb bags across a job site.</w:t>
      </w:r>
    </w:p>
    <w:p/>
    <w:p>
      <w:r>
        <w:t>Cost Engineer</w:t>
      </w:r>
    </w:p>
    <w:p>
      <w:pPr>
        <w:pStyle w:val="ListBullet"/>
      </w:pPr>
      <w:r>
        <w:t>You make owners cry with change orders. AI makes perfect budgets… then the weather laughs.</w:t>
      </w:r>
    </w:p>
    <w:p>
      <w:pPr>
        <w:pStyle w:val="ListBullet"/>
      </w:pPr>
      <w:r>
        <w:t>You picked 'Cost Engineer' as a career. AI picked 'Cost Engineer' as a warm-up exercise. Start stretching your lower back for the construction arc.</w:t>
      </w:r>
    </w:p>
    <w:p>
      <w:pPr>
        <w:pStyle w:val="ListBullet"/>
      </w:pPr>
      <w:r>
        <w:t>Congrats, you're a 'Cost Engineer'. AI just did your whole day's work while you were microwaving leftovers. Hope you look good in a hard hat.</w:t>
      </w:r>
    </w:p>
    <w:p>
      <w:pPr>
        <w:pStyle w:val="ListBullet"/>
      </w:pPr>
      <w:r>
        <w:t>All that time becoming a 'Cost Engineer' and now a chatbot does it between shitposts. Manual labor viability: loading... it's not looking good.</w:t>
      </w:r>
    </w:p>
    <w:p>
      <w:pPr>
        <w:pStyle w:val="ListBullet"/>
      </w:pPr>
      <w:r>
        <w:t>Being a 'Cost Engineer' used to impress people at parties. Now they just ask which AI you use and how your forklift certification is going.</w:t>
      </w:r>
    </w:p>
    <w:p>
      <w:pPr>
        <w:pStyle w:val="ListBullet"/>
      </w:pPr>
      <w:r>
        <w:t>Your 'Cost Engineer'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'Cost Engineer', but soon that’s just something you mumble while hauling 80lb bags across a job site.</w:t>
      </w:r>
    </w:p>
    <w:p/>
    <w:p>
      <w:r>
        <w:t>BIM Coordinator</w:t>
      </w:r>
    </w:p>
    <w:p>
      <w:pPr>
        <w:pStyle w:val="ListBullet"/>
      </w:pPr>
      <w:r>
        <w:t>You live in Revit and clash detect. AI lives in the model and still can’t coordinate the electrician who doesn’t show up.</w:t>
      </w:r>
    </w:p>
    <w:p>
      <w:pPr>
        <w:pStyle w:val="ListBullet"/>
      </w:pPr>
      <w:r>
        <w:t>You picked 'BIM Coordinator' as a career. AI picked 'BIM Coordinator' as a warm-up exercise. Start stretching your lower back for the construction arc.</w:t>
      </w:r>
    </w:p>
    <w:p>
      <w:pPr>
        <w:pStyle w:val="ListBullet"/>
      </w:pPr>
      <w:r>
        <w:t>Congrats, you're a 'BIM Coordinator'. AI just did your whole day's work while you were microwaving leftovers. Hope you look good in a hard hat.</w:t>
      </w:r>
    </w:p>
    <w:p>
      <w:pPr>
        <w:pStyle w:val="ListBullet"/>
      </w:pPr>
      <w:r>
        <w:t>All that time becoming a 'BIM Coordinator' and now a chatbot does it between shitposts. Manual labor viability: loading... it's not looking good.</w:t>
      </w:r>
    </w:p>
    <w:p>
      <w:pPr>
        <w:pStyle w:val="ListBullet"/>
      </w:pPr>
      <w:r>
        <w:t>Being a 'BIM Coordinator' used to impress people at parties. Now they just ask which AI you use and how your forklift certification is going.</w:t>
      </w:r>
    </w:p>
    <w:p>
      <w:pPr>
        <w:pStyle w:val="ListBullet"/>
      </w:pPr>
      <w:r>
        <w:t>Your 'BIM Coordinator'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'BIM Coordinator', but soon that’s just something you mumble while hauling 80lb bags across a job site.</w:t>
      </w:r>
    </w:p>
    <w:p/>
    <w:p>
      <w:r>
        <w:t>VDC Manager</w:t>
      </w:r>
    </w:p>
    <w:p>
      <w:pPr>
        <w:pStyle w:val="ListBullet"/>
      </w:pPr>
      <w:r>
        <w:t>Virtual Design Construction god. AI is the V now… but still needs your DC boots on the ground.</w:t>
      </w:r>
    </w:p>
    <w:p>
      <w:pPr>
        <w:pStyle w:val="ListBullet"/>
      </w:pPr>
      <w:r>
        <w:t>You picked 'VDC Manager' as a career. AI picked 'VDC Manager' as a warm-up exercise. Start stretching your lower back for the construction arc.</w:t>
      </w:r>
    </w:p>
    <w:p>
      <w:pPr>
        <w:pStyle w:val="ListBullet"/>
      </w:pPr>
      <w:r>
        <w:t>Congrats, you're a 'VDC Manager'. AI just did your whole day's work while you were microwaving leftovers. Hope you look good in a hard hat.</w:t>
      </w:r>
    </w:p>
    <w:p>
      <w:pPr>
        <w:pStyle w:val="ListBullet"/>
      </w:pPr>
      <w:r>
        <w:t>All that time becoming a 'VDC Manager' and now a chatbot does it between shitposts. Manual labor viability: loading... it's not looking good.</w:t>
      </w:r>
    </w:p>
    <w:p>
      <w:pPr>
        <w:pStyle w:val="ListBullet"/>
      </w:pPr>
      <w:r>
        <w:t>Being a 'VDC Manager' used to impress people at parties. Now they just ask which AI you use and how your forklift certification is going.</w:t>
      </w:r>
    </w:p>
    <w:p>
      <w:pPr>
        <w:pStyle w:val="ListBullet"/>
      </w:pPr>
      <w:r>
        <w:t>Your 'VDC Manager'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'VDC Manager', but soon that’s just something you mumble while hauling 80lb bags across a job site.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