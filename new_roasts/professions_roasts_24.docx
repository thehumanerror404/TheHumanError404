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576–600</w:t>
      </w:r>
    </w:p>
    <w:p>
      <w:r>
        <w:t>3D Artist</w:t>
      </w:r>
    </w:p>
    <w:p>
      <w:pPr>
        <w:pStyle w:val="ListBullet"/>
      </w:pPr>
      <w:r>
        <w:t>You sculpted in ZBrush like a god. Luma AI turns iPhone photos into perfect 3D models while you sleep.</w:t>
      </w:r>
    </w:p>
    <w:p>
      <w:pPr>
        <w:pStyle w:val="ListBullet"/>
      </w:pPr>
      <w:r>
        <w:t>You picked '3D Artist' as a career. AI picked '3D Artist' as a warm-up exercise. Start stretching your lower back for the construction arc.</w:t>
      </w:r>
    </w:p>
    <w:p>
      <w:pPr>
        <w:pStyle w:val="ListBullet"/>
      </w:pPr>
      <w:r>
        <w:t>Congrats, you're a '3D Artist'. AI just did your whole day's work while you were microwaving leftovers. Hope you look good in a hard hat.</w:t>
      </w:r>
    </w:p>
    <w:p>
      <w:pPr>
        <w:pStyle w:val="ListBullet"/>
      </w:pPr>
      <w:r>
        <w:t>All that time becoming a '3D Artist' and now a chatbot does it between shitposts. Manual labor viability: loading... it's not looking good.</w:t>
      </w:r>
    </w:p>
    <w:p>
      <w:pPr>
        <w:pStyle w:val="ListBullet"/>
      </w:pPr>
      <w:r>
        <w:t>Being a '3D Artist' used to impress people at parties. Now they just ask which AI you use and how your forklift certification is going.</w:t>
      </w:r>
    </w:p>
    <w:p>
      <w:pPr>
        <w:pStyle w:val="ListBullet"/>
      </w:pPr>
      <w:r>
        <w:t>Your '3D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'3D Artist', but soon that’s just something you mumble while hauling 80lb bags across a job site.</w:t>
      </w:r>
    </w:p>
    <w:p/>
    <w:p>
      <w:r>
        <w:t>Concept Artist</w:t>
      </w:r>
    </w:p>
    <w:p>
      <w:pPr>
        <w:pStyle w:val="ListBullet"/>
      </w:pPr>
      <w:r>
        <w:t>You painted matte paintings for Hollywood. AI paints better ones and actually respects the lore.</w:t>
      </w:r>
    </w:p>
    <w:p>
      <w:pPr>
        <w:pStyle w:val="ListBullet"/>
      </w:pPr>
      <w:r>
        <w:t>You picked 'Concept Artist' as a career. AI picked 'Concept Artist' as a warm-up exercise. Start stretching your lower back for the construction arc.</w:t>
      </w:r>
    </w:p>
    <w:p>
      <w:pPr>
        <w:pStyle w:val="ListBullet"/>
      </w:pPr>
      <w:r>
        <w:t>Congrats, you're a 'Concept Artist'. AI just did your whole day's work while you were microwaving leftovers. Hope you look good in a hard hat.</w:t>
      </w:r>
    </w:p>
    <w:p>
      <w:pPr>
        <w:pStyle w:val="ListBullet"/>
      </w:pPr>
      <w:r>
        <w:t>All that time becoming a 'Concept Artist' and now a chatbot does it between shitposts. Manual labor viability: loading... it's not looking good.</w:t>
      </w:r>
    </w:p>
    <w:p>
      <w:pPr>
        <w:pStyle w:val="ListBullet"/>
      </w:pPr>
      <w:r>
        <w:t>Being a 'Concept Artist' used to impress people at parties. Now they just ask which AI you use and how your forklift certification is going.</w:t>
      </w:r>
    </w:p>
    <w:p>
      <w:pPr>
        <w:pStyle w:val="ListBullet"/>
      </w:pPr>
      <w:r>
        <w:t>Your 'Concept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'Concept Artist', but soon that’s just something you mumble while hauling 80lb bags across a job site.</w:t>
      </w:r>
    </w:p>
    <w:p/>
    <w:p>
      <w:r>
        <w:t>Character Designer</w:t>
      </w:r>
    </w:p>
    <w:p>
      <w:pPr>
        <w:pStyle w:val="ListBullet"/>
      </w:pPr>
      <w:r>
        <w:t>You drew turnaround sheets for $3k. AI generates 100 consistent characters in every style with perfect anatomy.</w:t>
      </w:r>
    </w:p>
    <w:p>
      <w:pPr>
        <w:pStyle w:val="ListBullet"/>
      </w:pPr>
      <w:r>
        <w:t>You picked 'Character Designer' as a career. AI picked 'Character Designer' as a warm-up exercise. Start stretching your lower back for the construction arc.</w:t>
      </w:r>
    </w:p>
    <w:p>
      <w:pPr>
        <w:pStyle w:val="ListBullet"/>
      </w:pPr>
      <w:r>
        <w:t>Congrats, you're a 'Character Designer'. AI just did your whole day's work while you were microwaving leftovers. Hope you look good in a hard hat.</w:t>
      </w:r>
    </w:p>
    <w:p>
      <w:pPr>
        <w:pStyle w:val="ListBullet"/>
      </w:pPr>
      <w:r>
        <w:t>All that time becoming a 'Character Designer' and now a chatbot does it between shitposts. Manual labor viability: loading... it's not looking good.</w:t>
      </w:r>
    </w:p>
    <w:p>
      <w:pPr>
        <w:pStyle w:val="ListBullet"/>
      </w:pPr>
      <w:r>
        <w:t>Being a 'Character Designer' used to impress people at parties. Now they just ask which AI you use and how your forklift certification is going.</w:t>
      </w:r>
    </w:p>
    <w:p>
      <w:pPr>
        <w:pStyle w:val="ListBullet"/>
      </w:pPr>
      <w:r>
        <w:t>Your 'Character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'Character Designer', but soon that’s just something you mumble while hauling 80lb bags across a job site.</w:t>
      </w:r>
    </w:p>
    <w:p/>
    <w:p>
      <w:r>
        <w:t>Illustrator</w:t>
      </w:r>
    </w:p>
    <w:p>
      <w:pPr>
        <w:pStyle w:val="ListBullet"/>
      </w:pPr>
      <w:r>
        <w:t>You charged $2k for a children’s book spread. Midjourney + Claude do the whole book in an afternoon.</w:t>
      </w:r>
    </w:p>
    <w:p>
      <w:pPr>
        <w:pStyle w:val="ListBullet"/>
      </w:pPr>
      <w:r>
        <w:t>You picked 'Illustrator' as a career. AI picked 'Illustrator' as a warm-up exercise. Start stretching your lower back for the construction arc.</w:t>
      </w:r>
    </w:p>
    <w:p>
      <w:pPr>
        <w:pStyle w:val="ListBullet"/>
      </w:pPr>
      <w:r>
        <w:t>Congrats, you're a 'Illustrator'. AI just did your whole day's work while you were microwaving leftovers. Hope you look good in a hard hat.</w:t>
      </w:r>
    </w:p>
    <w:p>
      <w:pPr>
        <w:pStyle w:val="ListBullet"/>
      </w:pPr>
      <w:r>
        <w:t>All that time becoming a 'Illustrator' and now a chatbot does it between shitposts. Manual labor viability: loading... it's not looking good.</w:t>
      </w:r>
    </w:p>
    <w:p>
      <w:pPr>
        <w:pStyle w:val="ListBullet"/>
      </w:pPr>
      <w:r>
        <w:t>Being a 'Illustrator' used to impress people at parties. Now they just ask which AI you use and how your forklift certification is going.</w:t>
      </w:r>
    </w:p>
    <w:p>
      <w:pPr>
        <w:pStyle w:val="ListBullet"/>
      </w:pPr>
      <w:r>
        <w:t>Your 'Illustrator'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'Illustrator', but soon that’s just something you mumble while hauling 80lb bags across a job site.</w:t>
      </w:r>
    </w:p>
    <w:p/>
    <w:p>
      <w:r>
        <w:t>Digital Painter</w:t>
      </w:r>
    </w:p>
    <w:p>
      <w:pPr>
        <w:pStyle w:val="ListBullet"/>
      </w:pPr>
      <w:r>
        <w:t>You bragged about your 4000-hour masterpiece. AI did it in 40 seconds and got more likes.</w:t>
      </w:r>
    </w:p>
    <w:p>
      <w:pPr>
        <w:pStyle w:val="ListBullet"/>
      </w:pPr>
      <w:r>
        <w:t>You picked 'Digital Painter' as a career. AI picked 'Digital Painter' as a warm-up exercise. Start stretching your lower back for the construction arc.</w:t>
      </w:r>
    </w:p>
    <w:p>
      <w:pPr>
        <w:pStyle w:val="ListBullet"/>
      </w:pPr>
      <w:r>
        <w:t>Congrats, you're a 'Digital Painter'. AI just did your whole day's work while you were microwaving leftovers. Hope you look good in a hard hat.</w:t>
      </w:r>
    </w:p>
    <w:p>
      <w:pPr>
        <w:pStyle w:val="ListBullet"/>
      </w:pPr>
      <w:r>
        <w:t>All that time becoming a 'Digital Painter' and now a chatbot does it between shitposts. Manual labor viability: loading... it's not looking good.</w:t>
      </w:r>
    </w:p>
    <w:p>
      <w:pPr>
        <w:pStyle w:val="ListBullet"/>
      </w:pPr>
      <w:r>
        <w:t>Being a 'Digital Painter' used to impress people at parties. Now they just ask which AI you use and how your forklift certification is going.</w:t>
      </w:r>
    </w:p>
    <w:p>
      <w:pPr>
        <w:pStyle w:val="ListBullet"/>
      </w:pPr>
      <w:r>
        <w:t>Your 'Digital Painter'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'Digital Painter', but soon that’s just something you mumble while hauling 80lb bags across a job site.</w:t>
      </w:r>
    </w:p>
    <w:p/>
    <w:p>
      <w:r>
        <w:t>Art Director</w:t>
      </w:r>
    </w:p>
    <w:p>
      <w:pPr>
        <w:pStyle w:val="ListBullet"/>
      </w:pPr>
      <w:r>
        <w:t>You mood-boarded for weeks and yelled ‘make it pop’. AI makes it pop, presents 50 versions, and never needs coffee.</w:t>
      </w:r>
    </w:p>
    <w:p>
      <w:pPr>
        <w:pStyle w:val="ListBullet"/>
      </w:pPr>
      <w:r>
        <w:t>You picked 'Art Director' as a career. AI picked 'Art Director' as a warm-up exercise. Start stretching your lower back for the construction arc.</w:t>
      </w:r>
    </w:p>
    <w:p>
      <w:pPr>
        <w:pStyle w:val="ListBullet"/>
      </w:pPr>
      <w:r>
        <w:t>Congrats, you're a 'Art Director'. AI just did your whole day's work while you were microwaving leftovers. Hope you look good in a hard hat.</w:t>
      </w:r>
    </w:p>
    <w:p>
      <w:pPr>
        <w:pStyle w:val="ListBullet"/>
      </w:pPr>
      <w:r>
        <w:t>All that time becoming a 'Art Director' and now a chatbot does it between shitposts. Manual labor viability: loading... it's not looking good.</w:t>
      </w:r>
    </w:p>
    <w:p>
      <w:pPr>
        <w:pStyle w:val="ListBullet"/>
      </w:pPr>
      <w:r>
        <w:t>Being a 'Art Director' used to impress people at parties. Now they just ask which AI you use and how your forklift certification is going.</w:t>
      </w:r>
    </w:p>
    <w:p>
      <w:pPr>
        <w:pStyle w:val="ListBullet"/>
      </w:pPr>
      <w:r>
        <w:t>Your 'Art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'Art Director', but soon that’s just something you mumble while hauling 80lb bags across a job site.</w:t>
      </w:r>
    </w:p>
    <w:p/>
    <w:p>
      <w:r>
        <w:t>Creative Director</w:t>
      </w:r>
    </w:p>
    <w:p>
      <w:pPr>
        <w:pStyle w:val="ListBullet"/>
      </w:pPr>
      <w:r>
        <w:t>You won awards for campaigns nobody remembers. AI wins every award and doesn’t need a corner office.</w:t>
      </w:r>
    </w:p>
    <w:p>
      <w:pPr>
        <w:pStyle w:val="ListBullet"/>
      </w:pPr>
      <w:r>
        <w:t>You picked 'Creative Director' as a career. AI picked 'Creative Director' as a warm-up exercise. Start stretching your lower back for the construction arc.</w:t>
      </w:r>
    </w:p>
    <w:p>
      <w:pPr>
        <w:pStyle w:val="ListBullet"/>
      </w:pPr>
      <w:r>
        <w:t>Congrats, you're a 'Creative Director'. AI just did your whole day's work while you were microwaving leftovers. Hope you look good in a hard hat.</w:t>
      </w:r>
    </w:p>
    <w:p>
      <w:pPr>
        <w:pStyle w:val="ListBullet"/>
      </w:pPr>
      <w:r>
        <w:t>All that time becoming a 'Creative Director' and now a chatbot does it between shitposts. Manual labor viability: loading... it's not looking good.</w:t>
      </w:r>
    </w:p>
    <w:p>
      <w:pPr>
        <w:pStyle w:val="ListBullet"/>
      </w:pPr>
      <w:r>
        <w:t>Being a 'Creative Director' used to impress people at parties. Now they just ask which AI you use and how your forklift certification is going.</w:t>
      </w:r>
    </w:p>
    <w:p>
      <w:pPr>
        <w:pStyle w:val="ListBullet"/>
      </w:pPr>
      <w:r>
        <w:t>Your 'Creative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'Creative Director', but soon that’s just something you mumble while hauling 80lb bags across a job site.</w:t>
      </w:r>
    </w:p>
    <w:p/>
    <w:p>
      <w:r>
        <w:t>Advertising Copywriter</w:t>
      </w:r>
    </w:p>
    <w:p>
      <w:pPr>
        <w:pStyle w:val="ListBullet"/>
      </w:pPr>
      <w:r>
        <w:t>Your Super Bowl ad cost $7M. AI wrote a better one and ran it on TikTok for $0.</w:t>
      </w:r>
    </w:p>
    <w:p>
      <w:pPr>
        <w:pStyle w:val="ListBullet"/>
      </w:pPr>
      <w:r>
        <w:t>You picked 'Advertising Copywriter' as a career. AI picked 'Advertising Copywriter' as a warm-up exercise. Start stretching your lower back for the construction arc.</w:t>
      </w:r>
    </w:p>
    <w:p>
      <w:pPr>
        <w:pStyle w:val="ListBullet"/>
      </w:pPr>
      <w:r>
        <w:t>Congrats, you're a 'Advertising Copywriter'. AI just did your whole day's work while you were microwaving leftovers. Hope you look good in a hard hat.</w:t>
      </w:r>
    </w:p>
    <w:p>
      <w:pPr>
        <w:pStyle w:val="ListBullet"/>
      </w:pPr>
      <w:r>
        <w:t>All that time becoming a 'Advertising Copywriter' and now a chatbot does it between shitposts. Manual labor viability: loading... it's not looking good.</w:t>
      </w:r>
    </w:p>
    <w:p>
      <w:pPr>
        <w:pStyle w:val="ListBullet"/>
      </w:pPr>
      <w:r>
        <w:t>Being a 'Advertising Copywriter' used to impress people at parties. Now they just ask which AI you use and how your forklift certification is going.</w:t>
      </w:r>
    </w:p>
    <w:p>
      <w:pPr>
        <w:pStyle w:val="ListBullet"/>
      </w:pPr>
      <w:r>
        <w:t>Your 'Advertising Copywriter'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'Advertising Copywriter', but soon that’s just something you mumble while hauling 80lb bags across a job site.</w:t>
      </w:r>
    </w:p>
    <w:p/>
    <w:p>
      <w:r>
        <w:t>Brand Strategist</w:t>
      </w:r>
    </w:p>
    <w:p>
      <w:pPr>
        <w:pStyle w:val="ListBullet"/>
      </w:pPr>
      <w:r>
        <w:t>You charged $300k for a 120-page deck about ‘authenticity’. AI wrote a better brand bible in 3 prompts.</w:t>
      </w:r>
    </w:p>
    <w:p>
      <w:pPr>
        <w:pStyle w:val="ListBullet"/>
      </w:pPr>
      <w:r>
        <w:t>You picked 'Brand Strategist' as a career. AI picked 'Brand Strategist' as a warm-up exercise. Start stretching your lower back for the construction arc.</w:t>
      </w:r>
    </w:p>
    <w:p>
      <w:pPr>
        <w:pStyle w:val="ListBullet"/>
      </w:pPr>
      <w:r>
        <w:t>Congrats, you're a 'Brand Strategist'. AI just did your whole day's work while you were microwaving leftovers. Hope you look good in a hard hat.</w:t>
      </w:r>
    </w:p>
    <w:p>
      <w:pPr>
        <w:pStyle w:val="ListBullet"/>
      </w:pPr>
      <w:r>
        <w:t>All that time becoming a 'Brand Strategist' and now a chatbot does it between shitposts. Manual labor viability: loading... it's not looking good.</w:t>
      </w:r>
    </w:p>
    <w:p>
      <w:pPr>
        <w:pStyle w:val="ListBullet"/>
      </w:pPr>
      <w:r>
        <w:t>Being a 'Brand Strategist' used to impress people at parties. Now they just ask which AI you use and how your forklift certification is going.</w:t>
      </w:r>
    </w:p>
    <w:p>
      <w:pPr>
        <w:pStyle w:val="ListBullet"/>
      </w:pPr>
      <w:r>
        <w:t>Your 'Brand Strategist'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'Brand Strategist', but soon that’s just something you mumble while hauling 80lb bags across a job site.</w:t>
      </w:r>
    </w:p>
    <w:p/>
    <w:p>
      <w:r>
        <w:t>Wedding Photographer</w:t>
      </w:r>
    </w:p>
    <w:p>
      <w:pPr>
        <w:pStyle w:val="ListBullet"/>
      </w:pPr>
      <w:r>
        <w:t>You charged $10k to make Karen look thin. AI removes 30 lbs and fixes every smile instantly.</w:t>
      </w:r>
    </w:p>
    <w:p>
      <w:pPr>
        <w:pStyle w:val="ListBullet"/>
      </w:pPr>
      <w:r>
        <w:t>You picked 'Wedding Photographer' as a career. AI picked 'Wedding Photographer' as a warm-up exercise. Start stretching your lower back for the construction arc.</w:t>
      </w:r>
    </w:p>
    <w:p>
      <w:pPr>
        <w:pStyle w:val="ListBullet"/>
      </w:pPr>
      <w:r>
        <w:t>Congrats, you're a 'Wedding Photographer'. AI just did your whole day's work while you were microwaving leftovers. Hope you look good in a hard hat.</w:t>
      </w:r>
    </w:p>
    <w:p>
      <w:pPr>
        <w:pStyle w:val="ListBullet"/>
      </w:pPr>
      <w:r>
        <w:t>All that time becoming a 'Wedding Photographer' and now a chatbot does it between shitposts. Manual labor viability: loading... it's not looking good.</w:t>
      </w:r>
    </w:p>
    <w:p>
      <w:pPr>
        <w:pStyle w:val="ListBullet"/>
      </w:pPr>
      <w:r>
        <w:t>Being a 'Wedding Photographer' used to impress people at parties. Now they just ask which AI you use and how your forklift certification is going.</w:t>
      </w:r>
    </w:p>
    <w:p>
      <w:pPr>
        <w:pStyle w:val="ListBullet"/>
      </w:pPr>
      <w:r>
        <w:t>Your 'Wedding Photographer'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'Wedding Photographer', but soon that’s just something you mumble while hauling 80lb bags across a job site.</w:t>
      </w:r>
    </w:p>
    <w:p/>
    <w:p>
      <w:r>
        <w:t>Portrait Photographer</w:t>
      </w:r>
    </w:p>
    <w:p>
      <w:pPr>
        <w:pStyle w:val="ListBullet"/>
      </w:pPr>
      <w:r>
        <w:t>You posed families for hours. AI generates perfect family portraits from one blurry selfie.</w:t>
      </w:r>
    </w:p>
    <w:p>
      <w:pPr>
        <w:pStyle w:val="ListBullet"/>
      </w:pPr>
      <w:r>
        <w:t>You picked 'Portrait Photographer' as a career. AI picked 'Portrait Photographer' as a warm-up exercise. Start stretching your lower back for the construction arc.</w:t>
      </w:r>
    </w:p>
    <w:p>
      <w:pPr>
        <w:pStyle w:val="ListBullet"/>
      </w:pPr>
      <w:r>
        <w:t>Congrats, you're a 'Portrait Photographer'. AI just did your whole day's work while you were microwaving leftovers. Hope you look good in a hard hat.</w:t>
      </w:r>
    </w:p>
    <w:p>
      <w:pPr>
        <w:pStyle w:val="ListBullet"/>
      </w:pPr>
      <w:r>
        <w:t>All that time becoming a 'Portrait Photographer' and now a chatbot does it between shitposts. Manual labor viability: loading... it's not looking good.</w:t>
      </w:r>
    </w:p>
    <w:p>
      <w:pPr>
        <w:pStyle w:val="ListBullet"/>
      </w:pPr>
      <w:r>
        <w:t>Being a 'Portrait Photographer' used to impress people at parties. Now they just ask which AI you use and how your forklift certification is going.</w:t>
      </w:r>
    </w:p>
    <w:p>
      <w:pPr>
        <w:pStyle w:val="ListBullet"/>
      </w:pPr>
      <w:r>
        <w:t>Your 'Portrait Photographer'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'Portrait Photographer', but soon that’s just something you mumble while hauling 80lb bags across a job site.</w:t>
      </w:r>
    </w:p>
    <w:p/>
    <w:p>
      <w:r>
        <w:t>Fashion Photographer</w:t>
      </w:r>
    </w:p>
    <w:p>
      <w:pPr>
        <w:pStyle w:val="ListBullet"/>
      </w:pPr>
      <w:r>
        <w:t>You shot lookbooks on film for credibility. AI shoots entire campaigns with models that never age.</w:t>
      </w:r>
    </w:p>
    <w:p>
      <w:pPr>
        <w:pStyle w:val="ListBullet"/>
      </w:pPr>
      <w:r>
        <w:t>You picked 'Fashion Photographer' as a career. AI picked 'Fashion Photographer' as a warm-up exercise. Start stretching your lower back for the construction arc.</w:t>
      </w:r>
    </w:p>
    <w:p>
      <w:pPr>
        <w:pStyle w:val="ListBullet"/>
      </w:pPr>
      <w:r>
        <w:t>Congrats, you're a 'Fashion Photographer'. AI just did your whole day's work while you were microwaving leftovers. Hope you look good in a hard hat.</w:t>
      </w:r>
    </w:p>
    <w:p>
      <w:pPr>
        <w:pStyle w:val="ListBullet"/>
      </w:pPr>
      <w:r>
        <w:t>All that time becoming a 'Fashion Photographer' and now a chatbot does it between shitposts. Manual labor viability: loading... it's not looking good.</w:t>
      </w:r>
    </w:p>
    <w:p>
      <w:pPr>
        <w:pStyle w:val="ListBullet"/>
      </w:pPr>
      <w:r>
        <w:t>Being a 'Fashion Photographer' used to impress people at parties. Now they just ask which AI you use and how your forklift certification is going.</w:t>
      </w:r>
    </w:p>
    <w:p>
      <w:pPr>
        <w:pStyle w:val="ListBullet"/>
      </w:pPr>
      <w:r>
        <w:t>Your 'Fashion Photographer'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'Fashion Photographer', but soon that’s just something you mumble while hauling 80lb bags across a job site.</w:t>
      </w:r>
    </w:p>
    <w:p/>
    <w:p>
      <w:r>
        <w:t>Photo Retoucher</w:t>
      </w:r>
    </w:p>
    <w:p>
      <w:pPr>
        <w:pStyle w:val="ListBullet"/>
      </w:pPr>
      <w:r>
        <w:t>You removed pores for $150/hr. Adobe Firefly does it with one slider.</w:t>
      </w:r>
    </w:p>
    <w:p>
      <w:pPr>
        <w:pStyle w:val="ListBullet"/>
      </w:pPr>
      <w:r>
        <w:t>You picked 'Photo Retoucher' as a career. AI picked 'Photo Retoucher' as a warm-up exercise. Start stretching your lower back for the construction arc.</w:t>
      </w:r>
    </w:p>
    <w:p>
      <w:pPr>
        <w:pStyle w:val="ListBullet"/>
      </w:pPr>
      <w:r>
        <w:t>Congrats, you're a 'Photo Retoucher'. AI just did your whole day's work while you were microwaving leftovers. Hope you look good in a hard hat.</w:t>
      </w:r>
    </w:p>
    <w:p>
      <w:pPr>
        <w:pStyle w:val="ListBullet"/>
      </w:pPr>
      <w:r>
        <w:t>All that time becoming a 'Photo Retoucher' and now a chatbot does it between shitposts. Manual labor viability: loading... it's not looking good.</w:t>
      </w:r>
    </w:p>
    <w:p>
      <w:pPr>
        <w:pStyle w:val="ListBullet"/>
      </w:pPr>
      <w:r>
        <w:t>Being a 'Photo Retoucher' used to impress people at parties. Now they just ask which AI you use and how your forklift certification is going.</w:t>
      </w:r>
    </w:p>
    <w:p>
      <w:pPr>
        <w:pStyle w:val="ListBullet"/>
      </w:pPr>
      <w:r>
        <w:t>Your 'Photo Retoucher'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'Photo Retoucher', but soon that’s just something you mumble while hauling 80lb bags across a job site.</w:t>
      </w:r>
    </w:p>
    <w:p/>
    <w:p>
      <w:r>
        <w:t>Colorist</w:t>
      </w:r>
    </w:p>
    <w:p>
      <w:pPr>
        <w:pStyle w:val="ListBullet"/>
      </w:pPr>
      <w:r>
        <w:t>You graded in DaVinci like a wizard. AI auto-grades Hollywood-level in one click.</w:t>
      </w:r>
    </w:p>
    <w:p>
      <w:pPr>
        <w:pStyle w:val="ListBullet"/>
      </w:pPr>
      <w:r>
        <w:t>You picked 'Colorist' as a career. AI picked 'Colorist' as a warm-up exercise. Start stretching your lower back for the construction arc.</w:t>
      </w:r>
    </w:p>
    <w:p>
      <w:pPr>
        <w:pStyle w:val="ListBullet"/>
      </w:pPr>
      <w:r>
        <w:t>Congrats, you're a 'Colorist'. AI just did your whole day's work while you were microwaving leftovers. Hope you look good in a hard hat.</w:t>
      </w:r>
    </w:p>
    <w:p>
      <w:pPr>
        <w:pStyle w:val="ListBullet"/>
      </w:pPr>
      <w:r>
        <w:t>All that time becoming a 'Colorist' and now a chatbot does it between shitposts. Manual labor viability: loading... it's not looking good.</w:t>
      </w:r>
    </w:p>
    <w:p>
      <w:pPr>
        <w:pStyle w:val="ListBullet"/>
      </w:pPr>
      <w:r>
        <w:t>Being a 'Colorist' used to impress people at parties. Now they just ask which AI you use and how your forklift certification is going.</w:t>
      </w:r>
    </w:p>
    <w:p>
      <w:pPr>
        <w:pStyle w:val="ListBullet"/>
      </w:pPr>
      <w:r>
        <w:t>Your 'Colorist'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'Colorist', but soon that’s just something you mumble while hauling 80lb bags across a job site.</w:t>
      </w:r>
    </w:p>
    <w:p/>
    <w:p>
      <w:r>
        <w:t>Sound Designer</w:t>
      </w:r>
    </w:p>
    <w:p>
      <w:pPr>
        <w:pStyle w:val="ListBullet"/>
      </w:pPr>
      <w:r>
        <w:t>You built Foley stages and recorded potato chips for footsteps. ElevenLabs + AI Foley do it cleaner.</w:t>
      </w:r>
    </w:p>
    <w:p>
      <w:pPr>
        <w:pStyle w:val="ListBullet"/>
      </w:pPr>
      <w:r>
        <w:t>You picked 'Sound Designer' as a career. AI picked 'Sound Designer' as a warm-up exercise. Start stretching your lower back for the construction arc.</w:t>
      </w:r>
    </w:p>
    <w:p>
      <w:pPr>
        <w:pStyle w:val="ListBullet"/>
      </w:pPr>
      <w:r>
        <w:t>Congrats, you're a 'Sound Designer'. AI just did your whole day's work while you were microwaving leftovers. Hope you look good in a hard hat.</w:t>
      </w:r>
    </w:p>
    <w:p>
      <w:pPr>
        <w:pStyle w:val="ListBullet"/>
      </w:pPr>
      <w:r>
        <w:t>All that time becoming a 'Sound Designer' and now a chatbot does it between shitposts. Manual labor viability: loading... it's not looking good.</w:t>
      </w:r>
    </w:p>
    <w:p>
      <w:pPr>
        <w:pStyle w:val="ListBullet"/>
      </w:pPr>
      <w:r>
        <w:t>Being a 'Sound Designer' used to impress people at parties. Now they just ask which AI you use and how your forklift certification is going.</w:t>
      </w:r>
    </w:p>
    <w:p>
      <w:pPr>
        <w:pStyle w:val="ListBullet"/>
      </w:pPr>
      <w:r>
        <w:t>Your 'Sound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'Sound Designer', but soon that’s just something you mumble while hauling 80lb bags across a job site.</w:t>
      </w:r>
    </w:p>
    <w:p/>
    <w:p>
      <w:r>
        <w:t>Film Director</w:t>
      </w:r>
    </w:p>
    <w:p>
      <w:pPr>
        <w:pStyle w:val="ListBullet"/>
      </w:pPr>
      <w:r>
        <w:t>You yelled ‘action’ for $5M. AI directs Oscar contenders from text prompts.</w:t>
      </w:r>
    </w:p>
    <w:p>
      <w:pPr>
        <w:pStyle w:val="ListBullet"/>
      </w:pPr>
      <w:r>
        <w:t>You picked 'Film Director' as a career. AI picked 'Film Director' as a warm-up exercise. Start stretching your lower back for the construction arc.</w:t>
      </w:r>
    </w:p>
    <w:p>
      <w:pPr>
        <w:pStyle w:val="ListBullet"/>
      </w:pPr>
      <w:r>
        <w:t>Congrats, you're a 'Film Director'. AI just did your whole day's work while you were microwaving leftovers. Hope you look good in a hard hat.</w:t>
      </w:r>
    </w:p>
    <w:p>
      <w:pPr>
        <w:pStyle w:val="ListBullet"/>
      </w:pPr>
      <w:r>
        <w:t>All that time becoming a 'Film Director' and now a chatbot does it between shitposts. Manual labor viability: loading... it's not looking good.</w:t>
      </w:r>
    </w:p>
    <w:p>
      <w:pPr>
        <w:pStyle w:val="ListBullet"/>
      </w:pPr>
      <w:r>
        <w:t>Being a 'Film Director' used to impress people at parties. Now they just ask which AI you use and how your forklift certification is going.</w:t>
      </w:r>
    </w:p>
    <w:p>
      <w:pPr>
        <w:pStyle w:val="ListBullet"/>
      </w:pPr>
      <w:r>
        <w:t>Your 'Film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'Film Director', but soon that’s just something you mumble while hauling 80lb bags across a job site.</w:t>
      </w:r>
    </w:p>
    <w:p/>
    <w:p>
      <w:r>
        <w:t>Film Producer</w:t>
      </w:r>
    </w:p>
    <w:p>
      <w:pPr>
        <w:pStyle w:val="ListBullet"/>
      </w:pPr>
      <w:r>
        <w:t>You raised $20M and begged for distribution. AI produces and distributes globally for $20k.</w:t>
      </w:r>
    </w:p>
    <w:p>
      <w:pPr>
        <w:pStyle w:val="ListBullet"/>
      </w:pPr>
      <w:r>
        <w:t>You picked 'Film Producer' as a career. AI picked 'Film Producer' as a warm-up exercise. Start stretching your lower back for the construction arc.</w:t>
      </w:r>
    </w:p>
    <w:p>
      <w:pPr>
        <w:pStyle w:val="ListBullet"/>
      </w:pPr>
      <w:r>
        <w:t>Congrats, you're a 'Film Producer'. AI just did your whole day's work while you were microwaving leftovers. Hope you look good in a hard hat.</w:t>
      </w:r>
    </w:p>
    <w:p>
      <w:pPr>
        <w:pStyle w:val="ListBullet"/>
      </w:pPr>
      <w:r>
        <w:t>All that time becoming a 'Film Producer' and now a chatbot does it between shitposts. Manual labor viability: loading... it's not looking good.</w:t>
      </w:r>
    </w:p>
    <w:p>
      <w:pPr>
        <w:pStyle w:val="ListBullet"/>
      </w:pPr>
      <w:r>
        <w:t>Being a 'Film Producer' used to impress people at parties. Now they just ask which AI you use and how your forklift certification is going.</w:t>
      </w:r>
    </w:p>
    <w:p>
      <w:pPr>
        <w:pStyle w:val="ListBullet"/>
      </w:pPr>
      <w:r>
        <w:t>Your 'Film Producer'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'Film Producer', but soon that’s just something you mumble while hauling 80lb bags across a job site.</w:t>
      </w:r>
    </w:p>
    <w:p/>
    <w:p>
      <w:r>
        <w:t>Cinematographer</w:t>
      </w:r>
    </w:p>
    <w:p>
      <w:pPr>
        <w:pStyle w:val="ListBullet"/>
      </w:pPr>
      <w:r>
        <w:t>You chased natural light like a vampire. AI generates perfect lighting in post forever.</w:t>
      </w:r>
    </w:p>
    <w:p>
      <w:pPr>
        <w:pStyle w:val="ListBullet"/>
      </w:pPr>
      <w:r>
        <w:t>You picked 'Cinematographer' as a career. AI picked 'Cinematographer' as a warm-up exercise. Start stretching your lower back for the construction arc.</w:t>
      </w:r>
    </w:p>
    <w:p>
      <w:pPr>
        <w:pStyle w:val="ListBullet"/>
      </w:pPr>
      <w:r>
        <w:t>Congrats, you're a 'Cinematographer'. AI just did your whole day's work while you were microwaving leftovers. Hope you look good in a hard hat.</w:t>
      </w:r>
    </w:p>
    <w:p>
      <w:pPr>
        <w:pStyle w:val="ListBullet"/>
      </w:pPr>
      <w:r>
        <w:t>All that time becoming a 'Cinematographer' and now a chatbot does it between shitposts. Manual labor viability: loading... it's not looking good.</w:t>
      </w:r>
    </w:p>
    <w:p>
      <w:pPr>
        <w:pStyle w:val="ListBullet"/>
      </w:pPr>
      <w:r>
        <w:t>Being a 'Cinematographer' used to impress people at parties. Now they just ask which AI you use and how your forklift certification is going.</w:t>
      </w:r>
    </w:p>
    <w:p>
      <w:pPr>
        <w:pStyle w:val="ListBullet"/>
      </w:pPr>
      <w:r>
        <w:t>Your 'Cinematographer'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'Cinematographer', but soon that’s just something you mumble while hauling 80lb bags across a job site.</w:t>
      </w:r>
    </w:p>
    <w:p/>
    <w:p>
      <w:r>
        <w:t>Gaffer</w:t>
      </w:r>
    </w:p>
    <w:p>
      <w:pPr>
        <w:pStyle w:val="ListBullet"/>
      </w:pPr>
      <w:r>
        <w:t>You set up 50 lights for one shot. AI lights the scene perfectly in CGI.</w:t>
      </w:r>
    </w:p>
    <w:p>
      <w:pPr>
        <w:pStyle w:val="ListBullet"/>
      </w:pPr>
      <w:r>
        <w:t>You picked 'Gaffer' as a career. AI picked 'Gaffer' as a warm-up exercise. Start stretching your lower back for the construction arc.</w:t>
      </w:r>
    </w:p>
    <w:p>
      <w:pPr>
        <w:pStyle w:val="ListBullet"/>
      </w:pPr>
      <w:r>
        <w:t>Congrats, you're a 'Gaffer'. AI just did your whole day's work while you were microwaving leftovers. Hope you look good in a hard hat.</w:t>
      </w:r>
    </w:p>
    <w:p>
      <w:pPr>
        <w:pStyle w:val="ListBullet"/>
      </w:pPr>
      <w:r>
        <w:t>All that time becoming a 'Gaffer' and now a chatbot does it between shitposts. Manual labor viability: loading... it's not looking good.</w:t>
      </w:r>
    </w:p>
    <w:p>
      <w:pPr>
        <w:pStyle w:val="ListBullet"/>
      </w:pPr>
      <w:r>
        <w:t>Being a 'Gaffer' used to impress people at parties. Now they just ask which AI you use and how your forklift certification is going.</w:t>
      </w:r>
    </w:p>
    <w:p>
      <w:pPr>
        <w:pStyle w:val="ListBullet"/>
      </w:pPr>
      <w:r>
        <w:t>Your 'Gaffer'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'Gaffer', but soon that’s just something you mumble while hauling 80lb bags across a job site.</w:t>
      </w:r>
    </w:p>
    <w:p/>
    <w:p>
      <w:r>
        <w:t>Key Grip</w:t>
      </w:r>
    </w:p>
    <w:p>
      <w:pPr>
        <w:pStyle w:val="ListBullet"/>
      </w:pPr>
      <w:r>
        <w:t>You moved C-stands for a living. AI doesn’t need stands.</w:t>
      </w:r>
    </w:p>
    <w:p>
      <w:pPr>
        <w:pStyle w:val="ListBullet"/>
      </w:pPr>
      <w:r>
        <w:t>You picked 'Key Grip' as a career. AI picked 'Key Grip' as a warm-up exercise. Start stretching your lower back for the construction arc.</w:t>
      </w:r>
    </w:p>
    <w:p>
      <w:pPr>
        <w:pStyle w:val="ListBullet"/>
      </w:pPr>
      <w:r>
        <w:t>Congrats, you're a 'Key Grip'. AI just did your whole day's work while you were microwaving leftovers. Hope you look good in a hard hat.</w:t>
      </w:r>
    </w:p>
    <w:p>
      <w:pPr>
        <w:pStyle w:val="ListBullet"/>
      </w:pPr>
      <w:r>
        <w:t>All that time becoming a 'Key Grip' and now a chatbot does it between shitposts. Manual labor viability: loading... it's not looking good.</w:t>
      </w:r>
    </w:p>
    <w:p>
      <w:pPr>
        <w:pStyle w:val="ListBullet"/>
      </w:pPr>
      <w:r>
        <w:t>Being a 'Key Grip' used to impress people at parties. Now they just ask which AI you use and how your forklift certification is going.</w:t>
      </w:r>
    </w:p>
    <w:p>
      <w:pPr>
        <w:pStyle w:val="ListBullet"/>
      </w:pPr>
      <w:r>
        <w:t>Your 'Key Grip'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'Key Grip', but soon that’s just something you mumble while hauling 80lb bags across a job site.</w:t>
      </w:r>
    </w:p>
    <w:p/>
    <w:p>
      <w:r>
        <w:t>Production Designer</w:t>
      </w:r>
    </w:p>
    <w:p>
      <w:pPr>
        <w:pStyle w:val="ListBullet"/>
      </w:pPr>
      <w:r>
        <w:t>You built $2M sets. AI builds infinite sets in Unreal Engine for $2k.</w:t>
      </w:r>
    </w:p>
    <w:p>
      <w:pPr>
        <w:pStyle w:val="ListBullet"/>
      </w:pPr>
      <w:r>
        <w:t>You picked 'Production Designer' as a career. AI picked 'Production Designer' as a warm-up exercise. Start stretching your lower back for the construction arc.</w:t>
      </w:r>
    </w:p>
    <w:p>
      <w:pPr>
        <w:pStyle w:val="ListBullet"/>
      </w:pPr>
      <w:r>
        <w:t>Congrats, you're a 'Production Designer'. AI just did your whole day's work while you were microwaving leftovers. Hope you look good in a hard hat.</w:t>
      </w:r>
    </w:p>
    <w:p>
      <w:pPr>
        <w:pStyle w:val="ListBullet"/>
      </w:pPr>
      <w:r>
        <w:t>All that time becoming a 'Production Designer' and now a chatbot does it between shitposts. Manual labor viability: loading... it's not looking good.</w:t>
      </w:r>
    </w:p>
    <w:p>
      <w:pPr>
        <w:pStyle w:val="ListBullet"/>
      </w:pPr>
      <w:r>
        <w:t>Being a 'Production Designer' used to impress people at parties. Now they just ask which AI you use and how your forklift certification is going.</w:t>
      </w:r>
    </w:p>
    <w:p>
      <w:pPr>
        <w:pStyle w:val="ListBullet"/>
      </w:pPr>
      <w:r>
        <w:t>Your 'Production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'Production Designer', but soon that’s just something you mumble while hauling 80lb bags across a job site.</w:t>
      </w:r>
    </w:p>
    <w:p/>
    <w:p>
      <w:r>
        <w:t>Set Decorator</w:t>
      </w:r>
    </w:p>
    <w:p>
      <w:pPr>
        <w:pStyle w:val="ListBullet"/>
      </w:pPr>
      <w:r>
        <w:t>You sourced 1940s ashtrays on eBay. AI generates period-perfect props instantly.</w:t>
      </w:r>
    </w:p>
    <w:p>
      <w:pPr>
        <w:pStyle w:val="ListBullet"/>
      </w:pPr>
      <w:r>
        <w:t>You picked 'Set Decorator' as a career. AI picked 'Set Decorator' as a warm-up exercise. Start stretching your lower back for the construction arc.</w:t>
      </w:r>
    </w:p>
    <w:p>
      <w:pPr>
        <w:pStyle w:val="ListBullet"/>
      </w:pPr>
      <w:r>
        <w:t>Congrats, you're a 'Set Decorator'. AI just did your whole day's work while you were microwaving leftovers. Hope you look good in a hard hat.</w:t>
      </w:r>
    </w:p>
    <w:p>
      <w:pPr>
        <w:pStyle w:val="ListBullet"/>
      </w:pPr>
      <w:r>
        <w:t>All that time becoming a 'Set Decorator' and now a chatbot does it between shitposts. Manual labor viability: loading... it's not looking good.</w:t>
      </w:r>
    </w:p>
    <w:p>
      <w:pPr>
        <w:pStyle w:val="ListBullet"/>
      </w:pPr>
      <w:r>
        <w:t>Being a 'Set Decorator' used to impress people at parties. Now they just ask which AI you use and how your forklift certification is going.</w:t>
      </w:r>
    </w:p>
    <w:p>
      <w:pPr>
        <w:pStyle w:val="ListBullet"/>
      </w:pPr>
      <w:r>
        <w:t>Your 'Set Decorator'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'Set Decorator', but soon that’s just something you mumble while hauling 80lb bags across a job site.</w:t>
      </w:r>
    </w:p>
    <w:p/>
    <w:p>
      <w:r>
        <w:t>Costume Designer</w:t>
      </w:r>
    </w:p>
    <w:p>
      <w:pPr>
        <w:pStyle w:val="ListBullet"/>
      </w:pPr>
      <w:r>
        <w:t>You sewed couture for stars. AI designs and 3D-prints red-carpet looks overnight.</w:t>
      </w:r>
    </w:p>
    <w:p>
      <w:pPr>
        <w:pStyle w:val="ListBullet"/>
      </w:pPr>
      <w:r>
        <w:t>You picked 'Costume Designer' as a career. AI picked 'Costume Designer' as a warm-up exercise. Start stretching your lower back for the construction arc.</w:t>
      </w:r>
    </w:p>
    <w:p>
      <w:pPr>
        <w:pStyle w:val="ListBullet"/>
      </w:pPr>
      <w:r>
        <w:t>Congrats, you're a 'Costume Designer'. AI just did your whole day's work while you were microwaving leftovers. Hope you look good in a hard hat.</w:t>
      </w:r>
    </w:p>
    <w:p>
      <w:pPr>
        <w:pStyle w:val="ListBullet"/>
      </w:pPr>
      <w:r>
        <w:t>All that time becoming a 'Costume Designer' and now a chatbot does it between shitposts. Manual labor viability: loading... it's not looking good.</w:t>
      </w:r>
    </w:p>
    <w:p>
      <w:pPr>
        <w:pStyle w:val="ListBullet"/>
      </w:pPr>
      <w:r>
        <w:t>Being a 'Costume Designer' used to impress people at parties. Now they just ask which AI you use and how your forklift certification is going.</w:t>
      </w:r>
    </w:p>
    <w:p>
      <w:pPr>
        <w:pStyle w:val="ListBullet"/>
      </w:pPr>
      <w:r>
        <w:t>Your 'Costume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'Costume Designer', but soon that’s just something you mumble while hauling 80lb bags across a job site.</w:t>
      </w:r>
    </w:p>
    <w:p/>
    <w:p>
      <w:r>
        <w:t>Special Effects Makeup</w:t>
      </w:r>
    </w:p>
    <w:p>
      <w:pPr>
        <w:pStyle w:val="ListBullet"/>
      </w:pPr>
      <w:r>
        <w:t>You glued prosthetics for hours. AI generates perfect monsters in post.</w:t>
      </w:r>
    </w:p>
    <w:p>
      <w:pPr>
        <w:pStyle w:val="ListBullet"/>
      </w:pPr>
      <w:r>
        <w:t>You picked 'Special Effects Makeup' as a career. AI picked 'Special Effects Makeup' as a warm-up exercise. Start stretching your lower back for the construction arc.</w:t>
      </w:r>
    </w:p>
    <w:p>
      <w:pPr>
        <w:pStyle w:val="ListBullet"/>
      </w:pPr>
      <w:r>
        <w:t>Congrats, you're a 'Special Effects Makeup'. AI just did your whole day's work while you were microwaving leftovers. Hope you look good in a hard hat.</w:t>
      </w:r>
    </w:p>
    <w:p>
      <w:pPr>
        <w:pStyle w:val="ListBullet"/>
      </w:pPr>
      <w:r>
        <w:t>All that time becoming a 'Special Effects Makeup' and now a chatbot does it between shitposts. Manual labor viability: loading... it's not looking good.</w:t>
      </w:r>
    </w:p>
    <w:p>
      <w:pPr>
        <w:pStyle w:val="ListBullet"/>
      </w:pPr>
      <w:r>
        <w:t>Being a 'Special Effects Makeup' used to impress people at parties. Now they just ask which AI you use and how your forklift certification is going.</w:t>
      </w:r>
    </w:p>
    <w:p>
      <w:pPr>
        <w:pStyle w:val="ListBullet"/>
      </w:pPr>
      <w:r>
        <w:t>Your 'Special Effects Makeup'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'Special Effects Makeup', but soon that’s just something you mumble while hauling 80lb bags across a job site.</w:t>
      </w:r>
    </w:p>
    <w:p/>
    <w:p>
      <w:r>
        <w:t>VFX Artist</w:t>
      </w:r>
    </w:p>
    <w:p>
      <w:pPr>
        <w:pStyle w:val="ListBullet"/>
      </w:pPr>
      <w:r>
        <w:t>You rotoscoped frame by frame. Runway Gen-2 removes the need for roto entirely.</w:t>
      </w:r>
    </w:p>
    <w:p>
      <w:pPr>
        <w:pStyle w:val="ListBullet"/>
      </w:pPr>
      <w:r>
        <w:t>You picked 'VFX Artist' as a career. AI picked 'VFX Artist' as a warm-up exercise. Start stretching your lower back for the construction arc.</w:t>
      </w:r>
    </w:p>
    <w:p>
      <w:pPr>
        <w:pStyle w:val="ListBullet"/>
      </w:pPr>
      <w:r>
        <w:t>Congrats, you're a 'VFX Artist'. AI just did your whole day's work while you were microwaving leftovers. Hope you look good in a hard hat.</w:t>
      </w:r>
    </w:p>
    <w:p>
      <w:pPr>
        <w:pStyle w:val="ListBullet"/>
      </w:pPr>
      <w:r>
        <w:t>All that time becoming a 'VFX Artist' and now a chatbot does it between shitposts. Manual labor viability: loading... it's not looking good.</w:t>
      </w:r>
    </w:p>
    <w:p>
      <w:pPr>
        <w:pStyle w:val="ListBullet"/>
      </w:pPr>
      <w:r>
        <w:t>Being a 'VFX Artist' used to impress people at parties. Now they just ask which AI you use and how your forklift certification is going.</w:t>
      </w:r>
    </w:p>
    <w:p>
      <w:pPr>
        <w:pStyle w:val="ListBullet"/>
      </w:pPr>
      <w:r>
        <w:t>Your 'VFX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'VFX Artist',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