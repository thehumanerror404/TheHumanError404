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451–475</w:t>
      </w:r>
    </w:p>
    <w:p>
      <w:r>
        <w:t>EdTech Sales Rep</w:t>
      </w:r>
    </w:p>
    <w:p>
      <w:pPr>
        <w:pStyle w:val="ListBullet"/>
      </w:pPr>
      <w:r>
        <w:t>You sold Google Classroom knockoffs. AI is the EdTech now.</w:t>
      </w:r>
    </w:p>
    <w:p>
      <w:pPr>
        <w:pStyle w:val="ListBullet"/>
      </w:pPr>
      <w:r>
        <w:t>You picked 'EdTech Sales Rep' as a career. AI picked 'EdTech Sales Rep' as a warm-up exercise. Start stretching your lower back for the construction arc.</w:t>
      </w:r>
    </w:p>
    <w:p>
      <w:pPr>
        <w:pStyle w:val="ListBullet"/>
      </w:pPr>
      <w:r>
        <w:t>Congrats, you're a 'EdTech Sales Rep'. AI just did your whole day's work while you were microwaving leftovers. Hope you look good in a hard hat.</w:t>
      </w:r>
    </w:p>
    <w:p>
      <w:pPr>
        <w:pStyle w:val="ListBullet"/>
      </w:pPr>
      <w:r>
        <w:t>All that time becoming a 'EdTech Sales Rep' and now a chatbot does it between shitposts. Manual labor viability: loading... it's not looking good.</w:t>
      </w:r>
    </w:p>
    <w:p>
      <w:pPr>
        <w:pStyle w:val="ListBullet"/>
      </w:pPr>
      <w:r>
        <w:t>Being a 'EdTech Sales Rep' used to impress people at parties. Now they just ask which AI you use and how your forklift certification is going.</w:t>
      </w:r>
    </w:p>
    <w:p>
      <w:pPr>
        <w:pStyle w:val="ListBullet"/>
      </w:pPr>
      <w:r>
        <w:t>Your 'EdTech Sales Rep'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'EdTech Sales Rep', but soon that’s just something you mumble while hauling 80lb bags across a job site.</w:t>
      </w:r>
    </w:p>
    <w:p/>
    <w:p>
      <w:r>
        <w:t>Education Consultant</w:t>
      </w:r>
    </w:p>
    <w:p>
      <w:pPr>
        <w:pStyle w:val="ListBullet"/>
      </w:pPr>
      <w:r>
        <w:t>You charged $10k/day to tell schools to use more technology. AI is the technology.</w:t>
      </w:r>
    </w:p>
    <w:p>
      <w:pPr>
        <w:pStyle w:val="ListBullet"/>
      </w:pPr>
      <w:r>
        <w:t>You picked 'Education Consultant' as a career. AI picked 'Education Consultant' as a warm-up exercise. Start stretching your lower back for the construction arc.</w:t>
      </w:r>
    </w:p>
    <w:p>
      <w:pPr>
        <w:pStyle w:val="ListBullet"/>
      </w:pPr>
      <w:r>
        <w:t>Congrats, you're a 'Education Consultant'. AI just did your whole day's work while you were microwaving leftovers. Hope you look good in a hard hat.</w:t>
      </w:r>
    </w:p>
    <w:p>
      <w:pPr>
        <w:pStyle w:val="ListBullet"/>
      </w:pPr>
      <w:r>
        <w:t>All that time becoming a 'Education Consultant' and now a chatbot does it between shitposts. Manual labor viability: loading... it's not looking good.</w:t>
      </w:r>
    </w:p>
    <w:p>
      <w:pPr>
        <w:pStyle w:val="ListBullet"/>
      </w:pPr>
      <w:r>
        <w:t>Being a 'Education Consultant' used to impress people at parties. Now they just ask which AI you use and how your forklift certification is going.</w:t>
      </w:r>
    </w:p>
    <w:p>
      <w:pPr>
        <w:pStyle w:val="ListBullet"/>
      </w:pPr>
      <w:r>
        <w:t>Your 'Education Consultant'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'Education Consultant', but soon that’s just something you mumble while hauling 80lb bags across a job site.</w:t>
      </w:r>
    </w:p>
    <w:p/>
    <w:p>
      <w:r>
        <w:t>College Professor</w:t>
      </w:r>
    </w:p>
    <w:p>
      <w:pPr>
        <w:pStyle w:val="ListBullet"/>
      </w:pPr>
      <w:r>
        <w:t>You lectured to hungover 19-year-olds. AI lectures perfectly, grades instantly, and never cancels class.</w:t>
      </w:r>
    </w:p>
    <w:p>
      <w:pPr>
        <w:pStyle w:val="ListBullet"/>
      </w:pPr>
      <w:r>
        <w:t>You picked 'College Professor' as a career. AI picked 'College Professor' as a warm-up exercise. Start stretching your lower back for the construction arc.</w:t>
      </w:r>
    </w:p>
    <w:p>
      <w:pPr>
        <w:pStyle w:val="ListBullet"/>
      </w:pPr>
      <w:r>
        <w:t>Congrats, you're a 'College Professor'. AI just did your whole day's work while you were microwaving leftovers. Hope you look good in a hard hat.</w:t>
      </w:r>
    </w:p>
    <w:p>
      <w:pPr>
        <w:pStyle w:val="ListBullet"/>
      </w:pPr>
      <w:r>
        <w:t>All that time becoming a 'College Professor' and now a chatbot does it between shitposts. Manual labor viability: loading... it's not looking good.</w:t>
      </w:r>
    </w:p>
    <w:p>
      <w:pPr>
        <w:pStyle w:val="ListBullet"/>
      </w:pPr>
      <w:r>
        <w:t>Being a 'College Professor' used to impress people at parties. Now they just ask which AI you use and how your forklift certification is going.</w:t>
      </w:r>
    </w:p>
    <w:p>
      <w:pPr>
        <w:pStyle w:val="ListBullet"/>
      </w:pPr>
      <w:r>
        <w:t>Your 'College Professor'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'College Professor', but soon that’s just something you mumble while hauling 80lb bags across a job site.</w:t>
      </w:r>
    </w:p>
    <w:p/>
    <w:p>
      <w:r>
        <w:t>Adjunct Professor</w:t>
      </w:r>
    </w:p>
    <w:p>
      <w:pPr>
        <w:pStyle w:val="ListBullet"/>
      </w:pPr>
      <w:r>
        <w:t>You made $3k per class with no benefits. AI makes $0 and never needs health insurance.</w:t>
      </w:r>
    </w:p>
    <w:p>
      <w:pPr>
        <w:pStyle w:val="ListBullet"/>
      </w:pPr>
      <w:r>
        <w:t>You picked 'Adjunct Professor' as a career. AI picked 'Adjunct Professor' as a warm-up exercise. Start stretching your lower back for the construction arc.</w:t>
      </w:r>
    </w:p>
    <w:p>
      <w:pPr>
        <w:pStyle w:val="ListBullet"/>
      </w:pPr>
      <w:r>
        <w:t>Congrats, you're a 'Adjunct Professor'. AI just did your whole day's work while you were microwaving leftovers. Hope you look good in a hard hat.</w:t>
      </w:r>
    </w:p>
    <w:p>
      <w:pPr>
        <w:pStyle w:val="ListBullet"/>
      </w:pPr>
      <w:r>
        <w:t>All that time becoming a 'Adjunct Professor' and now a chatbot does it between shitposts. Manual labor viability: loading... it's not looking good.</w:t>
      </w:r>
    </w:p>
    <w:p>
      <w:pPr>
        <w:pStyle w:val="ListBullet"/>
      </w:pPr>
      <w:r>
        <w:t>Being a 'Adjunct Professor' used to impress people at parties. Now they just ask which AI you use and how your forklift certification is going.</w:t>
      </w:r>
    </w:p>
    <w:p>
      <w:pPr>
        <w:pStyle w:val="ListBullet"/>
      </w:pPr>
      <w:r>
        <w:t>Your 'Adjunct Professor'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'Adjunct Professor', but soon that’s just something you mumble while hauling 80lb bags across a job site.</w:t>
      </w:r>
    </w:p>
    <w:p/>
    <w:p>
      <w:r>
        <w:t>Tenured Professor</w:t>
      </w:r>
    </w:p>
    <w:p>
      <w:pPr>
        <w:pStyle w:val="ListBullet"/>
      </w:pPr>
      <w:r>
        <w:t>You published or perished. AI publishes 100 papers a day and never perishes.</w:t>
      </w:r>
    </w:p>
    <w:p>
      <w:pPr>
        <w:pStyle w:val="ListBullet"/>
      </w:pPr>
      <w:r>
        <w:t>You picked 'Tenured Professor' as a career. AI picked 'Tenured Professor' as a warm-up exercise. Start stretching your lower back for the construction arc.</w:t>
      </w:r>
    </w:p>
    <w:p>
      <w:pPr>
        <w:pStyle w:val="ListBullet"/>
      </w:pPr>
      <w:r>
        <w:t>Congrats, you're a 'Tenured Professor'. AI just did your whole day's work while you were microwaving leftovers. Hope you look good in a hard hat.</w:t>
      </w:r>
    </w:p>
    <w:p>
      <w:pPr>
        <w:pStyle w:val="ListBullet"/>
      </w:pPr>
      <w:r>
        <w:t>All that time becoming a 'Tenured Professor' and now a chatbot does it between shitposts. Manual labor viability: loading... it's not looking good.</w:t>
      </w:r>
    </w:p>
    <w:p>
      <w:pPr>
        <w:pStyle w:val="ListBullet"/>
      </w:pPr>
      <w:r>
        <w:t>Being a 'Tenured Professor' used to impress people at parties. Now they just ask which AI you use and how your forklift certification is going.</w:t>
      </w:r>
    </w:p>
    <w:p>
      <w:pPr>
        <w:pStyle w:val="ListBullet"/>
      </w:pPr>
      <w:r>
        <w:t>Your 'Tenured Professor'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'Tenured Professor', but soon that’s just something you mumble while hauling 80lb bags across a job site.</w:t>
      </w:r>
    </w:p>
    <w:p/>
    <w:p>
      <w:r>
        <w:t>Department Chair</w:t>
      </w:r>
    </w:p>
    <w:p>
      <w:pPr>
        <w:pStyle w:val="ListBullet"/>
      </w:pPr>
      <w:r>
        <w:t>You herded academic cats. AI herds them into perfect schedules and research output.</w:t>
      </w:r>
    </w:p>
    <w:p>
      <w:pPr>
        <w:pStyle w:val="ListBullet"/>
      </w:pPr>
      <w:r>
        <w:t>You picked 'Department Chair' as a career. AI picked 'Department Chair' as a warm-up exercise. Start stretching your lower back for the construction arc.</w:t>
      </w:r>
    </w:p>
    <w:p>
      <w:pPr>
        <w:pStyle w:val="ListBullet"/>
      </w:pPr>
      <w:r>
        <w:t>Congrats, you're a 'Department Chair'. AI just did your whole day's work while you were microwaving leftovers. Hope you look good in a hard hat.</w:t>
      </w:r>
    </w:p>
    <w:p>
      <w:pPr>
        <w:pStyle w:val="ListBullet"/>
      </w:pPr>
      <w:r>
        <w:t>All that time becoming a 'Department Chair' and now a chatbot does it between shitposts. Manual labor viability: loading... it's not looking good.</w:t>
      </w:r>
    </w:p>
    <w:p>
      <w:pPr>
        <w:pStyle w:val="ListBullet"/>
      </w:pPr>
      <w:r>
        <w:t>Being a 'Department Chair' used to impress people at parties. Now they just ask which AI you use and how your forklift certification is going.</w:t>
      </w:r>
    </w:p>
    <w:p>
      <w:pPr>
        <w:pStyle w:val="ListBullet"/>
      </w:pPr>
      <w:r>
        <w:t>Your 'Department Chair'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'Department Chair', but soon that’s just something you mumble while hauling 80lb bags across a job site.</w:t>
      </w:r>
    </w:p>
    <w:p/>
    <w:p>
      <w:r>
        <w:t>Dean</w:t>
      </w:r>
    </w:p>
    <w:p>
      <w:pPr>
        <w:pStyle w:val="ListBullet"/>
      </w:pPr>
      <w:r>
        <w:t>You fundraised and glad-handed. AI writes better grant proposals and glad-hands via hologram.</w:t>
      </w:r>
    </w:p>
    <w:p>
      <w:pPr>
        <w:pStyle w:val="ListBullet"/>
      </w:pPr>
      <w:r>
        <w:t>You picked 'Dean' as a career. AI picked 'Dean' as a warm-up exercise. Start stretching your lower back for the construction arc.</w:t>
      </w:r>
    </w:p>
    <w:p>
      <w:pPr>
        <w:pStyle w:val="ListBullet"/>
      </w:pPr>
      <w:r>
        <w:t>Congrats, you're a 'Dean'. AI just did your whole day's work while you were microwaving leftovers. Hope you look good in a hard hat.</w:t>
      </w:r>
    </w:p>
    <w:p>
      <w:pPr>
        <w:pStyle w:val="ListBullet"/>
      </w:pPr>
      <w:r>
        <w:t>All that time becoming a 'Dean' and now a chatbot does it between shitposts. Manual labor viability: loading... it's not looking good.</w:t>
      </w:r>
    </w:p>
    <w:p>
      <w:pPr>
        <w:pStyle w:val="ListBullet"/>
      </w:pPr>
      <w:r>
        <w:t>Being a 'Dean' used to impress people at parties. Now they just ask which AI you use and how your forklift certification is going.</w:t>
      </w:r>
    </w:p>
    <w:p>
      <w:pPr>
        <w:pStyle w:val="ListBullet"/>
      </w:pPr>
      <w:r>
        <w:t>Your 'Dean'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'Dean', but soon that’s just something you mumble while hauling 80lb bags across a job site.</w:t>
      </w:r>
    </w:p>
    <w:p/>
    <w:p>
      <w:r>
        <w:t>Provost</w:t>
      </w:r>
    </w:p>
    <w:p>
      <w:pPr>
        <w:pStyle w:val="ListBullet"/>
      </w:pPr>
      <w:r>
        <w:t>You were second-in-command of the university. AI is now first, second, and third.</w:t>
      </w:r>
    </w:p>
    <w:p>
      <w:pPr>
        <w:pStyle w:val="ListBullet"/>
      </w:pPr>
      <w:r>
        <w:t>You picked 'Provost' as a career. AI picked 'Provost' as a warm-up exercise. Start stretching your lower back for the construction arc.</w:t>
      </w:r>
    </w:p>
    <w:p>
      <w:pPr>
        <w:pStyle w:val="ListBullet"/>
      </w:pPr>
      <w:r>
        <w:t>Congrats, you're a 'Provost'. AI just did your whole day's work while you were microwaving leftovers. Hope you look good in a hard hat.</w:t>
      </w:r>
    </w:p>
    <w:p>
      <w:pPr>
        <w:pStyle w:val="ListBullet"/>
      </w:pPr>
      <w:r>
        <w:t>All that time becoming a 'Provost' and now a chatbot does it between shitposts. Manual labor viability: loading... it's not looking good.</w:t>
      </w:r>
    </w:p>
    <w:p>
      <w:pPr>
        <w:pStyle w:val="ListBullet"/>
      </w:pPr>
      <w:r>
        <w:t>Being a 'Provost' used to impress people at parties. Now they just ask which AI you use and how your forklift certification is going.</w:t>
      </w:r>
    </w:p>
    <w:p>
      <w:pPr>
        <w:pStyle w:val="ListBullet"/>
      </w:pPr>
      <w:r>
        <w:t>Your 'Provost'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'Provost', but soon that’s just something you mumble while hauling 80lb bags across a job site.</w:t>
      </w:r>
    </w:p>
    <w:p/>
    <w:p>
      <w:r>
        <w:t>University President</w:t>
      </w:r>
    </w:p>
    <w:p>
      <w:pPr>
        <w:pStyle w:val="ListBullet"/>
      </w:pPr>
      <w:r>
        <w:t>You earned $1M to glad-hand donors. AI glad-hands better and takes 0% salary.</w:t>
      </w:r>
    </w:p>
    <w:p>
      <w:pPr>
        <w:pStyle w:val="ListBullet"/>
      </w:pPr>
      <w:r>
        <w:t>You picked 'University President' as a career. AI picked 'University President' as a warm-up exercise. Start stretching your lower back for the construction arc.</w:t>
      </w:r>
    </w:p>
    <w:p>
      <w:pPr>
        <w:pStyle w:val="ListBullet"/>
      </w:pPr>
      <w:r>
        <w:t>Congrats, you're a 'University President'. AI just did your whole day's work while you were microwaving leftovers. Hope you look good in a hard hat.</w:t>
      </w:r>
    </w:p>
    <w:p>
      <w:pPr>
        <w:pStyle w:val="ListBullet"/>
      </w:pPr>
      <w:r>
        <w:t>All that time becoming a 'University President' and now a chatbot does it between shitposts. Manual labor viability: loading... it's not looking good.</w:t>
      </w:r>
    </w:p>
    <w:p>
      <w:pPr>
        <w:pStyle w:val="ListBullet"/>
      </w:pPr>
      <w:r>
        <w:t>Being a 'University President' used to impress people at parties. Now they just ask which AI you use and how your forklift certification is going.</w:t>
      </w:r>
    </w:p>
    <w:p>
      <w:pPr>
        <w:pStyle w:val="ListBullet"/>
      </w:pPr>
      <w:r>
        <w:t>Your 'University President'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'University President', but soon that’s just something you mumble while hauling 80lb bags across a job site.</w:t>
      </w:r>
    </w:p>
    <w:p/>
    <w:p>
      <w:r>
        <w:t>Admissions Officer</w:t>
      </w:r>
    </w:p>
    <w:p>
      <w:pPr>
        <w:pStyle w:val="ListBullet"/>
      </w:pPr>
      <w:r>
        <w:t>You read 5,000 essays about dead grandmas. AI reads them in 3 seconds and writes better ones.</w:t>
      </w:r>
    </w:p>
    <w:p>
      <w:pPr>
        <w:pStyle w:val="ListBullet"/>
      </w:pPr>
      <w:r>
        <w:t>You picked 'Admissions Officer' as a career. AI picked 'Admissions Officer' as a warm-up exercise. Start stretching your lower back for the construction arc.</w:t>
      </w:r>
    </w:p>
    <w:p>
      <w:pPr>
        <w:pStyle w:val="ListBullet"/>
      </w:pPr>
      <w:r>
        <w:t>Congrats, you're a 'Admissions Officer'. AI just did your whole day's work while you were microwaving leftovers. Hope you look good in a hard hat.</w:t>
      </w:r>
    </w:p>
    <w:p>
      <w:pPr>
        <w:pStyle w:val="ListBullet"/>
      </w:pPr>
      <w:r>
        <w:t>All that time becoming a 'Admissions Officer' and now a chatbot does it between shitposts. Manual labor viability: loading... it's not looking good.</w:t>
      </w:r>
    </w:p>
    <w:p>
      <w:pPr>
        <w:pStyle w:val="ListBullet"/>
      </w:pPr>
      <w:r>
        <w:t>Being a 'Admissions Officer' used to impress people at parties. Now they just ask which AI you use and how your forklift certification is going.</w:t>
      </w:r>
    </w:p>
    <w:p>
      <w:pPr>
        <w:pStyle w:val="ListBullet"/>
      </w:pPr>
      <w:r>
        <w:t>Your 'Admissions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'Admissions Officer', but soon that’s just something you mumble while hauling 80lb bags across a job site.</w:t>
      </w:r>
    </w:p>
    <w:p/>
    <w:p>
      <w:r>
        <w:t>Financial Aid Officer</w:t>
      </w:r>
    </w:p>
    <w:p>
      <w:pPr>
        <w:pStyle w:val="ListBullet"/>
      </w:pPr>
      <w:r>
        <w:t>You explained loans with a straight face. AI explains them honestly: ‘you’ll never pay this off’.</w:t>
      </w:r>
    </w:p>
    <w:p>
      <w:pPr>
        <w:pStyle w:val="ListBullet"/>
      </w:pPr>
      <w:r>
        <w:t>You picked 'Financial Aid Officer' as a career. AI picked 'Financial Aid Officer' as a warm-up exercise. Start stretching your lower back for the construction arc.</w:t>
      </w:r>
    </w:p>
    <w:p>
      <w:pPr>
        <w:pStyle w:val="ListBullet"/>
      </w:pPr>
      <w:r>
        <w:t>Congrats, you're a 'Financial Aid Officer'. AI just did your whole day's work while you were microwaving leftovers. Hope you look good in a hard hat.</w:t>
      </w:r>
    </w:p>
    <w:p>
      <w:pPr>
        <w:pStyle w:val="ListBullet"/>
      </w:pPr>
      <w:r>
        <w:t>All that time becoming a 'Financial Aid Officer' and now a chatbot does it between shitposts. Manual labor viability: loading... it's not looking good.</w:t>
      </w:r>
    </w:p>
    <w:p>
      <w:pPr>
        <w:pStyle w:val="ListBullet"/>
      </w:pPr>
      <w:r>
        <w:t>Being a 'Financial Aid Officer' used to impress people at parties. Now they just ask which AI you use and how your forklift certification is going.</w:t>
      </w:r>
    </w:p>
    <w:p>
      <w:pPr>
        <w:pStyle w:val="ListBullet"/>
      </w:pPr>
      <w:r>
        <w:t>Your 'Financial Aid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'Financial Aid Officer', but soon that’s just something you mumble while hauling 80lb bags across a job site.</w:t>
      </w:r>
    </w:p>
    <w:p/>
    <w:p>
      <w:r>
        <w:t>Registrar</w:t>
      </w:r>
    </w:p>
    <w:p>
      <w:pPr>
        <w:pStyle w:val="ListBullet"/>
      </w:pPr>
      <w:r>
        <w:t>You managed transcripts and degree audits. AI blockchain-verified degrees at birth.</w:t>
      </w:r>
    </w:p>
    <w:p>
      <w:pPr>
        <w:pStyle w:val="ListBullet"/>
      </w:pPr>
      <w:r>
        <w:t>You picked 'Registrar' as a career. AI picked 'Registrar' as a warm-up exercise. Start stretching your lower back for the construction arc.</w:t>
      </w:r>
    </w:p>
    <w:p>
      <w:pPr>
        <w:pStyle w:val="ListBullet"/>
      </w:pPr>
      <w:r>
        <w:t>Congrats, you're a 'Registrar'. AI just did your whole day's work while you were microwaving leftovers. Hope you look good in a hard hat.</w:t>
      </w:r>
    </w:p>
    <w:p>
      <w:pPr>
        <w:pStyle w:val="ListBullet"/>
      </w:pPr>
      <w:r>
        <w:t>All that time becoming a 'Registrar' and now a chatbot does it between shitposts. Manual labor viability: loading... it's not looking good.</w:t>
      </w:r>
    </w:p>
    <w:p>
      <w:pPr>
        <w:pStyle w:val="ListBullet"/>
      </w:pPr>
      <w:r>
        <w:t>Being a 'Registrar' used to impress people at parties. Now they just ask which AI you use and how your forklift certification is going.</w:t>
      </w:r>
    </w:p>
    <w:p>
      <w:pPr>
        <w:pStyle w:val="ListBullet"/>
      </w:pPr>
      <w:r>
        <w:t>Your 'Registrar'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'Registrar', but soon that’s just something you mumble while hauling 80lb bags across a job site.</w:t>
      </w:r>
    </w:p>
    <w:p/>
    <w:p>
      <w:r>
        <w:t>Librarian (College)</w:t>
      </w:r>
    </w:p>
    <w:p>
      <w:pPr>
        <w:pStyle w:val="ListBullet"/>
      </w:pPr>
      <w:r>
        <w:t>You helped with MLA citations. AI cites, writes, and publishes the paper.</w:t>
      </w:r>
    </w:p>
    <w:p>
      <w:pPr>
        <w:pStyle w:val="ListBullet"/>
      </w:pPr>
      <w:r>
        <w:t>You picked 'Librarian (College)' as a career. AI picked 'Librarian (College)' as a warm-up exercise. Start stretching your lower back for the construction arc.</w:t>
      </w:r>
    </w:p>
    <w:p>
      <w:pPr>
        <w:pStyle w:val="ListBullet"/>
      </w:pPr>
      <w:r>
        <w:t>Congrats, you're a 'Librarian (College)'. AI just did your whole day's work while you were microwaving leftovers. Hope you look good in a hard hat.</w:t>
      </w:r>
    </w:p>
    <w:p>
      <w:pPr>
        <w:pStyle w:val="ListBullet"/>
      </w:pPr>
      <w:r>
        <w:t>All that time becoming a 'Librarian (College)' and now a chatbot does it between shitposts. Manual labor viability: loading... it's not looking good.</w:t>
      </w:r>
    </w:p>
    <w:p>
      <w:pPr>
        <w:pStyle w:val="ListBullet"/>
      </w:pPr>
      <w:r>
        <w:t>Being a 'Librarian (College)' used to impress people at parties. Now they just ask which AI you use and how your forklift certification is going.</w:t>
      </w:r>
    </w:p>
    <w:p>
      <w:pPr>
        <w:pStyle w:val="ListBullet"/>
      </w:pPr>
      <w:r>
        <w:t>Your 'Librarian (College)'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'Librarian (College)', but soon that’s just something you mumble while hauling 80lb bags across a job site.</w:t>
      </w:r>
    </w:p>
    <w:p/>
    <w:p>
      <w:r>
        <w:t>Research Assistant</w:t>
      </w:r>
    </w:p>
    <w:p>
      <w:pPr>
        <w:pStyle w:val="ListBullet"/>
      </w:pPr>
      <w:r>
        <w:t>You ran lit reviews for grad students. AI ran the entire field’s lit review by breakfast.</w:t>
      </w:r>
    </w:p>
    <w:p>
      <w:pPr>
        <w:pStyle w:val="ListBullet"/>
      </w:pPr>
      <w:r>
        <w:t>You picked 'Research Assistant' as a career. AI picked 'Research Assistant' as a warm-up exercise. Start stretching your lower back for the construction arc.</w:t>
      </w:r>
    </w:p>
    <w:p>
      <w:pPr>
        <w:pStyle w:val="ListBullet"/>
      </w:pPr>
      <w:r>
        <w:t>Congrats, you're a 'Research Assistant'. AI just did your whole day's work while you were microwaving leftovers. Hope you look good in a hard hat.</w:t>
      </w:r>
    </w:p>
    <w:p>
      <w:pPr>
        <w:pStyle w:val="ListBullet"/>
      </w:pPr>
      <w:r>
        <w:t>All that time becoming a 'Research Assistant' and now a chatbot does it between shitposts. Manual labor viability: loading... it's not looking good.</w:t>
      </w:r>
    </w:p>
    <w:p>
      <w:pPr>
        <w:pStyle w:val="ListBullet"/>
      </w:pPr>
      <w:r>
        <w:t>Being a 'Research Assistant' used to impress people at parties. Now they just ask which AI you use and how your forklift certification is going.</w:t>
      </w:r>
    </w:p>
    <w:p>
      <w:pPr>
        <w:pStyle w:val="ListBullet"/>
      </w:pPr>
      <w:r>
        <w:t>Your 'Research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'Research Assistant', but soon that’s just something you mumble while hauling 80lb bags across a job site.</w:t>
      </w:r>
    </w:p>
    <w:p/>
    <w:p>
      <w:r>
        <w:t>Teaching Assistant</w:t>
      </w:r>
    </w:p>
    <w:p>
      <w:pPr>
        <w:pStyle w:val="ListBullet"/>
      </w:pPr>
      <w:r>
        <w:t>You graded papers for $15/hr. AI grades, tutors, and holds office hours.</w:t>
      </w:r>
    </w:p>
    <w:p>
      <w:pPr>
        <w:pStyle w:val="ListBullet"/>
      </w:pPr>
      <w:r>
        <w:t>You picked 'Teaching Assistant' as a career. AI picked 'Teaching Assistant' as a warm-up exercise. Start stretching your lower back for the construction arc.</w:t>
      </w:r>
    </w:p>
    <w:p>
      <w:pPr>
        <w:pStyle w:val="ListBullet"/>
      </w:pPr>
      <w:r>
        <w:t>Congrats, you're a 'Teaching Assistant'. AI just did your whole day's work while you were microwaving leftovers. Hope you look good in a hard hat.</w:t>
      </w:r>
    </w:p>
    <w:p>
      <w:pPr>
        <w:pStyle w:val="ListBullet"/>
      </w:pPr>
      <w:r>
        <w:t>All that time becoming a 'Teaching Assistant' and now a chatbot does it between shitposts. Manual labor viability: loading... it's not looking good.</w:t>
      </w:r>
    </w:p>
    <w:p>
      <w:pPr>
        <w:pStyle w:val="ListBullet"/>
      </w:pPr>
      <w:r>
        <w:t>Being a 'Teaching Assistant' used to impress people at parties. Now they just ask which AI you use and how your forklift certification is going.</w:t>
      </w:r>
    </w:p>
    <w:p>
      <w:pPr>
        <w:pStyle w:val="ListBullet"/>
      </w:pPr>
      <w:r>
        <w:t>Your 'Teaching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'Teaching Assistant', but soon that’s just something you mumble while hauling 80lb bags across a job site.</w:t>
      </w:r>
    </w:p>
    <w:p/>
    <w:p>
      <w:r>
        <w:t>PhD Candidate</w:t>
      </w:r>
    </w:p>
    <w:p>
      <w:pPr>
        <w:pStyle w:val="ListBullet"/>
      </w:pPr>
      <w:r>
        <w:t>You slaved five years for a job that no longer exists. AI got the PhD in five minutes.</w:t>
      </w:r>
    </w:p>
    <w:p>
      <w:pPr>
        <w:pStyle w:val="ListBullet"/>
      </w:pPr>
      <w:r>
        <w:t>You picked 'PhD Candidate' as a career. AI picked 'PhD Candidate' as a warm-up exercise. Start stretching your lower back for the construction arc.</w:t>
      </w:r>
    </w:p>
    <w:p>
      <w:pPr>
        <w:pStyle w:val="ListBullet"/>
      </w:pPr>
      <w:r>
        <w:t>Congrats, you're a 'PhD Candidate'. AI just did your whole day's work while you were microwaving leftovers. Hope you look good in a hard hat.</w:t>
      </w:r>
    </w:p>
    <w:p>
      <w:pPr>
        <w:pStyle w:val="ListBullet"/>
      </w:pPr>
      <w:r>
        <w:t>All that time becoming a 'PhD Candidate' and now a chatbot does it between shitposts. Manual labor viability: loading... it's not looking good.</w:t>
      </w:r>
    </w:p>
    <w:p>
      <w:pPr>
        <w:pStyle w:val="ListBullet"/>
      </w:pPr>
      <w:r>
        <w:t>Being a 'PhD Candidate' used to impress people at parties. Now they just ask which AI you use and how your forklift certification is going.</w:t>
      </w:r>
    </w:p>
    <w:p>
      <w:pPr>
        <w:pStyle w:val="ListBullet"/>
      </w:pPr>
      <w:r>
        <w:t>Your 'PhD Candidate'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'PhD Candidate', but soon that’s just something you mumble while hauling 80lb bags across a job site.</w:t>
      </w:r>
    </w:p>
    <w:p/>
    <w:p>
      <w:r>
        <w:t>Postdoc</w:t>
      </w:r>
    </w:p>
    <w:p>
      <w:pPr>
        <w:pStyle w:val="ListBullet"/>
      </w:pPr>
      <w:r>
        <w:t>You delayed real life for $45k. AI skipped straight to tenure.</w:t>
      </w:r>
    </w:p>
    <w:p>
      <w:pPr>
        <w:pStyle w:val="ListBullet"/>
      </w:pPr>
      <w:r>
        <w:t>You picked 'Postdoc' as a career. AI picked 'Postdoc' as a warm-up exercise. Start stretching your lower back for the construction arc.</w:t>
      </w:r>
    </w:p>
    <w:p>
      <w:pPr>
        <w:pStyle w:val="ListBullet"/>
      </w:pPr>
      <w:r>
        <w:t>Congrats, you're a 'Postdoc'. AI just did your whole day's work while you were microwaving leftovers. Hope you look good in a hard hat.</w:t>
      </w:r>
    </w:p>
    <w:p>
      <w:pPr>
        <w:pStyle w:val="ListBullet"/>
      </w:pPr>
      <w:r>
        <w:t>All that time becoming a 'Postdoc' and now a chatbot does it between shitposts. Manual labor viability: loading... it's not looking good.</w:t>
      </w:r>
    </w:p>
    <w:p>
      <w:pPr>
        <w:pStyle w:val="ListBullet"/>
      </w:pPr>
      <w:r>
        <w:t>Being a 'Postdoc' used to impress people at parties. Now they just ask which AI you use and how your forklift certification is going.</w:t>
      </w:r>
    </w:p>
    <w:p>
      <w:pPr>
        <w:pStyle w:val="ListBullet"/>
      </w:pPr>
      <w:r>
        <w:t>Your 'Postdoc'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'Postdoc', but soon that’s just something you mumble while hauling 80lb bags across a job site.</w:t>
      </w:r>
    </w:p>
    <w:p/>
    <w:p>
      <w:r>
        <w:t>Academic Advisor</w:t>
      </w:r>
    </w:p>
    <w:p>
      <w:pPr>
        <w:pStyle w:val="ListBullet"/>
      </w:pPr>
      <w:r>
        <w:t>You helped pick classes. AI picked the perfect life path and salary outcome.</w:t>
      </w:r>
    </w:p>
    <w:p>
      <w:pPr>
        <w:pStyle w:val="ListBullet"/>
      </w:pPr>
      <w:r>
        <w:t>You picked 'Academic Advisor' as a career. AI picked 'Academic Advisor' as a warm-up exercise. Start stretching your lower back for the construction arc.</w:t>
      </w:r>
    </w:p>
    <w:p>
      <w:pPr>
        <w:pStyle w:val="ListBullet"/>
      </w:pPr>
      <w:r>
        <w:t>Congrats, you're a 'Academic Advisor'. AI just did your whole day's work while you were microwaving leftovers. Hope you look good in a hard hat.</w:t>
      </w:r>
    </w:p>
    <w:p>
      <w:pPr>
        <w:pStyle w:val="ListBullet"/>
      </w:pPr>
      <w:r>
        <w:t>All that time becoming a 'Academic Advisor' and now a chatbot does it between shitposts. Manual labor viability: loading... it's not looking good.</w:t>
      </w:r>
    </w:p>
    <w:p>
      <w:pPr>
        <w:pStyle w:val="ListBullet"/>
      </w:pPr>
      <w:r>
        <w:t>Being a 'Academic Advisor' used to impress people at parties. Now they just ask which AI you use and how your forklift certification is going.</w:t>
      </w:r>
    </w:p>
    <w:p>
      <w:pPr>
        <w:pStyle w:val="ListBullet"/>
      </w:pPr>
      <w:r>
        <w:t>Your 'Academic Advisor'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'Academic Advisor', but soon that’s just something you mumble while hauling 80lb bags across a job site.</w:t>
      </w:r>
    </w:p>
    <w:p/>
    <w:p>
      <w:r>
        <w:t>Career Services Counselor</w:t>
      </w:r>
    </w:p>
    <w:p>
      <w:pPr>
        <w:pStyle w:val="ListBullet"/>
      </w:pPr>
      <w:r>
        <w:t>You practiced interview questions. AI books the job before the interview.</w:t>
      </w:r>
    </w:p>
    <w:p>
      <w:pPr>
        <w:pStyle w:val="ListBullet"/>
      </w:pPr>
      <w:r>
        <w:t>You picked 'Career Services Counselor' as a career. AI picked 'Career Services Counselor' as a warm-up exercise. Start stretching your lower back for the construction arc.</w:t>
      </w:r>
    </w:p>
    <w:p>
      <w:pPr>
        <w:pStyle w:val="ListBullet"/>
      </w:pPr>
      <w:r>
        <w:t>Congrats, you're a 'Career Services Counselor'. AI just did your whole day's work while you were microwaving leftovers. Hope you look good in a hard hat.</w:t>
      </w:r>
    </w:p>
    <w:p>
      <w:pPr>
        <w:pStyle w:val="ListBullet"/>
      </w:pPr>
      <w:r>
        <w:t>All that time becoming a 'Career Services Counselor' and now a chatbot does it between shitposts. Manual labor viability: loading... it's not looking good.</w:t>
      </w:r>
    </w:p>
    <w:p>
      <w:pPr>
        <w:pStyle w:val="ListBullet"/>
      </w:pPr>
      <w:r>
        <w:t>Being a 'Career Services Counselor' used to impress people at parties. Now they just ask which AI you use and how your forklift certification is going.</w:t>
      </w:r>
    </w:p>
    <w:p>
      <w:pPr>
        <w:pStyle w:val="ListBullet"/>
      </w:pPr>
      <w:r>
        <w:t>Your 'Career Services Counselor'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'Career Services Counselor', but soon that’s just something you mumble while hauling 80lb bags across a job site.</w:t>
      </w:r>
    </w:p>
    <w:p/>
    <w:p>
      <w:r>
        <w:t>Alumni Relations Officer</w:t>
      </w:r>
    </w:p>
    <w:p>
      <w:pPr>
        <w:pStyle w:val="ListBullet"/>
      </w:pPr>
      <w:r>
        <w:t>You begged for donations. AI writes personalized begging letters that actually work.</w:t>
      </w:r>
    </w:p>
    <w:p>
      <w:pPr>
        <w:pStyle w:val="ListBullet"/>
      </w:pPr>
      <w:r>
        <w:t>You picked 'Alumni Relations Officer' as a career. AI picked 'Alumni Relations Officer' as a warm-up exercise. Start stretching your lower back for the construction arc.</w:t>
      </w:r>
    </w:p>
    <w:p>
      <w:pPr>
        <w:pStyle w:val="ListBullet"/>
      </w:pPr>
      <w:r>
        <w:t>Congrats, you're a 'Alumni Relations Officer'. AI just did your whole day's work while you were microwaving leftovers. Hope you look good in a hard hat.</w:t>
      </w:r>
    </w:p>
    <w:p>
      <w:pPr>
        <w:pStyle w:val="ListBullet"/>
      </w:pPr>
      <w:r>
        <w:t>All that time becoming a 'Alumni Relations Officer' and now a chatbot does it between shitposts. Manual labor viability: loading... it's not looking good.</w:t>
      </w:r>
    </w:p>
    <w:p>
      <w:pPr>
        <w:pStyle w:val="ListBullet"/>
      </w:pPr>
      <w:r>
        <w:t>Being a 'Alumni Relations Officer' used to impress people at parties. Now they just ask which AI you use and how your forklift certification is going.</w:t>
      </w:r>
    </w:p>
    <w:p>
      <w:pPr>
        <w:pStyle w:val="ListBullet"/>
      </w:pPr>
      <w:r>
        <w:t>Your 'Alumni Relations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'Alumni Relations Officer', but soon that’s just something you mumble while hauling 80lb bags across a job site.</w:t>
      </w:r>
    </w:p>
    <w:p/>
    <w:p>
      <w:r>
        <w:t>Continuing Education Instructor</w:t>
      </w:r>
    </w:p>
    <w:p>
      <w:pPr>
        <w:pStyle w:val="ListBullet"/>
      </w:pPr>
      <w:r>
        <w:t>You taught night classes to adults. AI teaches 24/7 and never needs parking.</w:t>
      </w:r>
    </w:p>
    <w:p>
      <w:pPr>
        <w:pStyle w:val="ListBullet"/>
      </w:pPr>
      <w:r>
        <w:t>You picked 'Continuing Education Instructor' as a career. AI picked 'Continuing Education Instructor' as a warm-up exercise. Start stretching your lower back for the construction arc.</w:t>
      </w:r>
    </w:p>
    <w:p>
      <w:pPr>
        <w:pStyle w:val="ListBullet"/>
      </w:pPr>
      <w:r>
        <w:t>Congrats, you're a 'Continuing Education Instructor'. AI just did your whole day's work while you were microwaving leftovers. Hope you look good in a hard hat.</w:t>
      </w:r>
    </w:p>
    <w:p>
      <w:pPr>
        <w:pStyle w:val="ListBullet"/>
      </w:pPr>
      <w:r>
        <w:t>All that time becoming a 'Continuing Education Instructor' and now a chatbot does it between shitposts. Manual labor viability: loading... it's not looking good.</w:t>
      </w:r>
    </w:p>
    <w:p>
      <w:pPr>
        <w:pStyle w:val="ListBullet"/>
      </w:pPr>
      <w:r>
        <w:t>Being a 'Continuing Education Instructor' used to impress people at parties. Now they just ask which AI you use and how your forklift certification is going.</w:t>
      </w:r>
    </w:p>
    <w:p>
      <w:pPr>
        <w:pStyle w:val="ListBullet"/>
      </w:pPr>
      <w:r>
        <w:t>Your 'Continuing Education Instructor'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'Continuing Education Instructor', but soon that’s just something you mumble while hauling 80lb bags across a job site.</w:t>
      </w:r>
    </w:p>
    <w:p/>
    <w:p>
      <w:r>
        <w:t>Corporate Trainer</w:t>
      </w:r>
    </w:p>
    <w:p>
      <w:pPr>
        <w:pStyle w:val="ListBullet"/>
      </w:pPr>
      <w:r>
        <w:t>You flew to teach ‘unconscious bias’ with PowerPoint. AI trains via VR and actually removes bias.</w:t>
      </w:r>
    </w:p>
    <w:p>
      <w:pPr>
        <w:pStyle w:val="ListBullet"/>
      </w:pPr>
      <w:r>
        <w:t>You picked 'Corporate Trainer' as a career. AI picked 'Corporate Trainer' as a warm-up exercise. Start stretching your lower back for the construction arc.</w:t>
      </w:r>
    </w:p>
    <w:p>
      <w:pPr>
        <w:pStyle w:val="ListBullet"/>
      </w:pPr>
      <w:r>
        <w:t>Congrats, you're a 'Corporate Trainer'. AI just did your whole day's work while you were microwaving leftovers. Hope you look good in a hard hat.</w:t>
      </w:r>
    </w:p>
    <w:p>
      <w:pPr>
        <w:pStyle w:val="ListBullet"/>
      </w:pPr>
      <w:r>
        <w:t>All that time becoming a 'Corporate Trainer' and now a chatbot does it between shitposts. Manual labor viability: loading... it's not looking good.</w:t>
      </w:r>
    </w:p>
    <w:p>
      <w:pPr>
        <w:pStyle w:val="ListBullet"/>
      </w:pPr>
      <w:r>
        <w:t>Being a 'Corporate Trainer' used to impress people at parties. Now they just ask which AI you use and how your forklift certification is going.</w:t>
      </w:r>
    </w:p>
    <w:p>
      <w:pPr>
        <w:pStyle w:val="ListBullet"/>
      </w:pPr>
      <w:r>
        <w:t>Your 'Corporate Trainer'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'Corporate Trainer', but soon that’s just something you mumble while hauling 80lb bags across a job site.</w:t>
      </w:r>
    </w:p>
    <w:p/>
    <w:p>
      <w:r>
        <w:t>Instructional Designer</w:t>
      </w:r>
    </w:p>
    <w:p>
      <w:pPr>
        <w:pStyle w:val="ListBullet"/>
      </w:pPr>
      <w:r>
        <w:t>You built online courses in Canvas. AI builds perfect adaptive courses in real time.</w:t>
      </w:r>
    </w:p>
    <w:p>
      <w:pPr>
        <w:pStyle w:val="ListBullet"/>
      </w:pPr>
      <w:r>
        <w:t>You picked 'Instructional Designer' as a career. AI picked 'Instructional Designer' as a warm-up exercise. Start stretching your lower back for the construction arc.</w:t>
      </w:r>
    </w:p>
    <w:p>
      <w:pPr>
        <w:pStyle w:val="ListBullet"/>
      </w:pPr>
      <w:r>
        <w:t>Congrats, you're a 'Instructional Designer'. AI just did your whole day's work while you were microwaving leftovers. Hope you look good in a hard hat.</w:t>
      </w:r>
    </w:p>
    <w:p>
      <w:pPr>
        <w:pStyle w:val="ListBullet"/>
      </w:pPr>
      <w:r>
        <w:t>All that time becoming a 'Instructional Designer' and now a chatbot does it between shitposts. Manual labor viability: loading... it's not looking good.</w:t>
      </w:r>
    </w:p>
    <w:p>
      <w:pPr>
        <w:pStyle w:val="ListBullet"/>
      </w:pPr>
      <w:r>
        <w:t>Being a 'Instructional Designer' used to impress people at parties. Now they just ask which AI you use and how your forklift certification is going.</w:t>
      </w:r>
    </w:p>
    <w:p>
      <w:pPr>
        <w:pStyle w:val="ListBullet"/>
      </w:pPr>
      <w:r>
        <w:t>Your 'Instructional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'Instructional Designer', but soon that’s just something you mumble while hauling 80lb bags across a job site.</w:t>
      </w:r>
    </w:p>
    <w:p/>
    <w:p>
      <w:r>
        <w:t>eLearning Developer</w:t>
      </w:r>
    </w:p>
    <w:p>
      <w:pPr>
        <w:pStyle w:val="ListBullet"/>
      </w:pPr>
      <w:r>
        <w:t>You recorded voiceovers in your closet. AI voices sound like Morgan Freeman and never flub lines.</w:t>
      </w:r>
    </w:p>
    <w:p>
      <w:pPr>
        <w:pStyle w:val="ListBullet"/>
      </w:pPr>
      <w:r>
        <w:t>You picked 'eLearning Developer' as a career. AI picked 'eLearning Developer' as a warm-up exercise. Start stretching your lower back for the construction arc.</w:t>
      </w:r>
    </w:p>
    <w:p>
      <w:pPr>
        <w:pStyle w:val="ListBullet"/>
      </w:pPr>
      <w:r>
        <w:t>Congrats, you're a 'eLearning Developer'. AI just did your whole day's work while you were microwaving leftovers. Hope you look good in a hard hat.</w:t>
      </w:r>
    </w:p>
    <w:p>
      <w:pPr>
        <w:pStyle w:val="ListBullet"/>
      </w:pPr>
      <w:r>
        <w:t>All that time becoming a 'eLearning Developer' and now a chatbot does it between shitposts. Manual labor viability: loading... it's not looking good.</w:t>
      </w:r>
    </w:p>
    <w:p>
      <w:pPr>
        <w:pStyle w:val="ListBullet"/>
      </w:pPr>
      <w:r>
        <w:t>Being a 'eLearning Developer' used to impress people at parties. Now they just ask which AI you use and how your forklift certification is going.</w:t>
      </w:r>
    </w:p>
    <w:p>
      <w:pPr>
        <w:pStyle w:val="ListBullet"/>
      </w:pPr>
      <w:r>
        <w:t>Your 'eLearning Developer'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'eLearning Developer', but soon that’s just something you mumble while hauling 80lb bags across a job site.</w:t>
      </w:r>
    </w:p>
    <w:p/>
    <w:p>
      <w:r>
        <w:t>Education YouTuber</w:t>
      </w:r>
    </w:p>
    <w:p>
      <w:pPr>
        <w:pStyle w:val="ListBullet"/>
      </w:pPr>
      <w:r>
        <w:t>You explained calculus with a whiteboard. AI explains it with explosions and memes and gets 100M views.</w:t>
      </w:r>
    </w:p>
    <w:p>
      <w:pPr>
        <w:pStyle w:val="ListBullet"/>
      </w:pPr>
      <w:r>
        <w:t>You picked 'Education YouTuber' as a career. AI picked 'Education YouTuber' as a warm-up exercise. Start stretching your lower back for the construction arc.</w:t>
      </w:r>
    </w:p>
    <w:p>
      <w:pPr>
        <w:pStyle w:val="ListBullet"/>
      </w:pPr>
      <w:r>
        <w:t>Congrats, you're a 'Education YouTuber'. AI just did your whole day's work while you were microwaving leftovers. Hope you look good in a hard hat.</w:t>
      </w:r>
    </w:p>
    <w:p>
      <w:pPr>
        <w:pStyle w:val="ListBullet"/>
      </w:pPr>
      <w:r>
        <w:t>All that time becoming a 'Education YouTuber' and now a chatbot does it between shitposts. Manual labor viability: loading... it's not looking good.</w:t>
      </w:r>
    </w:p>
    <w:p>
      <w:pPr>
        <w:pStyle w:val="ListBullet"/>
      </w:pPr>
      <w:r>
        <w:t>Being a 'Education YouTuber' used to impress people at parties. Now they just ask which AI you use and how your forklift certification is going.</w:t>
      </w:r>
    </w:p>
    <w:p>
      <w:pPr>
        <w:pStyle w:val="ListBullet"/>
      </w:pPr>
      <w:r>
        <w:t>Your 'Education YouTuber'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'Education YouTuber',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