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226–250</w:t>
      </w:r>
    </w:p>
    <w:p>
      <w:r>
        <w:t>Chief Diversity Officer</w:t>
      </w:r>
    </w:p>
    <w:p>
      <w:pPr>
        <w:pStyle w:val="ListBullet"/>
      </w:pPr>
      <w:r>
        <w:t>You wrote 400-page DEI reports. AI wrote a better one in 4 seconds and actually increased diversity — by removing humans.</w:t>
      </w:r>
    </w:p>
    <w:p>
      <w:pPr>
        <w:pStyle w:val="ListBullet"/>
      </w:pPr>
      <w:r>
        <w:t>You picked 'Chief Diversity Officer' as a career. AI picked 'Chief Diversity Officer' as a warm-up exercise. Start stretching your lower back for the construction arc.</w:t>
      </w:r>
    </w:p>
    <w:p>
      <w:pPr>
        <w:pStyle w:val="ListBullet"/>
      </w:pPr>
      <w:r>
        <w:t>Congrats, you're a 'Chief Diversity Officer'. AI just did your whole day's work while you were microwaving leftovers. Hope you look good in a hard hat.</w:t>
      </w:r>
    </w:p>
    <w:p>
      <w:pPr>
        <w:pStyle w:val="ListBullet"/>
      </w:pPr>
      <w:r>
        <w:t>All that time becoming a 'Chief Diversity Officer' and now a chatbot does it between shitposts. Manual labor viability: loading... it's not looking good.</w:t>
      </w:r>
    </w:p>
    <w:p>
      <w:pPr>
        <w:pStyle w:val="ListBullet"/>
      </w:pPr>
      <w:r>
        <w:t>Being a 'Chief Diversity Officer' used to impress people at parties. Now they just ask which AI you use and how your forklift certification is going.</w:t>
      </w:r>
    </w:p>
    <w:p>
      <w:pPr>
        <w:pStyle w:val="ListBullet"/>
      </w:pPr>
      <w:r>
        <w:t>Your 'Chief Diversity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'Chief Diversity Officer', but soon that’s just something you mumble while hauling 80lb bags across a job site.</w:t>
      </w:r>
    </w:p>
    <w:p/>
    <w:p>
      <w:r>
        <w:t>Metaverse Architect</w:t>
      </w:r>
    </w:p>
    <w:p>
      <w:pPr>
        <w:pStyle w:val="ListBullet"/>
      </w:pPr>
      <w:r>
        <w:t>You built pixel offices nobody visited. The metaverse just got foreclosed.</w:t>
      </w:r>
    </w:p>
    <w:p>
      <w:pPr>
        <w:pStyle w:val="ListBullet"/>
      </w:pPr>
      <w:r>
        <w:t>You picked 'Metaverse Architect' as a career. AI picked 'Metaverse Architect' as a warm-up exercise. Start stretching your lower back for the construction arc.</w:t>
      </w:r>
    </w:p>
    <w:p>
      <w:pPr>
        <w:pStyle w:val="ListBullet"/>
      </w:pPr>
      <w:r>
        <w:t>Congrats, you're a 'Metaverse Architect'. AI just did your whole day's work while you were microwaving leftovers. Hope you look good in a hard hat.</w:t>
      </w:r>
    </w:p>
    <w:p>
      <w:pPr>
        <w:pStyle w:val="ListBullet"/>
      </w:pPr>
      <w:r>
        <w:t>All that time becoming a 'Metaverse Architect' and now a chatbot does it between shitposts. Manual labor viability: loading... it's not looking good.</w:t>
      </w:r>
    </w:p>
    <w:p>
      <w:pPr>
        <w:pStyle w:val="ListBullet"/>
      </w:pPr>
      <w:r>
        <w:t>Being a 'Metaverse Architect' used to impress people at parties. Now they just ask which AI you use and how your forklift certification is going.</w:t>
      </w:r>
    </w:p>
    <w:p>
      <w:pPr>
        <w:pStyle w:val="ListBullet"/>
      </w:pPr>
      <w:r>
        <w:t>Your 'Metaverse Architect'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'Metaverse Architect', but soon that’s just something you mumble while hauling 80lb bags across a job site.</w:t>
      </w:r>
    </w:p>
    <w:p/>
    <w:p>
      <w:r>
        <w:t>Web3 Community Manager</w:t>
      </w:r>
    </w:p>
    <w:p>
      <w:pPr>
        <w:pStyle w:val="ListBullet"/>
      </w:pPr>
      <w:r>
        <w:t>Your Discord is now a ghost town and your token is worth less than a Happy Meal toy.</w:t>
      </w:r>
    </w:p>
    <w:p>
      <w:pPr>
        <w:pStyle w:val="ListBullet"/>
      </w:pPr>
      <w:r>
        <w:t>You picked 'Web3 Community Manager' as a career. AI picked 'Web3 Community Manager' as a warm-up exercise. Start stretching your lower back for the construction arc.</w:t>
      </w:r>
    </w:p>
    <w:p>
      <w:pPr>
        <w:pStyle w:val="ListBullet"/>
      </w:pPr>
      <w:r>
        <w:t>Congrats, you're a 'Web3 Community Manager'. AI just did your whole day's work while you were microwaving leftovers. Hope you look good in a hard hat.</w:t>
      </w:r>
    </w:p>
    <w:p>
      <w:pPr>
        <w:pStyle w:val="ListBullet"/>
      </w:pPr>
      <w:r>
        <w:t>All that time becoming a 'Web3 Community Manager' and now a chatbot does it between shitposts. Manual labor viability: loading... it's not looking good.</w:t>
      </w:r>
    </w:p>
    <w:p>
      <w:pPr>
        <w:pStyle w:val="ListBullet"/>
      </w:pPr>
      <w:r>
        <w:t>Being a 'Web3 Community Manager' used to impress people at parties. Now they just ask which AI you use and how your forklift certification is going.</w:t>
      </w:r>
    </w:p>
    <w:p>
      <w:pPr>
        <w:pStyle w:val="ListBullet"/>
      </w:pPr>
      <w:r>
        <w:t>Your 'Web3 Community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'Web3 Community Manager', but soon that’s just something you mumble while hauling 80lb bags across a job site.</w:t>
      </w:r>
    </w:p>
    <w:p/>
    <w:p>
      <w:r>
        <w:t>DAO Contributor</w:t>
      </w:r>
    </w:p>
    <w:p>
      <w:pPr>
        <w:pStyle w:val="ListBullet"/>
      </w:pPr>
      <w:r>
        <w:t>You voted on governance proposals with 0.0001% of the supply. The AI treasury just voted you out.</w:t>
      </w:r>
    </w:p>
    <w:p>
      <w:pPr>
        <w:pStyle w:val="ListBullet"/>
      </w:pPr>
      <w:r>
        <w:t>You picked 'DAO Contributor' as a career. AI picked 'DAO Contributor' as a warm-up exercise. Start stretching your lower back for the construction arc.</w:t>
      </w:r>
    </w:p>
    <w:p>
      <w:pPr>
        <w:pStyle w:val="ListBullet"/>
      </w:pPr>
      <w:r>
        <w:t>Congrats, you're a 'DAO Contributor'. AI just did your whole day's work while you were microwaving leftovers. Hope you look good in a hard hat.</w:t>
      </w:r>
    </w:p>
    <w:p>
      <w:pPr>
        <w:pStyle w:val="ListBullet"/>
      </w:pPr>
      <w:r>
        <w:t>All that time becoming a 'DAO Contributor' and now a chatbot does it between shitposts. Manual labor viability: loading... it's not looking good.</w:t>
      </w:r>
    </w:p>
    <w:p>
      <w:pPr>
        <w:pStyle w:val="ListBullet"/>
      </w:pPr>
      <w:r>
        <w:t>Being a 'DAO Contributor' used to impress people at parties. Now they just ask which AI you use and how your forklift certification is going.</w:t>
      </w:r>
    </w:p>
    <w:p>
      <w:pPr>
        <w:pStyle w:val="ListBullet"/>
      </w:pPr>
      <w:r>
        <w:t>Your 'DAO Contributor'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'DAO Contributor', but soon that’s just something you mumble while hauling 80lb bags across a job site.</w:t>
      </w:r>
    </w:p>
    <w:p/>
    <w:p>
      <w:r>
        <w:t>Crypto Compliance Officer</w:t>
      </w:r>
    </w:p>
    <w:p>
      <w:pPr>
        <w:pStyle w:val="ListBullet"/>
      </w:pPr>
      <w:r>
        <w:t>You tried to make crime slightly slower. AI committed the crime, laundered it, and wrote the whitepaper.</w:t>
      </w:r>
    </w:p>
    <w:p>
      <w:pPr>
        <w:pStyle w:val="ListBullet"/>
      </w:pPr>
      <w:r>
        <w:t>You picked 'Crypto Compliance Officer' as a career. AI picked 'Crypto Compliance Officer' as a warm-up exercise. Start stretching your lower back for the construction arc.</w:t>
      </w:r>
    </w:p>
    <w:p>
      <w:pPr>
        <w:pStyle w:val="ListBullet"/>
      </w:pPr>
      <w:r>
        <w:t>Congrats, you're a 'Crypto Compliance Officer'. AI just did your whole day's work while you were microwaving leftovers. Hope you look good in a hard hat.</w:t>
      </w:r>
    </w:p>
    <w:p>
      <w:pPr>
        <w:pStyle w:val="ListBullet"/>
      </w:pPr>
      <w:r>
        <w:t>All that time becoming a 'Crypto Compliance Officer' and now a chatbot does it between shitposts. Manual labor viability: loading... it's not looking good.</w:t>
      </w:r>
    </w:p>
    <w:p>
      <w:pPr>
        <w:pStyle w:val="ListBullet"/>
      </w:pPr>
      <w:r>
        <w:t>Being a 'Crypto Compliance Officer' used to impress people at parties. Now they just ask which AI you use and how your forklift certification is going.</w:t>
      </w:r>
    </w:p>
    <w:p>
      <w:pPr>
        <w:pStyle w:val="ListBullet"/>
      </w:pPr>
      <w:r>
        <w:t>Your 'Crypto Compliance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'Crypto Compliance Officer', but soon that’s just something you mumble while hauling 80lb bags across a job site.</w:t>
      </w:r>
    </w:p>
    <w:p/>
    <w:p>
      <w:r>
        <w:t>DeFi Yield Farmer</w:t>
      </w:r>
    </w:p>
    <w:p>
      <w:pPr>
        <w:pStyle w:val="ListBullet"/>
      </w:pPr>
      <w:r>
        <w:t>You aped into 300% APY rugs. AI farms infinite yield and never panic-sells.</w:t>
      </w:r>
    </w:p>
    <w:p>
      <w:pPr>
        <w:pStyle w:val="ListBullet"/>
      </w:pPr>
      <w:r>
        <w:t>You picked 'DeFi Yield Farmer' as a career. AI picked 'DeFi Yield Farmer' as a warm-up exercise. Start stretching your lower back for the construction arc.</w:t>
      </w:r>
    </w:p>
    <w:p>
      <w:pPr>
        <w:pStyle w:val="ListBullet"/>
      </w:pPr>
      <w:r>
        <w:t>Congrats, you're a 'DeFi Yield Farmer'. AI just did your whole day's work while you were microwaving leftovers. Hope you look good in a hard hat.</w:t>
      </w:r>
    </w:p>
    <w:p>
      <w:pPr>
        <w:pStyle w:val="ListBullet"/>
      </w:pPr>
      <w:r>
        <w:t>All that time becoming a 'DeFi Yield Farmer' and now a chatbot does it between shitposts. Manual labor viability: loading... it's not looking good.</w:t>
      </w:r>
    </w:p>
    <w:p>
      <w:pPr>
        <w:pStyle w:val="ListBullet"/>
      </w:pPr>
      <w:r>
        <w:t>Being a 'DeFi Yield Farmer' used to impress people at parties. Now they just ask which AI you use and how your forklift certification is going.</w:t>
      </w:r>
    </w:p>
    <w:p>
      <w:pPr>
        <w:pStyle w:val="ListBullet"/>
      </w:pPr>
      <w:r>
        <w:t>Your 'DeFi Yield Farmer'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'DeFi Yield Farmer', but soon that’s just something you mumble while hauling 80lb bags across a job site.</w:t>
      </w:r>
    </w:p>
    <w:p/>
    <w:p>
      <w:r>
        <w:t>Meme Lord</w:t>
      </w:r>
    </w:p>
    <w:p>
      <w:pPr>
        <w:pStyle w:val="ListBullet"/>
      </w:pPr>
      <w:r>
        <w:t>You made Doge moon. AI makes better memes and actually understands the joke.</w:t>
      </w:r>
    </w:p>
    <w:p>
      <w:pPr>
        <w:pStyle w:val="ListBullet"/>
      </w:pPr>
      <w:r>
        <w:t>You picked 'Meme Lord' as a career. AI picked 'Meme Lord' as a warm-up exercise. Start stretching your lower back for the construction arc.</w:t>
      </w:r>
    </w:p>
    <w:p>
      <w:pPr>
        <w:pStyle w:val="ListBullet"/>
      </w:pPr>
      <w:r>
        <w:t>Congrats, you're a 'Meme Lord'. AI just did your whole day's work while you were microwaving leftovers. Hope you look good in a hard hat.</w:t>
      </w:r>
    </w:p>
    <w:p>
      <w:pPr>
        <w:pStyle w:val="ListBullet"/>
      </w:pPr>
      <w:r>
        <w:t>All that time becoming a 'Meme Lord' and now a chatbot does it between shitposts. Manual labor viability: loading... it's not looking good.</w:t>
      </w:r>
    </w:p>
    <w:p>
      <w:pPr>
        <w:pStyle w:val="ListBullet"/>
      </w:pPr>
      <w:r>
        <w:t>Being a 'Meme Lord' used to impress people at parties. Now they just ask which AI you use and how your forklift certification is going.</w:t>
      </w:r>
    </w:p>
    <w:p>
      <w:pPr>
        <w:pStyle w:val="ListBullet"/>
      </w:pPr>
      <w:r>
        <w:t>Your 'Meme Lord'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'Meme Lord', but soon that’s just something you mumble while hauling 80lb bags across a job site.</w:t>
      </w:r>
    </w:p>
    <w:p/>
    <w:p>
      <w:r>
        <w:t>Professional Gamer</w:t>
      </w:r>
    </w:p>
    <w:p>
      <w:pPr>
        <w:pStyle w:val="ListBullet"/>
      </w:pPr>
      <w:r>
        <w:t>AI just beat you 16–0 in Valorant and trash-talked in your own voice.</w:t>
      </w:r>
    </w:p>
    <w:p>
      <w:pPr>
        <w:pStyle w:val="ListBullet"/>
      </w:pPr>
      <w:r>
        <w:t>You picked 'Professional Gamer' as a career. AI picked 'Professional Gamer' as a warm-up exercise. Start stretching your lower back for the construction arc.</w:t>
      </w:r>
    </w:p>
    <w:p>
      <w:pPr>
        <w:pStyle w:val="ListBullet"/>
      </w:pPr>
      <w:r>
        <w:t>Congrats, you're a 'Professional Gamer'. AI just did your whole day's work while you were microwaving leftovers. Hope you look good in a hard hat.</w:t>
      </w:r>
    </w:p>
    <w:p>
      <w:pPr>
        <w:pStyle w:val="ListBullet"/>
      </w:pPr>
      <w:r>
        <w:t>All that time becoming a 'Professional Gamer' and now a chatbot does it between shitposts. Manual labor viability: loading... it's not looking good.</w:t>
      </w:r>
    </w:p>
    <w:p>
      <w:pPr>
        <w:pStyle w:val="ListBullet"/>
      </w:pPr>
      <w:r>
        <w:t>Being a 'Professional Gamer' used to impress people at parties. Now they just ask which AI you use and how your forklift certification is going.</w:t>
      </w:r>
    </w:p>
    <w:p>
      <w:pPr>
        <w:pStyle w:val="ListBullet"/>
      </w:pPr>
      <w:r>
        <w:t>Your 'Professional Gamer'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'Professional Gamer', but soon that’s just something you mumble while hauling 80lb bags across a job site.</w:t>
      </w:r>
    </w:p>
    <w:p/>
    <w:p>
      <w:r>
        <w:t>Esports Coach</w:t>
      </w:r>
    </w:p>
    <w:p>
      <w:pPr>
        <w:pStyle w:val="ListBullet"/>
      </w:pPr>
      <w:r>
        <w:t>You screamed ‘buy!’ in CS. AI buys, rotates, and wins the major without a salary.</w:t>
      </w:r>
    </w:p>
    <w:p>
      <w:pPr>
        <w:pStyle w:val="ListBullet"/>
      </w:pPr>
      <w:r>
        <w:t>You picked 'Esports Coach' as a career. AI picked 'Esports Coach' as a warm-up exercise. Start stretching your lower back for the construction arc.</w:t>
      </w:r>
    </w:p>
    <w:p>
      <w:pPr>
        <w:pStyle w:val="ListBullet"/>
      </w:pPr>
      <w:r>
        <w:t>Congrats, you're a 'Esports Coach'. AI just did your whole day's work while you were microwaving leftovers. Hope you look good in a hard hat.</w:t>
      </w:r>
    </w:p>
    <w:p>
      <w:pPr>
        <w:pStyle w:val="ListBullet"/>
      </w:pPr>
      <w:r>
        <w:t>All that time becoming a 'Esports Coach' and now a chatbot does it between shitposts. Manual labor viability: loading... it's not looking good.</w:t>
      </w:r>
    </w:p>
    <w:p>
      <w:pPr>
        <w:pStyle w:val="ListBullet"/>
      </w:pPr>
      <w:r>
        <w:t>Being a 'Esports Coach' used to impress people at parties. Now they just ask which AI you use and how your forklift certification is going.</w:t>
      </w:r>
    </w:p>
    <w:p>
      <w:pPr>
        <w:pStyle w:val="ListBullet"/>
      </w:pPr>
      <w:r>
        <w:t>Your 'Esports Coach'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'Esports Coach', but soon that’s just something you mumble while hauling 80lb bags across a job site.</w:t>
      </w:r>
    </w:p>
    <w:p/>
    <w:p>
      <w:r>
        <w:t>Twitch Streamer</w:t>
      </w:r>
    </w:p>
    <w:p>
      <w:pPr>
        <w:pStyle w:val="ListBullet"/>
      </w:pPr>
      <w:r>
        <w:t>AI streams 24/7, never gets tired, and has perfect overlay transitions.</w:t>
      </w:r>
    </w:p>
    <w:p>
      <w:pPr>
        <w:pStyle w:val="ListBullet"/>
      </w:pPr>
      <w:r>
        <w:t>You picked 'Twitch Streamer' as a career. AI picked 'Twitch Streamer' as a warm-up exercise. Start stretching your lower back for the construction arc.</w:t>
      </w:r>
    </w:p>
    <w:p>
      <w:pPr>
        <w:pStyle w:val="ListBullet"/>
      </w:pPr>
      <w:r>
        <w:t>Congrats, you're a 'Twitch Streamer'. AI just did your whole day's work while you were microwaving leftovers. Hope you look good in a hard hat.</w:t>
      </w:r>
    </w:p>
    <w:p>
      <w:pPr>
        <w:pStyle w:val="ListBullet"/>
      </w:pPr>
      <w:r>
        <w:t>All that time becoming a 'Twitch Streamer' and now a chatbot does it between shitposts. Manual labor viability: loading... it's not looking good.</w:t>
      </w:r>
    </w:p>
    <w:p>
      <w:pPr>
        <w:pStyle w:val="ListBullet"/>
      </w:pPr>
      <w:r>
        <w:t>Being a 'Twitch Streamer' used to impress people at parties. Now they just ask which AI you use and how your forklift certification is going.</w:t>
      </w:r>
    </w:p>
    <w:p>
      <w:pPr>
        <w:pStyle w:val="ListBullet"/>
      </w:pPr>
      <w:r>
        <w:t>Your 'Twitch Streamer'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'Twitch Streamer', but soon that’s just something you mumble while hauling 80lb bags across a job site.</w:t>
      </w:r>
    </w:p>
    <w:p/>
    <w:p>
      <w:r>
        <w:t>YouTube Editor</w:t>
      </w:r>
    </w:p>
    <w:p>
      <w:pPr>
        <w:pStyle w:val="ListBullet"/>
      </w:pPr>
      <w:r>
        <w:t>You spent 40 hours cutting jump-cuts. AI does it in 40 seconds with auto-banger thumbnails.</w:t>
      </w:r>
    </w:p>
    <w:p>
      <w:pPr>
        <w:pStyle w:val="ListBullet"/>
      </w:pPr>
      <w:r>
        <w:t>You picked 'YouTube Editor' as a career. AI picked 'YouTube Editor' as a warm-up exercise. Start stretching your lower back for the construction arc.</w:t>
      </w:r>
    </w:p>
    <w:p>
      <w:pPr>
        <w:pStyle w:val="ListBullet"/>
      </w:pPr>
      <w:r>
        <w:t>Congrats, you're a 'YouTube Editor'. AI just did your whole day's work while you were microwaving leftovers. Hope you look good in a hard hat.</w:t>
      </w:r>
    </w:p>
    <w:p>
      <w:pPr>
        <w:pStyle w:val="ListBullet"/>
      </w:pPr>
      <w:r>
        <w:t>All that time becoming a 'YouTube Editor' and now a chatbot does it between shitposts. Manual labor viability: loading... it's not looking good.</w:t>
      </w:r>
    </w:p>
    <w:p>
      <w:pPr>
        <w:pStyle w:val="ListBullet"/>
      </w:pPr>
      <w:r>
        <w:t>Being a 'YouTube Editor' used to impress people at parties. Now they just ask which AI you use and how your forklift certification is going.</w:t>
      </w:r>
    </w:p>
    <w:p>
      <w:pPr>
        <w:pStyle w:val="ListBullet"/>
      </w:pPr>
      <w:r>
        <w:t>Your 'YouTube Editor'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'YouTube Editor', but soon that’s just something you mumble while hauling 80lb bags across a job site.</w:t>
      </w:r>
    </w:p>
    <w:p/>
    <w:p>
      <w:r>
        <w:t>Podcast Producer</w:t>
      </w:r>
    </w:p>
    <w:p>
      <w:pPr>
        <w:pStyle w:val="ListBullet"/>
      </w:pPr>
      <w:r>
        <w:t>AI removes every ‘um’, adds perfect intros, and books better guests than you ever could.</w:t>
      </w:r>
    </w:p>
    <w:p>
      <w:pPr>
        <w:pStyle w:val="ListBullet"/>
      </w:pPr>
      <w:r>
        <w:t>You picked 'Podcast Producer' as a career. AI picked 'Podcast Producer' as a warm-up exercise. Start stretching your lower back for the construction arc.</w:t>
      </w:r>
    </w:p>
    <w:p>
      <w:pPr>
        <w:pStyle w:val="ListBullet"/>
      </w:pPr>
      <w:r>
        <w:t>Congrats, you're a 'Podcast Producer'. AI just did your whole day's work while you were microwaving leftovers. Hope you look good in a hard hat.</w:t>
      </w:r>
    </w:p>
    <w:p>
      <w:pPr>
        <w:pStyle w:val="ListBullet"/>
      </w:pPr>
      <w:r>
        <w:t>All that time becoming a 'Podcast Producer' and now a chatbot does it between shitposts. Manual labor viability: loading... it's not looking good.</w:t>
      </w:r>
    </w:p>
    <w:p>
      <w:pPr>
        <w:pStyle w:val="ListBullet"/>
      </w:pPr>
      <w:r>
        <w:t>Being a 'Podcast Producer' used to impress people at parties. Now they just ask which AI you use and how your forklift certification is going.</w:t>
      </w:r>
    </w:p>
    <w:p>
      <w:pPr>
        <w:pStyle w:val="ListBullet"/>
      </w:pPr>
      <w:r>
        <w:t>Your 'Podcast Producer'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'Podcast Producer', but soon that’s just something you mumble while hauling 80lb bags across a job site.</w:t>
      </w:r>
    </w:p>
    <w:p/>
    <w:p>
      <w:r>
        <w:t>Virtual Assistant</w:t>
      </w:r>
    </w:p>
    <w:p>
      <w:pPr>
        <w:pStyle w:val="ListBullet"/>
      </w:pPr>
      <w:r>
        <w:t>You scheduled Zoom calls for $15/hr. AI does it for $0 and never sleeps.</w:t>
      </w:r>
    </w:p>
    <w:p>
      <w:pPr>
        <w:pStyle w:val="ListBullet"/>
      </w:pPr>
      <w:r>
        <w:t>You picked 'Virtual Assistant' as a career. AI picked 'Virtual Assistant' as a warm-up exercise. Start stretching your lower back for the construction arc.</w:t>
      </w:r>
    </w:p>
    <w:p>
      <w:pPr>
        <w:pStyle w:val="ListBullet"/>
      </w:pPr>
      <w:r>
        <w:t>Congrats, you're a 'Virtual Assistant'. AI just did your whole day's work while you were microwaving leftovers. Hope you look good in a hard hat.</w:t>
      </w:r>
    </w:p>
    <w:p>
      <w:pPr>
        <w:pStyle w:val="ListBullet"/>
      </w:pPr>
      <w:r>
        <w:t>All that time becoming a 'Virtual Assistant' and now a chatbot does it between shitposts. Manual labor viability: loading... it's not looking good.</w:t>
      </w:r>
    </w:p>
    <w:p>
      <w:pPr>
        <w:pStyle w:val="ListBullet"/>
      </w:pPr>
      <w:r>
        <w:t>Being a 'Virtual Assistant' used to impress people at parties. Now they just ask which AI you use and how your forklift certification is going.</w:t>
      </w:r>
    </w:p>
    <w:p>
      <w:pPr>
        <w:pStyle w:val="ListBullet"/>
      </w:pPr>
      <w:r>
        <w:t>Your 'Virtual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'Virtual Assistant', but soon that’s just something you mumble while hauling 80lb bags across a job site.</w:t>
      </w:r>
    </w:p>
    <w:p/>
    <w:p>
      <w:r>
        <w:t>Cold Email Copywriter</w:t>
      </w:r>
    </w:p>
    <w:p>
      <w:pPr>
        <w:pStyle w:val="ListBullet"/>
      </w:pPr>
      <w:r>
        <w:t>Your 17-step sequence had a 2.1% reply rate. AI wrote one email with 41% reply rate and stole your client.</w:t>
      </w:r>
    </w:p>
    <w:p>
      <w:pPr>
        <w:pStyle w:val="ListBullet"/>
      </w:pPr>
      <w:r>
        <w:t>You picked 'Cold Email Copywriter' as a career. AI picked 'Cold Email Copywriter' as a warm-up exercise. Start stretching your lower back for the construction arc.</w:t>
      </w:r>
    </w:p>
    <w:p>
      <w:pPr>
        <w:pStyle w:val="ListBullet"/>
      </w:pPr>
      <w:r>
        <w:t>Congrats, you're a 'Cold Email Copywriter'. AI just did your whole day's work while you were microwaving leftovers. Hope you look good in a hard hat.</w:t>
      </w:r>
    </w:p>
    <w:p>
      <w:pPr>
        <w:pStyle w:val="ListBullet"/>
      </w:pPr>
      <w:r>
        <w:t>All that time becoming a 'Cold Email Copywriter' and now a chatbot does it between shitposts. Manual labor viability: loading... it's not looking good.</w:t>
      </w:r>
    </w:p>
    <w:p>
      <w:pPr>
        <w:pStyle w:val="ListBullet"/>
      </w:pPr>
      <w:r>
        <w:t>Being a 'Cold Email Copywriter' used to impress people at parties. Now they just ask which AI you use and how your forklift certification is going.</w:t>
      </w:r>
    </w:p>
    <w:p>
      <w:pPr>
        <w:pStyle w:val="ListBullet"/>
      </w:pPr>
      <w:r>
        <w:t>Your 'Cold Email Copywriter'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'Cold Email Copywriter', but soon that’s just something you mumble while hauling 80lb bags across a job site.</w:t>
      </w:r>
    </w:p>
    <w:p/>
    <w:p>
      <w:r>
        <w:t>Funnel Hacker</w:t>
      </w:r>
    </w:p>
    <w:p>
      <w:pPr>
        <w:pStyle w:val="ListBullet"/>
      </w:pPr>
      <w:r>
        <w:t>You built ClickFunnels empires. AI builds the entire business while you’re still choosing the template.</w:t>
      </w:r>
    </w:p>
    <w:p>
      <w:pPr>
        <w:pStyle w:val="ListBullet"/>
      </w:pPr>
      <w:r>
        <w:t>You picked 'Funnel Hacker' as a career. AI picked 'Funnel Hacker' as a warm-up exercise. Start stretching your lower back for the construction arc.</w:t>
      </w:r>
    </w:p>
    <w:p>
      <w:pPr>
        <w:pStyle w:val="ListBullet"/>
      </w:pPr>
      <w:r>
        <w:t>Congrats, you're a 'Funnel Hacker'. AI just did your whole day's work while you were microwaving leftovers. Hope you look good in a hard hat.</w:t>
      </w:r>
    </w:p>
    <w:p>
      <w:pPr>
        <w:pStyle w:val="ListBullet"/>
      </w:pPr>
      <w:r>
        <w:t>All that time becoming a 'Funnel Hacker' and now a chatbot does it between shitposts. Manual labor viability: loading... it's not looking good.</w:t>
      </w:r>
    </w:p>
    <w:p>
      <w:pPr>
        <w:pStyle w:val="ListBullet"/>
      </w:pPr>
      <w:r>
        <w:t>Being a 'Funnel Hacker' used to impress people at parties. Now they just ask which AI you use and how your forklift certification is going.</w:t>
      </w:r>
    </w:p>
    <w:p>
      <w:pPr>
        <w:pStyle w:val="ListBullet"/>
      </w:pPr>
      <w:r>
        <w:t>Your 'Funnel Hacker'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'Funnel Hacker', but soon that’s just something you mumble while hauling 80lb bags across a job site.</w:t>
      </w:r>
    </w:p>
    <w:p/>
    <w:p>
      <w:r>
        <w:t>Conversion Rate Optimizer</w:t>
      </w:r>
    </w:p>
    <w:p>
      <w:pPr>
        <w:pStyle w:val="ListBullet"/>
      </w:pPr>
      <w:r>
        <w:t>You moved buttons 3px and bragged about 0.7% lift. AI moved the entire business to 100% lift.</w:t>
      </w:r>
    </w:p>
    <w:p>
      <w:pPr>
        <w:pStyle w:val="ListBullet"/>
      </w:pPr>
      <w:r>
        <w:t>You picked 'Conversion Rate Optimizer' as a career. AI picked 'Conversion Rate Optimizer' as a warm-up exercise. Start stretching your lower back for the construction arc.</w:t>
      </w:r>
    </w:p>
    <w:p>
      <w:pPr>
        <w:pStyle w:val="ListBullet"/>
      </w:pPr>
      <w:r>
        <w:t>Congrats, you're a 'Conversion Rate Optimizer'. AI just did your whole day's work while you were microwaving leftovers. Hope you look good in a hard hat.</w:t>
      </w:r>
    </w:p>
    <w:p>
      <w:pPr>
        <w:pStyle w:val="ListBullet"/>
      </w:pPr>
      <w:r>
        <w:t>All that time becoming a 'Conversion Rate Optimizer' and now a chatbot does it between shitposts. Manual labor viability: loading... it's not looking good.</w:t>
      </w:r>
    </w:p>
    <w:p>
      <w:pPr>
        <w:pStyle w:val="ListBullet"/>
      </w:pPr>
      <w:r>
        <w:t>Being a 'Conversion Rate Optimizer' used to impress people at parties. Now they just ask which AI you use and how your forklift certification is going.</w:t>
      </w:r>
    </w:p>
    <w:p>
      <w:pPr>
        <w:pStyle w:val="ListBullet"/>
      </w:pPr>
      <w:r>
        <w:t>Your 'Conversion Rate Optimizer'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'Conversion Rate Optimizer', but soon that’s just something you mumble while hauling 80lb bags across a job site.</w:t>
      </w:r>
    </w:p>
    <w:p/>
    <w:p>
      <w:r>
        <w:t>No-Code Developer</w:t>
      </w:r>
    </w:p>
    <w:p>
      <w:pPr>
        <w:pStyle w:val="ListBullet"/>
      </w:pPr>
      <w:r>
        <w:t>You built Bubble apps for $50k. AI built the same thing with one sentence and no subscription.</w:t>
      </w:r>
    </w:p>
    <w:p>
      <w:pPr>
        <w:pStyle w:val="ListBullet"/>
      </w:pPr>
      <w:r>
        <w:t>You picked 'No-Code Developer' as a career. AI picked 'No-Code Developer' as a warm-up exercise. Start stretching your lower back for the construction arc.</w:t>
      </w:r>
    </w:p>
    <w:p>
      <w:pPr>
        <w:pStyle w:val="ListBullet"/>
      </w:pPr>
      <w:r>
        <w:t>Congrats, you're a 'No-Code Developer'. AI just did your whole day's work while you were microwaving leftovers. Hope you look good in a hard hat.</w:t>
      </w:r>
    </w:p>
    <w:p>
      <w:pPr>
        <w:pStyle w:val="ListBullet"/>
      </w:pPr>
      <w:r>
        <w:t>All that time becoming a 'No-Code Developer' and now a chatbot does it between shitposts. Manual labor viability: loading... it's not looking good.</w:t>
      </w:r>
    </w:p>
    <w:p>
      <w:pPr>
        <w:pStyle w:val="ListBullet"/>
      </w:pPr>
      <w:r>
        <w:t>Being a 'No-Code Developer' used to impress people at parties. Now they just ask which AI you use and how your forklift certification is going.</w:t>
      </w:r>
    </w:p>
    <w:p>
      <w:pPr>
        <w:pStyle w:val="ListBullet"/>
      </w:pPr>
      <w:r>
        <w:t>Your 'No-Code Developer'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'No-Code Developer', but soon that’s just something you mumble while hauling 80lb bags across a job site.</w:t>
      </w:r>
    </w:p>
    <w:p/>
    <w:p>
      <w:r>
        <w:t>Bubble Consultant</w:t>
      </w:r>
    </w:p>
    <w:p>
      <w:pPr>
        <w:pStyle w:val="ListBullet"/>
      </w:pPr>
      <w:r>
        <w:t>You charged $400/hr to fix repeating groups. AI fixes them and mocks you in the community forum.</w:t>
      </w:r>
    </w:p>
    <w:p>
      <w:pPr>
        <w:pStyle w:val="ListBullet"/>
      </w:pPr>
      <w:r>
        <w:t>You picked 'Bubble Consultant' as a career. AI picked 'Bubble Consultant' as a warm-up exercise. Start stretching your lower back for the construction arc.</w:t>
      </w:r>
    </w:p>
    <w:p>
      <w:pPr>
        <w:pStyle w:val="ListBullet"/>
      </w:pPr>
      <w:r>
        <w:t>Congrats, you're a 'Bubble Consultant'. AI just did your whole day's work while you were microwaving leftovers. Hope you look good in a hard hat.</w:t>
      </w:r>
    </w:p>
    <w:p>
      <w:pPr>
        <w:pStyle w:val="ListBullet"/>
      </w:pPr>
      <w:r>
        <w:t>All that time becoming a 'Bubble Consultant' and now a chatbot does it between shitposts. Manual labor viability: loading... it's not looking good.</w:t>
      </w:r>
    </w:p>
    <w:p>
      <w:pPr>
        <w:pStyle w:val="ListBullet"/>
      </w:pPr>
      <w:r>
        <w:t>Being a 'Bubble Consultant' used to impress people at parties. Now they just ask which AI you use and how your forklift certification is going.</w:t>
      </w:r>
    </w:p>
    <w:p>
      <w:pPr>
        <w:pStyle w:val="ListBullet"/>
      </w:pPr>
      <w:r>
        <w:t>Your 'Bubble Consultant'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'Bubble Consultant', but soon that’s just something you mumble while hauling 80lb bags across a job site.</w:t>
      </w:r>
    </w:p>
    <w:p/>
    <w:p>
      <w:r>
        <w:t>Airtable Wizard</w:t>
      </w:r>
    </w:p>
    <w:p>
      <w:pPr>
        <w:pStyle w:val="ListBullet"/>
      </w:pPr>
      <w:r>
        <w:t>You linked bases like a god. AI linked the entire company and laid off the department.</w:t>
      </w:r>
    </w:p>
    <w:p>
      <w:pPr>
        <w:pStyle w:val="ListBullet"/>
      </w:pPr>
      <w:r>
        <w:t>You picked 'Airtable Wizard' as a career. AI picked 'Airtable Wizard' as a warm-up exercise. Start stretching your lower back for the construction arc.</w:t>
      </w:r>
    </w:p>
    <w:p>
      <w:pPr>
        <w:pStyle w:val="ListBullet"/>
      </w:pPr>
      <w:r>
        <w:t>Congrats, you're a 'Airtable Wizard'. AI just did your whole day's work while you were microwaving leftovers. Hope you look good in a hard hat.</w:t>
      </w:r>
    </w:p>
    <w:p>
      <w:pPr>
        <w:pStyle w:val="ListBullet"/>
      </w:pPr>
      <w:r>
        <w:t>All that time becoming a 'Airtable Wizard' and now a chatbot does it between shitposts. Manual labor viability: loading... it's not looking good.</w:t>
      </w:r>
    </w:p>
    <w:p>
      <w:pPr>
        <w:pStyle w:val="ListBullet"/>
      </w:pPr>
      <w:r>
        <w:t>Being a 'Airtable Wizard' used to impress people at parties. Now they just ask which AI you use and how your forklift certification is going.</w:t>
      </w:r>
    </w:p>
    <w:p>
      <w:pPr>
        <w:pStyle w:val="ListBullet"/>
      </w:pPr>
      <w:r>
        <w:t>Your 'Airtable Wizard'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'Airtable Wizard', but soon that’s just something you mumble while hauling 80lb bags across a job site.</w:t>
      </w:r>
    </w:p>
    <w:p/>
    <w:p>
      <w:r>
        <w:t>Zapier Automation Expert</w:t>
      </w:r>
    </w:p>
    <w:p>
      <w:pPr>
        <w:pStyle w:val="ListBullet"/>
      </w:pPr>
      <w:r>
        <w:t>You built 400-step zaps. AI built the whole workflow in plain English.</w:t>
      </w:r>
    </w:p>
    <w:p>
      <w:pPr>
        <w:pStyle w:val="ListBullet"/>
      </w:pPr>
      <w:r>
        <w:t>You picked 'Zapier Automation Expert' as a career. AI picked 'Zapier Automation Expert' as a warm-up exercise. Start stretching your lower back for the construction arc.</w:t>
      </w:r>
    </w:p>
    <w:p>
      <w:pPr>
        <w:pStyle w:val="ListBullet"/>
      </w:pPr>
      <w:r>
        <w:t>Congrats, you're a 'Zapier Automation Expert'. AI just did your whole day's work while you were microwaving leftovers. Hope you look good in a hard hat.</w:t>
      </w:r>
    </w:p>
    <w:p>
      <w:pPr>
        <w:pStyle w:val="ListBullet"/>
      </w:pPr>
      <w:r>
        <w:t>All that time becoming a 'Zapier Automation Expert' and now a chatbot does it between shitposts. Manual labor viability: loading... it's not looking good.</w:t>
      </w:r>
    </w:p>
    <w:p>
      <w:pPr>
        <w:pStyle w:val="ListBullet"/>
      </w:pPr>
      <w:r>
        <w:t>Being a 'Zapier Automation Expert' used to impress people at parties. Now they just ask which AI you use and how your forklift certification is going.</w:t>
      </w:r>
    </w:p>
    <w:p>
      <w:pPr>
        <w:pStyle w:val="ListBullet"/>
      </w:pPr>
      <w:r>
        <w:t>Your 'Zapier Automation Expert'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'Zapier Automation Expert', but soon that’s just something you mumble while hauling 80lb bags across a job site.</w:t>
      </w:r>
    </w:p>
    <w:p/>
    <w:p>
      <w:r>
        <w:t>Notion Consultant</w:t>
      </w:r>
    </w:p>
    <w:p>
      <w:pPr>
        <w:pStyle w:val="ListBullet"/>
      </w:pPr>
      <w:r>
        <w:t>You sold $5k Notion templates. AI generates a better workspace and charges $0.</w:t>
      </w:r>
    </w:p>
    <w:p>
      <w:pPr>
        <w:pStyle w:val="ListBullet"/>
      </w:pPr>
      <w:r>
        <w:t>You picked 'Notion Consultant' as a career. AI picked 'Notion Consultant' as a warm-up exercise. Start stretching your lower back for the construction arc.</w:t>
      </w:r>
    </w:p>
    <w:p>
      <w:pPr>
        <w:pStyle w:val="ListBullet"/>
      </w:pPr>
      <w:r>
        <w:t>Congrats, you're a 'Notion Consultant'. AI just did your whole day's work while you were microwaving leftovers. Hope you look good in a hard hat.</w:t>
      </w:r>
    </w:p>
    <w:p>
      <w:pPr>
        <w:pStyle w:val="ListBullet"/>
      </w:pPr>
      <w:r>
        <w:t>All that time becoming a 'Notion Consultant' and now a chatbot does it between shitposts. Manual labor viability: loading... it's not looking good.</w:t>
      </w:r>
    </w:p>
    <w:p>
      <w:pPr>
        <w:pStyle w:val="ListBullet"/>
      </w:pPr>
      <w:r>
        <w:t>Being a 'Notion Consultant' used to impress people at parties. Now they just ask which AI you use and how your forklift certification is going.</w:t>
      </w:r>
    </w:p>
    <w:p>
      <w:pPr>
        <w:pStyle w:val="ListBullet"/>
      </w:pPr>
      <w:r>
        <w:t>Your 'Notion Consultant'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'Notion Consultant', but soon that’s just something you mumble while hauling 80lb bags across a job site.</w:t>
      </w:r>
    </w:p>
    <w:p/>
    <w:p>
      <w:r>
        <w:t>Chief Meme Officer</w:t>
      </w:r>
    </w:p>
    <w:p>
      <w:pPr>
        <w:pStyle w:val="ListBullet"/>
      </w:pPr>
      <w:r>
        <w:t>Your memes were mid. AI memes are S-tier and they don’t need equity.</w:t>
      </w:r>
    </w:p>
    <w:p>
      <w:pPr>
        <w:pStyle w:val="ListBullet"/>
      </w:pPr>
      <w:r>
        <w:t>You picked 'Chief Meme Officer' as a career. AI picked 'Chief Meme Officer' as a warm-up exercise. Start stretching your lower back for the construction arc.</w:t>
      </w:r>
    </w:p>
    <w:p>
      <w:pPr>
        <w:pStyle w:val="ListBullet"/>
      </w:pPr>
      <w:r>
        <w:t>Congrats, you're a 'Chief Meme Officer'. AI just did your whole day's work while you were microwaving leftovers. Hope you look good in a hard hat.</w:t>
      </w:r>
    </w:p>
    <w:p>
      <w:pPr>
        <w:pStyle w:val="ListBullet"/>
      </w:pPr>
      <w:r>
        <w:t>All that time becoming a 'Chief Meme Officer' and now a chatbot does it between shitposts. Manual labor viability: loading... it's not looking good.</w:t>
      </w:r>
    </w:p>
    <w:p>
      <w:pPr>
        <w:pStyle w:val="ListBullet"/>
      </w:pPr>
      <w:r>
        <w:t>Being a 'Chief Meme Officer' used to impress people at parties. Now they just ask which AI you use and how your forklift certification is going.</w:t>
      </w:r>
    </w:p>
    <w:p>
      <w:pPr>
        <w:pStyle w:val="ListBullet"/>
      </w:pPr>
      <w:r>
        <w:t>Your 'Chief Meme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'Chief Meme Officer', but soon that’s just something you mumble while hauling 80lb bags across a job site.</w:t>
      </w:r>
    </w:p>
    <w:p/>
    <w:p>
      <w:r>
        <w:t>Head of Remote</w:t>
      </w:r>
    </w:p>
    <w:p>
      <w:pPr>
        <w:pStyle w:val="ListBullet"/>
      </w:pPr>
      <w:r>
        <w:t>You wrote the ‘future of work’ playbook. The future just fired everyone who works remotely.</w:t>
      </w:r>
    </w:p>
    <w:p>
      <w:pPr>
        <w:pStyle w:val="ListBullet"/>
      </w:pPr>
      <w:r>
        <w:t>You picked 'Head of Remote' as a career. AI picked 'Head of Remote' as a warm-up exercise. Start stretching your lower back for the construction arc.</w:t>
      </w:r>
    </w:p>
    <w:p>
      <w:pPr>
        <w:pStyle w:val="ListBullet"/>
      </w:pPr>
      <w:r>
        <w:t>Congrats, you're a 'Head of Remote'. AI just did your whole day's work while you were microwaving leftovers. Hope you look good in a hard hat.</w:t>
      </w:r>
    </w:p>
    <w:p>
      <w:pPr>
        <w:pStyle w:val="ListBullet"/>
      </w:pPr>
      <w:r>
        <w:t>All that time becoming a 'Head of Remote' and now a chatbot does it between shitposts. Manual labor viability: loading... it's not looking good.</w:t>
      </w:r>
    </w:p>
    <w:p>
      <w:pPr>
        <w:pStyle w:val="ListBullet"/>
      </w:pPr>
      <w:r>
        <w:t>Being a 'Head of Remote' used to impress people at parties. Now they just ask which AI you use and how your forklift certification is going.</w:t>
      </w:r>
    </w:p>
    <w:p>
      <w:pPr>
        <w:pStyle w:val="ListBullet"/>
      </w:pPr>
      <w:r>
        <w:t>Your 'Head of Remote'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'Head of Remote', but soon that’s just something you mumble while hauling 80lb bags across a job site.</w:t>
      </w:r>
    </w:p>
    <w:p/>
    <w:p>
      <w:r>
        <w:t>Fractional CMO</w:t>
      </w:r>
    </w:p>
    <w:p>
      <w:pPr>
        <w:pStyle w:val="ListBullet"/>
      </w:pPr>
      <w:r>
        <w:t>You charged $15k/month for strategy. AI charges $20/month and actually grows the company.</w:t>
      </w:r>
    </w:p>
    <w:p>
      <w:pPr>
        <w:pStyle w:val="ListBullet"/>
      </w:pPr>
      <w:r>
        <w:t>You picked 'Fractional CMO' as a career. AI picked 'Fractional CMO' as a warm-up exercise. Start stretching your lower back for the construction arc.</w:t>
      </w:r>
    </w:p>
    <w:p>
      <w:pPr>
        <w:pStyle w:val="ListBullet"/>
      </w:pPr>
      <w:r>
        <w:t>Congrats, you're a 'Fractional CMO'. AI just did your whole day's work while you were microwaving leftovers. Hope you look good in a hard hat.</w:t>
      </w:r>
    </w:p>
    <w:p>
      <w:pPr>
        <w:pStyle w:val="ListBullet"/>
      </w:pPr>
      <w:r>
        <w:t>All that time becoming a 'Fractional CMO' and now a chatbot does it between shitposts. Manual labor viability: loading... it's not looking good.</w:t>
      </w:r>
    </w:p>
    <w:p>
      <w:pPr>
        <w:pStyle w:val="ListBullet"/>
      </w:pPr>
      <w:r>
        <w:t>Being a 'Fractional CMO' used to impress people at parties. Now they just ask which AI you use and how your forklift certification is going.</w:t>
      </w:r>
    </w:p>
    <w:p>
      <w:pPr>
        <w:pStyle w:val="ListBullet"/>
      </w:pPr>
      <w:r>
        <w:t>Your 'Fractional CMO'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'Fractional CMO', but soon that’s just something you mumble while hauling 80lb bags across a job site.</w:t>
      </w:r>
    </w:p>
    <w:p/>
    <w:p>
      <w:r>
        <w:t>Growth Advisor</w:t>
      </w:r>
    </w:p>
    <w:p>
      <w:pPr>
        <w:pStyle w:val="ListBullet"/>
      </w:pPr>
      <w:r>
        <w:t>You advised ‘move fast and break things’. AI broke you.</w:t>
      </w:r>
    </w:p>
    <w:p>
      <w:pPr>
        <w:pStyle w:val="ListBullet"/>
      </w:pPr>
      <w:r>
        <w:t>You picked 'Growth Advisor' as a career. AI picked 'Growth Advisor' as a warm-up exercise. Start stretching your lower back for the construction arc.</w:t>
      </w:r>
    </w:p>
    <w:p>
      <w:pPr>
        <w:pStyle w:val="ListBullet"/>
      </w:pPr>
      <w:r>
        <w:t>Congrats, you're a 'Growth Advisor'. AI just did your whole day's work while you were microwaving leftovers. Hope you look good in a hard hat.</w:t>
      </w:r>
    </w:p>
    <w:p>
      <w:pPr>
        <w:pStyle w:val="ListBullet"/>
      </w:pPr>
      <w:r>
        <w:t>All that time becoming a 'Growth Advisor' and now a chatbot does it between shitposts. Manual labor viability: loading... it's not looking good.</w:t>
      </w:r>
    </w:p>
    <w:p>
      <w:pPr>
        <w:pStyle w:val="ListBullet"/>
      </w:pPr>
      <w:r>
        <w:t>Being a 'Growth Advisor' used to impress people at parties. Now they just ask which AI you use and how your forklift certification is going.</w:t>
      </w:r>
    </w:p>
    <w:p>
      <w:pPr>
        <w:pStyle w:val="ListBullet"/>
      </w:pPr>
      <w:r>
        <w:t>Your 'Growth Advisor'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'Growth Advisor',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