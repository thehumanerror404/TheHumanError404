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Professions 726–750</w:t>
      </w:r>
    </w:p>
    <w:p>
      <w:r>
        <w:t>Limousine Driver</w:t>
      </w:r>
    </w:p>
    <w:p>
      <w:pPr>
        <w:pStyle w:val="ListBullet"/>
      </w:pPr>
      <w:r>
        <w:t>Robotaxis just picked up your last VIP.</w:t>
      </w:r>
    </w:p>
    <w:p>
      <w:pPr>
        <w:pStyle w:val="ListBullet"/>
      </w:pPr>
      <w:r>
        <w:t>You picked 'Limousine Driver' as a career. AI picked 'Limousine Driver' as a warm-up exercise. Start stretching your lower back for the construction arc.</w:t>
      </w:r>
    </w:p>
    <w:p>
      <w:pPr>
        <w:pStyle w:val="ListBullet"/>
      </w:pPr>
      <w:r>
        <w:t>Congrats, you're a 'Limousine Driver'. AI just did your whole day's work while you were microwaving leftovers. Hope you look good in a hard hat.</w:t>
      </w:r>
    </w:p>
    <w:p>
      <w:pPr>
        <w:pStyle w:val="ListBullet"/>
      </w:pPr>
      <w:r>
        <w:t>All that time becoming a 'Limousine Driver' and now a chatbot does it between shitposts. Manual labor viability: loading... it's not looking good.</w:t>
      </w:r>
    </w:p>
    <w:p>
      <w:pPr>
        <w:pStyle w:val="ListBullet"/>
      </w:pPr>
      <w:r>
        <w:t>Being a 'Limousine Driver' used to impress people at parties. Now they just ask which AI you use and how your forklift certification is going.</w:t>
      </w:r>
    </w:p>
    <w:p>
      <w:pPr>
        <w:pStyle w:val="ListBullet"/>
      </w:pPr>
      <w:r>
        <w:t>Your 'Limousine Driver' skills were once rare and valuable. Now they're a free plugin. The only thing AI can't automate for you is sore muscles.</w:t>
      </w:r>
    </w:p>
    <w:p>
      <w:pPr>
        <w:pStyle w:val="ListBullet"/>
      </w:pPr>
      <w:r>
        <w:t>You’ll always *be* a 'Limousine Driver', but soon that’s just something you mumble while hauling 80lb bags across a job site.</w:t>
      </w:r>
    </w:p>
    <w:p/>
    <w:p>
      <w:r>
        <w:t>Default Hospitality</w:t>
      </w:r>
    </w:p>
    <w:p>
      <w:pPr>
        <w:pStyle w:val="ListBullet"/>
      </w:pPr>
      <w:r>
        <w:t>Whatever you did with smiles and service — AI now does it perfectly, 24/7, with zero payroll. {months} months until your new uniform is steel-toed boots.</w:t>
      </w:r>
    </w:p>
    <w:p>
      <w:pPr>
        <w:pStyle w:val="ListBullet"/>
      </w:pPr>
      <w:r>
        <w:t>You picked 'Default Hospitality' as a career. AI picked 'Default Hospitality' as a warm-up exercise. Start stretching your lower back for the construction arc.</w:t>
      </w:r>
    </w:p>
    <w:p>
      <w:pPr>
        <w:pStyle w:val="ListBullet"/>
      </w:pPr>
      <w:r>
        <w:t>Congrats, you're a 'Default Hospitality'. AI just did your whole day's work while you were microwaving leftovers. Hope you look good in a hard hat.</w:t>
      </w:r>
    </w:p>
    <w:p>
      <w:pPr>
        <w:pStyle w:val="ListBullet"/>
      </w:pPr>
      <w:r>
        <w:t>All that time becoming a 'Default Hospitality' and now a chatbot does it between shitposts. Manual labor viability: loading... it's not looking good.</w:t>
      </w:r>
    </w:p>
    <w:p>
      <w:pPr>
        <w:pStyle w:val="ListBullet"/>
      </w:pPr>
      <w:r>
        <w:t>Being a 'Default Hospitality' used to impress people at parties. Now they just ask which AI you use and how your forklift certification is going.</w:t>
      </w:r>
    </w:p>
    <w:p>
      <w:pPr>
        <w:pStyle w:val="ListBullet"/>
      </w:pPr>
      <w:r>
        <w:t>Your 'Default Hospitality' skills were once rare and valuable. Now they're a free plugin. The only thing AI can't automate for you is sore muscles.</w:t>
      </w:r>
    </w:p>
    <w:p>
      <w:pPr>
        <w:pStyle w:val="ListBullet"/>
      </w:pPr>
      <w:r>
        <w:t>You’ll always *be* a 'Default Hospitality', but soon that’s just something you mumble while hauling 80lb bags across a job site.</w:t>
      </w:r>
    </w:p>
    <w:p/>
    <w:p>
      <w:r>
        <w:t>General Contractor</w:t>
      </w:r>
    </w:p>
    <w:p>
      <w:pPr>
        <w:pStyle w:val="ListBullet"/>
      </w:pPr>
      <w:r>
        <w:t>You herd the most dysfunctional cats on earth and somehow make money. AI schedules perfectly but still can’t threaten to fire a drunk electrician in three languages. Keep the throne, king.</w:t>
      </w:r>
    </w:p>
    <w:p>
      <w:pPr>
        <w:pStyle w:val="ListBullet"/>
      </w:pPr>
      <w:r>
        <w:t>You picked 'General Contractor' as a career. AI picked 'General Contractor' as a warm-up exercise. Start stretching your lower back for the construction arc.</w:t>
      </w:r>
    </w:p>
    <w:p>
      <w:pPr>
        <w:pStyle w:val="ListBullet"/>
      </w:pPr>
      <w:r>
        <w:t>Congrats, you're a 'General Contractor'. AI just did your whole day's work while you were microwaving leftovers. Hope you look good in a hard hat.</w:t>
      </w:r>
    </w:p>
    <w:p>
      <w:pPr>
        <w:pStyle w:val="ListBullet"/>
      </w:pPr>
      <w:r>
        <w:t>All that time becoming a 'General Contractor' and now a chatbot does it between shitposts. Manual labor viability: loading... it's not looking good.</w:t>
      </w:r>
    </w:p>
    <w:p>
      <w:pPr>
        <w:pStyle w:val="ListBullet"/>
      </w:pPr>
      <w:r>
        <w:t>Being a 'General Contractor' used to impress people at parties. Now they just ask which AI you use and how your forklift certification is going.</w:t>
      </w:r>
    </w:p>
    <w:p>
      <w:pPr>
        <w:pStyle w:val="ListBullet"/>
      </w:pPr>
      <w:r>
        <w:t>Your 'General Contractor' skills were once rare and valuable. Now they're a free plugin. The only thing AI can't automate for you is sore muscles.</w:t>
      </w:r>
    </w:p>
    <w:p>
      <w:pPr>
        <w:pStyle w:val="ListBullet"/>
      </w:pPr>
      <w:r>
        <w:t>You’ll always *be* a 'General Contractor', but soon that’s just something you mumble while hauling 80lb bags across a job site.</w:t>
      </w:r>
    </w:p>
    <w:p/>
    <w:p>
      <w:r>
        <w:t>Project Manager (Construction)</w:t>
      </w:r>
    </w:p>
    <w:p>
      <w:pPr>
        <w:pStyle w:val="ListBullet"/>
      </w:pPr>
      <w:r>
        <w:t>You turned red lines into profit while babysitting grown men with tool belts. AI does Procore updates in real time… but still can’t scream ‘GET THE FUCK OFF MY JOB’ with the right tone. You’re safe.</w:t>
      </w:r>
    </w:p>
    <w:p>
      <w:pPr>
        <w:pStyle w:val="ListBullet"/>
      </w:pPr>
      <w:r>
        <w:t>You picked 'Project Manager (Construction)' as a career. AI picked 'Project Manager (Construction)' as a warm-up exercise. Start stretching your lower back for the construction arc.</w:t>
      </w:r>
    </w:p>
    <w:p>
      <w:pPr>
        <w:pStyle w:val="ListBullet"/>
      </w:pPr>
      <w:r>
        <w:t>Congrats, you're a 'Project Manager (Construction)'. AI just did your whole day's work while you were microwaving leftovers. Hope you look good in a hard hat.</w:t>
      </w:r>
    </w:p>
    <w:p>
      <w:pPr>
        <w:pStyle w:val="ListBullet"/>
      </w:pPr>
      <w:r>
        <w:t>All that time becoming a 'Project Manager (Construction)' and now a chatbot does it between shitposts. Manual labor viability: loading... it's not looking good.</w:t>
      </w:r>
    </w:p>
    <w:p>
      <w:pPr>
        <w:pStyle w:val="ListBullet"/>
      </w:pPr>
      <w:r>
        <w:t>Being a 'Project Manager (Construction)' used to impress people at parties. Now they just ask which AI you use and how your forklift certification is going.</w:t>
      </w:r>
    </w:p>
    <w:p>
      <w:pPr>
        <w:pStyle w:val="ListBullet"/>
      </w:pPr>
      <w:r>
        <w:t>Your 'Project Manager (Construction)' skills were once rare and valuable. Now they're a free plugin. The only thing AI can't automate for you is sore muscles.</w:t>
      </w:r>
    </w:p>
    <w:p>
      <w:pPr>
        <w:pStyle w:val="ListBullet"/>
      </w:pPr>
      <w:r>
        <w:t>You’ll always *be* a 'Project Manager (Construction)', but soon that’s just something you mumble while hauling 80lb bags across a job site.</w:t>
      </w:r>
    </w:p>
    <w:p/>
    <w:p>
      <w:r>
        <w:t>Foreman</w:t>
      </w:r>
    </w:p>
    <w:p>
      <w:pPr>
        <w:pStyle w:val="ListBullet"/>
      </w:pPr>
      <w:r>
        <w:t>You run a crew of animals that would make Marines flinch. AI can’t motivate a hungover laborer with a single ‘move your ass’. Legend status: locked.</w:t>
      </w:r>
    </w:p>
    <w:p>
      <w:pPr>
        <w:pStyle w:val="ListBullet"/>
      </w:pPr>
      <w:r>
        <w:t>You picked 'Foreman' as a career. AI picked 'Foreman' as a warm-up exercise. Start stretching your lower back for the construction arc.</w:t>
      </w:r>
    </w:p>
    <w:p>
      <w:pPr>
        <w:pStyle w:val="ListBullet"/>
      </w:pPr>
      <w:r>
        <w:t>Congrats, you're a 'Foreman'. AI just did your whole day's work while you were microwaving leftovers. Hope you look good in a hard hat.</w:t>
      </w:r>
    </w:p>
    <w:p>
      <w:pPr>
        <w:pStyle w:val="ListBullet"/>
      </w:pPr>
      <w:r>
        <w:t>All that time becoming a 'Foreman' and now a chatbot does it between shitposts. Manual labor viability: loading... it's not looking good.</w:t>
      </w:r>
    </w:p>
    <w:p>
      <w:pPr>
        <w:pStyle w:val="ListBullet"/>
      </w:pPr>
      <w:r>
        <w:t>Being a 'Foreman' used to impress people at parties. Now they just ask which AI you use and how your forklift certification is going.</w:t>
      </w:r>
    </w:p>
    <w:p>
      <w:pPr>
        <w:pStyle w:val="ListBullet"/>
      </w:pPr>
      <w:r>
        <w:t>Your 'Foreman' skills were once rare and valuable. Now they're a free plugin. The only thing AI can't automate for you is sore muscles.</w:t>
      </w:r>
    </w:p>
    <w:p>
      <w:pPr>
        <w:pStyle w:val="ListBullet"/>
      </w:pPr>
      <w:r>
        <w:t>You’ll always *be* a 'Foreman', but soon that’s just something you mumble while hauling 80lb bags across a job site.</w:t>
      </w:r>
    </w:p>
    <w:p/>
    <w:p>
      <w:r>
        <w:t>Framer</w:t>
      </w:r>
    </w:p>
    <w:p>
      <w:pPr>
        <w:pStyle w:val="ListBullet"/>
      </w:pPr>
      <w:r>
        <w:t>You build the bones of houses before the Instagram influencers move in. AI designs the bones but still can’t swing a hammer without snapping in half.</w:t>
      </w:r>
    </w:p>
    <w:p>
      <w:pPr>
        <w:pStyle w:val="ListBullet"/>
      </w:pPr>
      <w:r>
        <w:t>You picked 'Framer' as a career. AI picked 'Framer' as a warm-up exercise. Start stretching your lower back for the construction arc.</w:t>
      </w:r>
    </w:p>
    <w:p>
      <w:pPr>
        <w:pStyle w:val="ListBullet"/>
      </w:pPr>
      <w:r>
        <w:t>Congrats, you're a 'Framer'. AI just did your whole day's work while you were microwaving leftovers. Hope you look good in a hard hat.</w:t>
      </w:r>
    </w:p>
    <w:p>
      <w:pPr>
        <w:pStyle w:val="ListBullet"/>
      </w:pPr>
      <w:r>
        <w:t>All that time becoming a 'Framer' and now a chatbot does it between shitposts. Manual labor viability: loading... it's not looking good.</w:t>
      </w:r>
    </w:p>
    <w:p>
      <w:pPr>
        <w:pStyle w:val="ListBullet"/>
      </w:pPr>
      <w:r>
        <w:t>Being a 'Framer' used to impress people at parties. Now they just ask which AI you use and how your forklift certification is going.</w:t>
      </w:r>
    </w:p>
    <w:p>
      <w:pPr>
        <w:pStyle w:val="ListBullet"/>
      </w:pPr>
      <w:r>
        <w:t>Your 'Framer' skills were once rare and valuable. Now they're a free plugin. The only thing AI can't automate for you is sore muscles.</w:t>
      </w:r>
    </w:p>
    <w:p>
      <w:pPr>
        <w:pStyle w:val="ListBullet"/>
      </w:pPr>
      <w:r>
        <w:t>You’ll always *be* a 'Framer', but soon that’s just something you mumble while hauling 80lb bags across a job site.</w:t>
      </w:r>
    </w:p>
    <w:p/>
    <w:p>
      <w:r>
        <w:t>Finish Carpenter</w:t>
      </w:r>
    </w:p>
    <w:p>
      <w:pPr>
        <w:pStyle w:val="ListBullet"/>
      </w:pPr>
      <w:r>
        <w:t>You make cabinets so pretty people cry. Robots make them square… but soulless. Keep the artistry, king.</w:t>
      </w:r>
    </w:p>
    <w:p>
      <w:pPr>
        <w:pStyle w:val="ListBullet"/>
      </w:pPr>
      <w:r>
        <w:t>You picked 'Finish Carpenter' as a career. AI picked 'Finish Carpenter' as a warm-up exercise. Start stretching your lower back for the construction arc.</w:t>
      </w:r>
    </w:p>
    <w:p>
      <w:pPr>
        <w:pStyle w:val="ListBullet"/>
      </w:pPr>
      <w:r>
        <w:t>Congrats, you're a 'Finish Carpenter'. AI just did your whole day's work while you were microwaving leftovers. Hope you look good in a hard hat.</w:t>
      </w:r>
    </w:p>
    <w:p>
      <w:pPr>
        <w:pStyle w:val="ListBullet"/>
      </w:pPr>
      <w:r>
        <w:t>All that time becoming a 'Finish Carpenter' and now a chatbot does it between shitposts. Manual labor viability: loading... it's not looking good.</w:t>
      </w:r>
    </w:p>
    <w:p>
      <w:pPr>
        <w:pStyle w:val="ListBullet"/>
      </w:pPr>
      <w:r>
        <w:t>Being a 'Finish Carpenter' used to impress people at parties. Now they just ask which AI you use and how your forklift certification is going.</w:t>
      </w:r>
    </w:p>
    <w:p>
      <w:pPr>
        <w:pStyle w:val="ListBullet"/>
      </w:pPr>
      <w:r>
        <w:t>Your 'Finish Carpenter' skills were once rare and valuable. Now they're a free plugin. The only thing AI can't automate for you is sore muscles.</w:t>
      </w:r>
    </w:p>
    <w:p>
      <w:pPr>
        <w:pStyle w:val="ListBullet"/>
      </w:pPr>
      <w:r>
        <w:t>You’ll always *be* a 'Finish Carpenter', but soon that’s just something you mumble while hauling 80lb bags across a job site.</w:t>
      </w:r>
    </w:p>
    <w:p/>
    <w:p>
      <w:r>
        <w:t>Rough Carpenter</w:t>
      </w:r>
    </w:p>
    <w:p>
      <w:pPr>
        <w:pStyle w:val="ListBullet"/>
      </w:pPr>
      <w:r>
        <w:t>You build shit that gets hidden forever. AI gets confused when plans say ‘make it plumb and shut up’.</w:t>
      </w:r>
    </w:p>
    <w:p>
      <w:pPr>
        <w:pStyle w:val="ListBullet"/>
      </w:pPr>
      <w:r>
        <w:t>You picked 'Rough Carpenter' as a career. AI picked 'Rough Carpenter' as a warm-up exercise. Start stretching your lower back for the construction arc.</w:t>
      </w:r>
    </w:p>
    <w:p>
      <w:pPr>
        <w:pStyle w:val="ListBullet"/>
      </w:pPr>
      <w:r>
        <w:t>Congrats, you're a 'Rough Carpenter'. AI just did your whole day's work while you were microwaving leftovers. Hope you look good in a hard hat.</w:t>
      </w:r>
    </w:p>
    <w:p>
      <w:pPr>
        <w:pStyle w:val="ListBullet"/>
      </w:pPr>
      <w:r>
        <w:t>All that time becoming a 'Rough Carpenter' and now a chatbot does it between shitposts. Manual labor viability: loading... it's not looking good.</w:t>
      </w:r>
    </w:p>
    <w:p>
      <w:pPr>
        <w:pStyle w:val="ListBullet"/>
      </w:pPr>
      <w:r>
        <w:t>Being a 'Rough Carpenter' used to impress people at parties. Now they just ask which AI you use and how your forklift certification is going.</w:t>
      </w:r>
    </w:p>
    <w:p>
      <w:pPr>
        <w:pStyle w:val="ListBullet"/>
      </w:pPr>
      <w:r>
        <w:t>Your 'Rough Carpenter' skills were once rare and valuable. Now they're a free plugin. The only thing AI can't automate for you is sore muscles.</w:t>
      </w:r>
    </w:p>
    <w:p>
      <w:pPr>
        <w:pStyle w:val="ListBullet"/>
      </w:pPr>
      <w:r>
        <w:t>You’ll always *be* a 'Rough Carpenter', but soon that’s just something you mumble while hauling 80lb bags across a job site.</w:t>
      </w:r>
    </w:p>
    <w:p/>
    <w:p>
      <w:r>
        <w:t>Trim Carpenter</w:t>
      </w:r>
    </w:p>
    <w:p>
      <w:pPr>
        <w:pStyle w:val="ListBullet"/>
      </w:pPr>
      <w:r>
        <w:t>You turn builder-grade into baller with a nail gun and spite. Robots can’t cope with ‘a little more off the left’.</w:t>
      </w:r>
    </w:p>
    <w:p>
      <w:pPr>
        <w:pStyle w:val="ListBullet"/>
      </w:pPr>
      <w:r>
        <w:t>You picked 'Trim Carpenter' as a career. AI picked 'Trim Carpenter' as a warm-up exercise. Start stretching your lower back for the construction arc.</w:t>
      </w:r>
    </w:p>
    <w:p>
      <w:pPr>
        <w:pStyle w:val="ListBullet"/>
      </w:pPr>
      <w:r>
        <w:t>Congrats, you're a 'Trim Carpenter'. AI just did your whole day's work while you were microwaving leftovers. Hope you look good in a hard hat.</w:t>
      </w:r>
    </w:p>
    <w:p>
      <w:pPr>
        <w:pStyle w:val="ListBullet"/>
      </w:pPr>
      <w:r>
        <w:t>All that time becoming a 'Trim Carpenter' and now a chatbot does it between shitposts. Manual labor viability: loading... it's not looking good.</w:t>
      </w:r>
    </w:p>
    <w:p>
      <w:pPr>
        <w:pStyle w:val="ListBullet"/>
      </w:pPr>
      <w:r>
        <w:t>Being a 'Trim Carpenter' used to impress people at parties. Now they just ask which AI you use and how your forklift certification is going.</w:t>
      </w:r>
    </w:p>
    <w:p>
      <w:pPr>
        <w:pStyle w:val="ListBullet"/>
      </w:pPr>
      <w:r>
        <w:t>Your 'Trim Carpenter' skills were once rare and valuable. Now they're a free plugin. The only thing AI can't automate for you is sore muscles.</w:t>
      </w:r>
    </w:p>
    <w:p>
      <w:pPr>
        <w:pStyle w:val="ListBullet"/>
      </w:pPr>
      <w:r>
        <w:t>You’ll always *be* a 'Trim Carpenter', but soon that’s just something you mumble while hauling 80lb bags across a job site.</w:t>
      </w:r>
    </w:p>
    <w:p/>
    <w:p>
      <w:r>
        <w:t>Concrete Finisher</w:t>
      </w:r>
    </w:p>
    <w:p>
      <w:pPr>
        <w:pStyle w:val="ListBullet"/>
      </w:pPr>
      <w:r>
        <w:t>You tame wet cement like a cowboy. Robots sink in it and cry for help.</w:t>
      </w:r>
    </w:p>
    <w:p>
      <w:pPr>
        <w:pStyle w:val="ListBullet"/>
      </w:pPr>
      <w:r>
        <w:t>You picked 'Concrete Finisher' as a career. AI picked 'Concrete Finisher' as a warm-up exercise. Start stretching your lower back for the construction arc.</w:t>
      </w:r>
    </w:p>
    <w:p>
      <w:pPr>
        <w:pStyle w:val="ListBullet"/>
      </w:pPr>
      <w:r>
        <w:t>Congrats, you're a 'Concrete Finisher'. AI just did your whole day's work while you were microwaving leftovers. Hope you look good in a hard hat.</w:t>
      </w:r>
    </w:p>
    <w:p>
      <w:pPr>
        <w:pStyle w:val="ListBullet"/>
      </w:pPr>
      <w:r>
        <w:t>All that time becoming a 'Concrete Finisher' and now a chatbot does it between shitposts. Manual labor viability: loading... it's not looking good.</w:t>
      </w:r>
    </w:p>
    <w:p>
      <w:pPr>
        <w:pStyle w:val="ListBullet"/>
      </w:pPr>
      <w:r>
        <w:t>Being a 'Concrete Finisher' used to impress people at parties. Now they just ask which AI you use and how your forklift certification is going.</w:t>
      </w:r>
    </w:p>
    <w:p>
      <w:pPr>
        <w:pStyle w:val="ListBullet"/>
      </w:pPr>
      <w:r>
        <w:t>Your 'Concrete Finisher' skills were once rare and valuable. Now they're a free plugin. The only thing AI can't automate for you is sore muscles.</w:t>
      </w:r>
    </w:p>
    <w:p>
      <w:pPr>
        <w:pStyle w:val="ListBullet"/>
      </w:pPr>
      <w:r>
        <w:t>You’ll always *be* a 'Concrete Finisher', but soon that’s just something you mumble while hauling 80lb bags across a job site.</w:t>
      </w:r>
    </w:p>
    <w:p/>
    <w:p>
      <w:r>
        <w:t>Concrete Pump Operator</w:t>
      </w:r>
    </w:p>
    <w:p>
      <w:pPr>
        <w:pStyle w:val="ListBullet"/>
      </w:pPr>
      <w:r>
        <w:t>You sling 3,000 psi soup all day. AI controls the boom… but still can’t yell ‘WASH THE FUCKING TRUCK!’ properly.</w:t>
      </w:r>
    </w:p>
    <w:p>
      <w:pPr>
        <w:pStyle w:val="ListBullet"/>
      </w:pPr>
      <w:r>
        <w:t>You picked 'Concrete Pump Operator' as a career. AI picked 'Concrete Pump Operator' as a warm-up exercise. Start stretching your lower back for the construction arc.</w:t>
      </w:r>
    </w:p>
    <w:p>
      <w:pPr>
        <w:pStyle w:val="ListBullet"/>
      </w:pPr>
      <w:r>
        <w:t>Congrats, you're a 'Concrete Pump Operator'. AI just did your whole day's work while you were microwaving leftovers. Hope you look good in a hard hat.</w:t>
      </w:r>
    </w:p>
    <w:p>
      <w:pPr>
        <w:pStyle w:val="ListBullet"/>
      </w:pPr>
      <w:r>
        <w:t>All that time becoming a 'Concrete Pump Operator' and now a chatbot does it between shitposts. Manual labor viability: loading... it's not looking good.</w:t>
      </w:r>
    </w:p>
    <w:p>
      <w:pPr>
        <w:pStyle w:val="ListBullet"/>
      </w:pPr>
      <w:r>
        <w:t>Being a 'Concrete Pump Operator' used to impress people at parties. Now they just ask which AI you use and how your forklift certification is going.</w:t>
      </w:r>
    </w:p>
    <w:p>
      <w:pPr>
        <w:pStyle w:val="ListBullet"/>
      </w:pPr>
      <w:r>
        <w:t>Your 'Concrete Pump Operator' skills were once rare and valuable. Now they're a free plugin. The only thing AI can't automate for you is sore muscles.</w:t>
      </w:r>
    </w:p>
    <w:p>
      <w:pPr>
        <w:pStyle w:val="ListBullet"/>
      </w:pPr>
      <w:r>
        <w:t>You’ll always *be* a 'Concrete Pump Operator', but soon that’s just something you mumble while hauling 80lb bags across a job site.</w:t>
      </w:r>
    </w:p>
    <w:p/>
    <w:p>
      <w:r>
        <w:t>Rebar Worker</w:t>
      </w:r>
    </w:p>
    <w:p>
      <w:pPr>
        <w:pStyle w:val="ListBullet"/>
      </w:pPr>
      <w:r>
        <w:t>You tie steel like it owes you money. Robots tie perfect… until the wind blows.</w:t>
      </w:r>
    </w:p>
    <w:p>
      <w:pPr>
        <w:pStyle w:val="ListBullet"/>
      </w:pPr>
      <w:r>
        <w:t>You picked 'Rebar Worker' as a career. AI picked 'Rebar Worker' as a warm-up exercise. Start stretching your lower back for the construction arc.</w:t>
      </w:r>
    </w:p>
    <w:p>
      <w:pPr>
        <w:pStyle w:val="ListBullet"/>
      </w:pPr>
      <w:r>
        <w:t>Congrats, you're a 'Rebar Worker'. AI just did your whole day's work while you were microwaving leftovers. Hope you look good in a hard hat.</w:t>
      </w:r>
    </w:p>
    <w:p>
      <w:pPr>
        <w:pStyle w:val="ListBullet"/>
      </w:pPr>
      <w:r>
        <w:t>All that time becoming a 'Rebar Worker' and now a chatbot does it between shitposts. Manual labor viability: loading... it's not looking good.</w:t>
      </w:r>
    </w:p>
    <w:p>
      <w:pPr>
        <w:pStyle w:val="ListBullet"/>
      </w:pPr>
      <w:r>
        <w:t>Being a 'Rebar Worker' used to impress people at parties. Now they just ask which AI you use and how your forklift certification is going.</w:t>
      </w:r>
    </w:p>
    <w:p>
      <w:pPr>
        <w:pStyle w:val="ListBullet"/>
      </w:pPr>
      <w:r>
        <w:t>Your 'Rebar Worker' skills were once rare and valuable. Now they're a free plugin. The only thing AI can't automate for you is sore muscles.</w:t>
      </w:r>
    </w:p>
    <w:p>
      <w:pPr>
        <w:pStyle w:val="ListBullet"/>
      </w:pPr>
      <w:r>
        <w:t>You’ll always *be* a 'Rebar Worker', but soon that’s just something you mumble while hauling 80lb bags across a job site.</w:t>
      </w:r>
    </w:p>
    <w:p/>
    <w:p>
      <w:r>
        <w:t>Bricklayer</w:t>
      </w:r>
    </w:p>
    <w:p>
      <w:pPr>
        <w:pStyle w:val="ListBullet"/>
      </w:pPr>
      <w:r>
        <w:t>Your line is religion. AI’s line looks drunk.</w:t>
      </w:r>
    </w:p>
    <w:p>
      <w:pPr>
        <w:pStyle w:val="ListBullet"/>
      </w:pPr>
      <w:r>
        <w:t>You picked 'Bricklayer' as a career. AI picked 'Bricklayer' as a warm-up exercise. Start stretching your lower back for the construction arc.</w:t>
      </w:r>
    </w:p>
    <w:p>
      <w:pPr>
        <w:pStyle w:val="ListBullet"/>
      </w:pPr>
      <w:r>
        <w:t>Congrats, you're a 'Bricklayer'. AI just did your whole day's work while you were microwaving leftovers. Hope you look good in a hard hat.</w:t>
      </w:r>
    </w:p>
    <w:p>
      <w:pPr>
        <w:pStyle w:val="ListBullet"/>
      </w:pPr>
      <w:r>
        <w:t>All that time becoming a 'Bricklayer' and now a chatbot does it between shitposts. Manual labor viability: loading... it's not looking good.</w:t>
      </w:r>
    </w:p>
    <w:p>
      <w:pPr>
        <w:pStyle w:val="ListBullet"/>
      </w:pPr>
      <w:r>
        <w:t>Being a 'Bricklayer' used to impress people at parties. Now they just ask which AI you use and how your forklift certification is going.</w:t>
      </w:r>
    </w:p>
    <w:p>
      <w:pPr>
        <w:pStyle w:val="ListBullet"/>
      </w:pPr>
      <w:r>
        <w:t>Your 'Bricklayer' skills were once rare and valuable. Now they're a free plugin. The only thing AI can't automate for you is sore muscles.</w:t>
      </w:r>
    </w:p>
    <w:p>
      <w:pPr>
        <w:pStyle w:val="ListBullet"/>
      </w:pPr>
      <w:r>
        <w:t>You’ll always *be* a 'Bricklayer', but soon that’s just something you mumble while hauling 80lb bags across a job site.</w:t>
      </w:r>
    </w:p>
    <w:p/>
    <w:p>
      <w:r>
        <w:t>Block Mason</w:t>
      </w:r>
    </w:p>
    <w:p>
      <w:pPr>
        <w:pStyle w:val="ListBullet"/>
      </w:pPr>
      <w:r>
        <w:t>You stack cinder blocks like Jenga Jesus. Robots drop them on their own foot-equivalents.</w:t>
      </w:r>
    </w:p>
    <w:p>
      <w:pPr>
        <w:pStyle w:val="ListBullet"/>
      </w:pPr>
      <w:r>
        <w:t>You picked 'Block Mason' as a career. AI picked 'Block Mason' as a warm-up exercise. Start stretching your lower back for the construction arc.</w:t>
      </w:r>
    </w:p>
    <w:p>
      <w:pPr>
        <w:pStyle w:val="ListBullet"/>
      </w:pPr>
      <w:r>
        <w:t>Congrats, you're a 'Block Mason'. AI just did your whole day's work while you were microwaving leftovers. Hope you look good in a hard hat.</w:t>
      </w:r>
    </w:p>
    <w:p>
      <w:pPr>
        <w:pStyle w:val="ListBullet"/>
      </w:pPr>
      <w:r>
        <w:t>All that time becoming a 'Block Mason' and now a chatbot does it between shitposts. Manual labor viability: loading... it's not looking good.</w:t>
      </w:r>
    </w:p>
    <w:p>
      <w:pPr>
        <w:pStyle w:val="ListBullet"/>
      </w:pPr>
      <w:r>
        <w:t>Being a 'Block Mason' used to impress people at parties. Now they just ask which AI you use and how your forklift certification is going.</w:t>
      </w:r>
    </w:p>
    <w:p>
      <w:pPr>
        <w:pStyle w:val="ListBullet"/>
      </w:pPr>
      <w:r>
        <w:t>Your 'Block Mason' skills were once rare and valuable. Now they're a free plugin. The only thing AI can't automate for you is sore muscles.</w:t>
      </w:r>
    </w:p>
    <w:p>
      <w:pPr>
        <w:pStyle w:val="ListBullet"/>
      </w:pPr>
      <w:r>
        <w:t>You’ll always *be* a 'Block Mason', but soon that’s just something you mumble while hauling 80lb bags across a job site.</w:t>
      </w:r>
    </w:p>
    <w:p/>
    <w:p>
      <w:r>
        <w:t>Stonemason</w:t>
      </w:r>
    </w:p>
    <w:p>
      <w:pPr>
        <w:pStyle w:val="ListBullet"/>
      </w:pPr>
      <w:r>
        <w:t>You carve rock like Michelangelo. AI carves… sad rectangles.</w:t>
      </w:r>
    </w:p>
    <w:p>
      <w:pPr>
        <w:pStyle w:val="ListBullet"/>
      </w:pPr>
      <w:r>
        <w:t>You picked 'Stonemason' as a career. AI picked 'Stonemason' as a warm-up exercise. Start stretching your lower back for the construction arc.</w:t>
      </w:r>
    </w:p>
    <w:p>
      <w:pPr>
        <w:pStyle w:val="ListBullet"/>
      </w:pPr>
      <w:r>
        <w:t>Congrats, you're a 'Stonemason'. AI just did your whole day's work while you were microwaving leftovers. Hope you look good in a hard hat.</w:t>
      </w:r>
    </w:p>
    <w:p>
      <w:pPr>
        <w:pStyle w:val="ListBullet"/>
      </w:pPr>
      <w:r>
        <w:t>All that time becoming a 'Stonemason' and now a chatbot does it between shitposts. Manual labor viability: loading... it's not looking good.</w:t>
      </w:r>
    </w:p>
    <w:p>
      <w:pPr>
        <w:pStyle w:val="ListBullet"/>
      </w:pPr>
      <w:r>
        <w:t>Being a 'Stonemason' used to impress people at parties. Now they just ask which AI you use and how your forklift certification is going.</w:t>
      </w:r>
    </w:p>
    <w:p>
      <w:pPr>
        <w:pStyle w:val="ListBullet"/>
      </w:pPr>
      <w:r>
        <w:t>Your 'Stonemason' skills were once rare and valuable. Now they're a free plugin. The only thing AI can't automate for you is sore muscles.</w:t>
      </w:r>
    </w:p>
    <w:p>
      <w:pPr>
        <w:pStyle w:val="ListBullet"/>
      </w:pPr>
      <w:r>
        <w:t>You’ll always *be* a 'Stonemason', but soon that’s just something you mumble while hauling 80lb bags across a job site.</w:t>
      </w:r>
    </w:p>
    <w:p/>
    <w:p>
      <w:r>
        <w:t>Shingler</w:t>
      </w:r>
    </w:p>
    <w:p>
      <w:pPr>
        <w:pStyle w:val="ListBullet"/>
      </w:pPr>
      <w:r>
        <w:t>You nail asphalt in 110° heat. Robots melt faster than the shingles.</w:t>
      </w:r>
    </w:p>
    <w:p>
      <w:pPr>
        <w:pStyle w:val="ListBullet"/>
      </w:pPr>
      <w:r>
        <w:t>You picked 'Shingler' as a career. AI picked 'Shingler' as a warm-up exercise. Start stretching your lower back for the construction arc.</w:t>
      </w:r>
    </w:p>
    <w:p>
      <w:pPr>
        <w:pStyle w:val="ListBullet"/>
      </w:pPr>
      <w:r>
        <w:t>Congrats, you're a 'Shingler'. AI just did your whole day's work while you were microwaving leftovers. Hope you look good in a hard hat.</w:t>
      </w:r>
    </w:p>
    <w:p>
      <w:pPr>
        <w:pStyle w:val="ListBullet"/>
      </w:pPr>
      <w:r>
        <w:t>All that time becoming a 'Shingler' and now a chatbot does it between shitposts. Manual labor viability: loading... it's not looking good.</w:t>
      </w:r>
    </w:p>
    <w:p>
      <w:pPr>
        <w:pStyle w:val="ListBullet"/>
      </w:pPr>
      <w:r>
        <w:t>Being a 'Shingler' used to impress people at parties. Now they just ask which AI you use and how your forklift certification is going.</w:t>
      </w:r>
    </w:p>
    <w:p>
      <w:pPr>
        <w:pStyle w:val="ListBullet"/>
      </w:pPr>
      <w:r>
        <w:t>Your 'Shingler' skills were once rare and valuable. Now they're a free plugin. The only thing AI can't automate for you is sore muscles.</w:t>
      </w:r>
    </w:p>
    <w:p>
      <w:pPr>
        <w:pStyle w:val="ListBullet"/>
      </w:pPr>
      <w:r>
        <w:t>You’ll always *be* a 'Shingler', but soon that’s just something you mumble while hauling 80lb bags across a job site.</w:t>
      </w:r>
    </w:p>
    <w:p/>
    <w:p>
      <w:r>
        <w:t>Flat Roofer</w:t>
      </w:r>
    </w:p>
    <w:p>
      <w:pPr>
        <w:pStyle w:val="ListBullet"/>
      </w:pPr>
      <w:r>
        <w:t>Torch-down and gravel in the blazing sun. AI bursts into flames just thinking about it.</w:t>
      </w:r>
    </w:p>
    <w:p>
      <w:pPr>
        <w:pStyle w:val="ListBullet"/>
      </w:pPr>
      <w:r>
        <w:t>You picked 'Flat Roofer' as a career. AI picked 'Flat Roofer' as a warm-up exercise. Start stretching your lower back for the construction arc.</w:t>
      </w:r>
    </w:p>
    <w:p>
      <w:pPr>
        <w:pStyle w:val="ListBullet"/>
      </w:pPr>
      <w:r>
        <w:t>Congrats, you're a 'Flat Roofer'. AI just did your whole day's work while you were microwaving leftovers. Hope you look good in a hard hat.</w:t>
      </w:r>
    </w:p>
    <w:p>
      <w:pPr>
        <w:pStyle w:val="ListBullet"/>
      </w:pPr>
      <w:r>
        <w:t>All that time becoming a 'Flat Roofer' and now a chatbot does it between shitposts. Manual labor viability: loading... it's not looking good.</w:t>
      </w:r>
    </w:p>
    <w:p>
      <w:pPr>
        <w:pStyle w:val="ListBullet"/>
      </w:pPr>
      <w:r>
        <w:t>Being a 'Flat Roofer' used to impress people at parties. Now they just ask which AI you use and how your forklift certification is going.</w:t>
      </w:r>
    </w:p>
    <w:p>
      <w:pPr>
        <w:pStyle w:val="ListBullet"/>
      </w:pPr>
      <w:r>
        <w:t>Your 'Flat Roofer' skills were once rare and valuable. Now they're a free plugin. The only thing AI can't automate for you is sore muscles.</w:t>
      </w:r>
    </w:p>
    <w:p>
      <w:pPr>
        <w:pStyle w:val="ListBullet"/>
      </w:pPr>
      <w:r>
        <w:t>You’ll always *be* a 'Flat Roofer', but soon that’s just something you mumble while hauling 80lb bags across a job site.</w:t>
      </w:r>
    </w:p>
    <w:p/>
    <w:p>
      <w:r>
        <w:t>Drywall Hanger</w:t>
      </w:r>
    </w:p>
    <w:p>
      <w:pPr>
        <w:pStyle w:val="ListBullet"/>
      </w:pPr>
      <w:r>
        <w:t>You lift 12-foot boards over your head all day. Robots need therapy after one sheet.</w:t>
      </w:r>
    </w:p>
    <w:p>
      <w:pPr>
        <w:pStyle w:val="ListBullet"/>
      </w:pPr>
      <w:r>
        <w:t>You picked 'Drywall Hanger' as a career. AI picked 'Drywall Hanger' as a warm-up exercise. Start stretching your lower back for the construction arc.</w:t>
      </w:r>
    </w:p>
    <w:p>
      <w:pPr>
        <w:pStyle w:val="ListBullet"/>
      </w:pPr>
      <w:r>
        <w:t>Congrats, you're a 'Drywall Hanger'. AI just did your whole day's work while you were microwaving leftovers. Hope you look good in a hard hat.</w:t>
      </w:r>
    </w:p>
    <w:p>
      <w:pPr>
        <w:pStyle w:val="ListBullet"/>
      </w:pPr>
      <w:r>
        <w:t>All that time becoming a 'Drywall Hanger' and now a chatbot does it between shitposts. Manual labor viability: loading... it's not looking good.</w:t>
      </w:r>
    </w:p>
    <w:p>
      <w:pPr>
        <w:pStyle w:val="ListBullet"/>
      </w:pPr>
      <w:r>
        <w:t>Being a 'Drywall Hanger' used to impress people at parties. Now they just ask which AI you use and how your forklift certification is going.</w:t>
      </w:r>
    </w:p>
    <w:p>
      <w:pPr>
        <w:pStyle w:val="ListBullet"/>
      </w:pPr>
      <w:r>
        <w:t>Your 'Drywall Hanger' skills were once rare and valuable. Now they're a free plugin. The only thing AI can't automate for you is sore muscles.</w:t>
      </w:r>
    </w:p>
    <w:p>
      <w:pPr>
        <w:pStyle w:val="ListBullet"/>
      </w:pPr>
      <w:r>
        <w:t>You’ll always *be* a 'Drywall Hanger', but soon that’s just something you mumble while hauling 80lb bags across a job site.</w:t>
      </w:r>
    </w:p>
    <w:p/>
    <w:p>
      <w:r>
        <w:t>Drywall Finisher</w:t>
      </w:r>
    </w:p>
    <w:p>
      <w:pPr>
        <w:pStyle w:val="ListBullet"/>
      </w:pPr>
      <w:r>
        <w:t>You make walls baby-ass smooth. Robots make walls… orange-peel on a bad day.</w:t>
      </w:r>
    </w:p>
    <w:p>
      <w:pPr>
        <w:pStyle w:val="ListBullet"/>
      </w:pPr>
      <w:r>
        <w:t>You picked 'Drywall Finisher' as a career. AI picked 'Drywall Finisher' as a warm-up exercise. Start stretching your lower back for the construction arc.</w:t>
      </w:r>
    </w:p>
    <w:p>
      <w:pPr>
        <w:pStyle w:val="ListBullet"/>
      </w:pPr>
      <w:r>
        <w:t>Congrats, you're a 'Drywall Finisher'. AI just did your whole day's work while you were microwaving leftovers. Hope you look good in a hard hat.</w:t>
      </w:r>
    </w:p>
    <w:p>
      <w:pPr>
        <w:pStyle w:val="ListBullet"/>
      </w:pPr>
      <w:r>
        <w:t>All that time becoming a 'Drywall Finisher' and now a chatbot does it between shitposts. Manual labor viability: loading... it's not looking good.</w:t>
      </w:r>
    </w:p>
    <w:p>
      <w:pPr>
        <w:pStyle w:val="ListBullet"/>
      </w:pPr>
      <w:r>
        <w:t>Being a 'Drywall Finisher' used to impress people at parties. Now they just ask which AI you use and how your forklift certification is going.</w:t>
      </w:r>
    </w:p>
    <w:p>
      <w:pPr>
        <w:pStyle w:val="ListBullet"/>
      </w:pPr>
      <w:r>
        <w:t>Your 'Drywall Finisher' skills were once rare and valuable. Now they're a free plugin. The only thing AI can't automate for you is sore muscles.</w:t>
      </w:r>
    </w:p>
    <w:p>
      <w:pPr>
        <w:pStyle w:val="ListBullet"/>
      </w:pPr>
      <w:r>
        <w:t>You’ll always *be* a 'Drywall Finisher', but soon that’s just something you mumble while hauling 80lb bags across a job site.</w:t>
      </w:r>
    </w:p>
    <w:p/>
    <w:p>
      <w:r>
        <w:t>Taper</w:t>
      </w:r>
    </w:p>
    <w:p>
      <w:pPr>
        <w:pStyle w:val="ListBullet"/>
      </w:pPr>
      <w:r>
        <w:t>Mud, tape, repeat. AI gets mud in its circuits and dies.</w:t>
      </w:r>
    </w:p>
    <w:p>
      <w:pPr>
        <w:pStyle w:val="ListBullet"/>
      </w:pPr>
      <w:r>
        <w:t>You picked 'Taper' as a career. AI picked 'Taper' as a warm-up exercise. Start stretching your lower back for the construction arc.</w:t>
      </w:r>
    </w:p>
    <w:p>
      <w:pPr>
        <w:pStyle w:val="ListBullet"/>
      </w:pPr>
      <w:r>
        <w:t>Congrats, you're a 'Taper'. AI just did your whole day's work while you were microwaving leftovers. Hope you look good in a hard hat.</w:t>
      </w:r>
    </w:p>
    <w:p>
      <w:pPr>
        <w:pStyle w:val="ListBullet"/>
      </w:pPr>
      <w:r>
        <w:t>All that time becoming a 'Taper' and now a chatbot does it between shitposts. Manual labor viability: loading... it's not looking good.</w:t>
      </w:r>
    </w:p>
    <w:p>
      <w:pPr>
        <w:pStyle w:val="ListBullet"/>
      </w:pPr>
      <w:r>
        <w:t>Being a 'Taper' used to impress people at parties. Now they just ask which AI you use and how your forklift certification is going.</w:t>
      </w:r>
    </w:p>
    <w:p>
      <w:pPr>
        <w:pStyle w:val="ListBullet"/>
      </w:pPr>
      <w:r>
        <w:t>Your 'Taper' skills were once rare and valuable. Now they're a free plugin. The only thing AI can't automate for you is sore muscles.</w:t>
      </w:r>
    </w:p>
    <w:p>
      <w:pPr>
        <w:pStyle w:val="ListBullet"/>
      </w:pPr>
      <w:r>
        <w:t>You’ll always *be* a 'Taper', but soon that’s just something you mumble while hauling 80lb bags across a job site.</w:t>
      </w:r>
    </w:p>
    <w:p/>
    <w:p>
      <w:r>
        <w:t>Spray Painter</w:t>
      </w:r>
    </w:p>
    <w:p>
      <w:pPr>
        <w:pStyle w:val="ListBullet"/>
      </w:pPr>
      <w:r>
        <w:t>You fog rooms like a wizard. Robots overspray and paint themselves.</w:t>
      </w:r>
    </w:p>
    <w:p>
      <w:pPr>
        <w:pStyle w:val="ListBullet"/>
      </w:pPr>
      <w:r>
        <w:t>You picked 'Spray Painter' as a career. AI picked 'Spray Painter' as a warm-up exercise. Start stretching your lower back for the construction arc.</w:t>
      </w:r>
    </w:p>
    <w:p>
      <w:pPr>
        <w:pStyle w:val="ListBullet"/>
      </w:pPr>
      <w:r>
        <w:t>Congrats, you're a 'Spray Painter'. AI just did your whole day's work while you were microwaving leftovers. Hope you look good in a hard hat.</w:t>
      </w:r>
    </w:p>
    <w:p>
      <w:pPr>
        <w:pStyle w:val="ListBullet"/>
      </w:pPr>
      <w:r>
        <w:t>All that time becoming a 'Spray Painter' and now a chatbot does it between shitposts. Manual labor viability: loading... it's not looking good.</w:t>
      </w:r>
    </w:p>
    <w:p>
      <w:pPr>
        <w:pStyle w:val="ListBullet"/>
      </w:pPr>
      <w:r>
        <w:t>Being a 'Spray Painter' used to impress people at parties. Now they just ask which AI you use and how your forklift certification is going.</w:t>
      </w:r>
    </w:p>
    <w:p>
      <w:pPr>
        <w:pStyle w:val="ListBullet"/>
      </w:pPr>
      <w:r>
        <w:t>Your 'Spray Painter' skills were once rare and valuable. Now they're a free plugin. The only thing AI can't automate for you is sore muscles.</w:t>
      </w:r>
    </w:p>
    <w:p>
      <w:pPr>
        <w:pStyle w:val="ListBullet"/>
      </w:pPr>
      <w:r>
        <w:t>You’ll always *be* a 'Spray Painter', but soon that’s just something you mumble while hauling 80lb bags across a job site.</w:t>
      </w:r>
    </w:p>
    <w:p/>
    <w:p>
      <w:r>
        <w:t>Journeyman Electrician</w:t>
      </w:r>
    </w:p>
    <w:p>
      <w:pPr>
        <w:pStyle w:val="ListBullet"/>
      </w:pPr>
      <w:r>
        <w:t>You troubleshoot with a death wish and a meter. Robots die on the first hot wire.</w:t>
      </w:r>
    </w:p>
    <w:p>
      <w:pPr>
        <w:pStyle w:val="ListBullet"/>
      </w:pPr>
      <w:r>
        <w:t>You picked 'Journeyman Electrician' as a career. AI picked 'Journeyman Electrician' as a warm-up exercise. Start stretching your lower back for the construction arc.</w:t>
      </w:r>
    </w:p>
    <w:p>
      <w:pPr>
        <w:pStyle w:val="ListBullet"/>
      </w:pPr>
      <w:r>
        <w:t>Congrats, you're a 'Journeyman Electrician'. AI just did your whole day's work while you were microwaving leftovers. Hope you look good in a hard hat.</w:t>
      </w:r>
    </w:p>
    <w:p>
      <w:pPr>
        <w:pStyle w:val="ListBullet"/>
      </w:pPr>
      <w:r>
        <w:t>All that time becoming a 'Journeyman Electrician' and now a chatbot does it between shitposts. Manual labor viability: loading... it's not looking good.</w:t>
      </w:r>
    </w:p>
    <w:p>
      <w:pPr>
        <w:pStyle w:val="ListBullet"/>
      </w:pPr>
      <w:r>
        <w:t>Being a 'Journeyman Electrician' used to impress people at parties. Now they just ask which AI you use and how your forklift certification is going.</w:t>
      </w:r>
    </w:p>
    <w:p>
      <w:pPr>
        <w:pStyle w:val="ListBullet"/>
      </w:pPr>
      <w:r>
        <w:t>Your 'Journeyman Electrician' skills were once rare and valuable. Now they're a free plugin. The only thing AI can't automate for you is sore muscles.</w:t>
      </w:r>
    </w:p>
    <w:p>
      <w:pPr>
        <w:pStyle w:val="ListBullet"/>
      </w:pPr>
      <w:r>
        <w:t>You’ll always *be* a 'Journeyman Electrician', but soon that’s just something you mumble while hauling 80lb bags across a job site.</w:t>
      </w:r>
    </w:p>
    <w:p/>
    <w:p>
      <w:r>
        <w:t>Master Electrician</w:t>
      </w:r>
    </w:p>
    <w:p>
      <w:pPr>
        <w:pStyle w:val="ListBullet"/>
      </w:pPr>
      <w:r>
        <w:t>You sign the prints and the checks. AI signs nothing because it can’t pass the exam.</w:t>
      </w:r>
    </w:p>
    <w:p>
      <w:pPr>
        <w:pStyle w:val="ListBullet"/>
      </w:pPr>
      <w:r>
        <w:t>You picked 'Master Electrician' as a career. AI picked 'Master Electrician' as a warm-up exercise. Start stretching your lower back for the construction arc.</w:t>
      </w:r>
    </w:p>
    <w:p>
      <w:pPr>
        <w:pStyle w:val="ListBullet"/>
      </w:pPr>
      <w:r>
        <w:t>Congrats, you're a 'Master Electrician'. AI just did your whole day's work while you were microwaving leftovers. Hope you look good in a hard hat.</w:t>
      </w:r>
    </w:p>
    <w:p>
      <w:pPr>
        <w:pStyle w:val="ListBullet"/>
      </w:pPr>
      <w:r>
        <w:t>All that time becoming a 'Master Electrician' and now a chatbot does it between shitposts. Manual labor viability: loading... it's not looking good.</w:t>
      </w:r>
    </w:p>
    <w:p>
      <w:pPr>
        <w:pStyle w:val="ListBullet"/>
      </w:pPr>
      <w:r>
        <w:t>Being a 'Master Electrician' used to impress people at parties. Now they just ask which AI you use and how your forklift certification is going.</w:t>
      </w:r>
    </w:p>
    <w:p>
      <w:pPr>
        <w:pStyle w:val="ListBullet"/>
      </w:pPr>
      <w:r>
        <w:t>Your 'Master Electrician' skills were once rare and valuable. Now they're a free plugin. The only thing AI can't automate for you is sore muscles.</w:t>
      </w:r>
    </w:p>
    <w:p>
      <w:pPr>
        <w:pStyle w:val="ListBullet"/>
      </w:pPr>
      <w:r>
        <w:t>You’ll always *be* a 'Master Electrician', but soon that’s just something you mumble while hauling 80lb bags across a job site.</w:t>
      </w:r>
    </w:p>
    <w:p/>
    <w:p>
      <w:r>
        <w:t>Low Voltage Tech</w:t>
      </w:r>
    </w:p>
    <w:p>
      <w:pPr>
        <w:pStyle w:val="ListBullet"/>
      </w:pPr>
      <w:r>
        <w:t>You run Cat6 like veins. AI runs Wi-Fi… but still needs your punch-downs when it fails.</w:t>
      </w:r>
    </w:p>
    <w:p>
      <w:pPr>
        <w:pStyle w:val="ListBullet"/>
      </w:pPr>
      <w:r>
        <w:t>You picked 'Low Voltage Tech' as a career. AI picked 'Low Voltage Tech' as a warm-up exercise. Start stretching your lower back for the construction arc.</w:t>
      </w:r>
    </w:p>
    <w:p>
      <w:pPr>
        <w:pStyle w:val="ListBullet"/>
      </w:pPr>
      <w:r>
        <w:t>Congrats, you're a 'Low Voltage Tech'. AI just did your whole day's work while you were microwaving leftovers. Hope you look good in a hard hat.</w:t>
      </w:r>
    </w:p>
    <w:p>
      <w:pPr>
        <w:pStyle w:val="ListBullet"/>
      </w:pPr>
      <w:r>
        <w:t>All that time becoming a 'Low Voltage Tech' and now a chatbot does it between shitposts. Manual labor viability: loading... it's not looking good.</w:t>
      </w:r>
    </w:p>
    <w:p>
      <w:pPr>
        <w:pStyle w:val="ListBullet"/>
      </w:pPr>
      <w:r>
        <w:t>Being a 'Low Voltage Tech' used to impress people at parties. Now they just ask which AI you use and how your forklift certification is going.</w:t>
      </w:r>
    </w:p>
    <w:p>
      <w:pPr>
        <w:pStyle w:val="ListBullet"/>
      </w:pPr>
      <w:r>
        <w:t>Your 'Low Voltage Tech' skills were once rare and valuable. Now they're a free plugin. The only thing AI can't automate for you is sore muscles.</w:t>
      </w:r>
    </w:p>
    <w:p>
      <w:pPr>
        <w:pStyle w:val="ListBullet"/>
      </w:pPr>
      <w:r>
        <w:t>You’ll always *be* a 'Low Voltage Tech', but soon that’s just something you mumble while hauling 80lb bags across a job site.</w:t>
      </w:r>
    </w:p>
    <w:p/>
    <w:p>
      <w:r>
        <w:t>Pipefitter</w:t>
      </w:r>
    </w:p>
    <w:p>
      <w:pPr>
        <w:pStyle w:val="ListBullet"/>
      </w:pPr>
      <w:r>
        <w:t>You weld and thread pipe like it’s art. Robots weld… then explode.</w:t>
      </w:r>
    </w:p>
    <w:p>
      <w:pPr>
        <w:pStyle w:val="ListBullet"/>
      </w:pPr>
      <w:r>
        <w:t>You picked 'Pipefitter' as a career. AI picked 'Pipefitter' as a warm-up exercise. Start stretching your lower back for the construction arc.</w:t>
      </w:r>
    </w:p>
    <w:p>
      <w:pPr>
        <w:pStyle w:val="ListBullet"/>
      </w:pPr>
      <w:r>
        <w:t>Congrats, you're a 'Pipefitter'. AI just did your whole day's work while you were microwaving leftovers. Hope you look good in a hard hat.</w:t>
      </w:r>
    </w:p>
    <w:p>
      <w:pPr>
        <w:pStyle w:val="ListBullet"/>
      </w:pPr>
      <w:r>
        <w:t>All that time becoming a 'Pipefitter' and now a chatbot does it between shitposts. Manual labor viability: loading... it's not looking good.</w:t>
      </w:r>
    </w:p>
    <w:p>
      <w:pPr>
        <w:pStyle w:val="ListBullet"/>
      </w:pPr>
      <w:r>
        <w:t>Being a 'Pipefitter' used to impress people at parties. Now they just ask which AI you use and how your forklift certification is going.</w:t>
      </w:r>
    </w:p>
    <w:p>
      <w:pPr>
        <w:pStyle w:val="ListBullet"/>
      </w:pPr>
      <w:r>
        <w:t>Your 'Pipefitter' skills were once rare and valuable. Now they're a free plugin. The only thing AI can't automate for you is sore muscles.</w:t>
      </w:r>
    </w:p>
    <w:p>
      <w:pPr>
        <w:pStyle w:val="ListBullet"/>
      </w:pPr>
      <w:r>
        <w:t>You’ll always *be* a 'Pipefitter', but soon that’s just something you mumble while hauling 80lb bags across a job site.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