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401–425</w:t>
      </w:r>
    </w:p>
    <w:p>
      <w:r>
        <w:t>Waldorf Teacher</w:t>
      </w:r>
    </w:p>
    <w:p>
      <w:pPr>
        <w:pStyle w:val="ListBullet"/>
      </w:pPr>
      <w:r>
        <w:t>No screens, just beeswax crayons and fairy tales. AI generates bespoke fairy tales with perfect Steiner vibes.</w:t>
      </w:r>
    </w:p>
    <w:p>
      <w:pPr>
        <w:pStyle w:val="ListBullet"/>
      </w:pPr>
      <w:r>
        <w:t>You picked 'Waldorf Teacher' as a career. AI picked 'Waldorf Teacher' as a warm-up exercise. Start stretching your lower back for the construction arc.</w:t>
      </w:r>
    </w:p>
    <w:p>
      <w:pPr>
        <w:pStyle w:val="ListBullet"/>
      </w:pPr>
      <w:r>
        <w:t>Congrats, you're a 'Waldorf Teacher'. AI just did your whole day's work while you were microwaving leftovers. Hope you look good in a hard hat.</w:t>
      </w:r>
    </w:p>
    <w:p>
      <w:pPr>
        <w:pStyle w:val="ListBullet"/>
      </w:pPr>
      <w:r>
        <w:t>All that time becoming a 'Waldorf Teacher' and now a chatbot does it between shitposts. Manual labor viability: loading... it's not looking good.</w:t>
      </w:r>
    </w:p>
    <w:p>
      <w:pPr>
        <w:pStyle w:val="ListBullet"/>
      </w:pPr>
      <w:r>
        <w:t>Being a 'Waldorf Teacher' used to impress people at parties. Now they just ask which AI you use and how your forklift certification is going.</w:t>
      </w:r>
    </w:p>
    <w:p>
      <w:pPr>
        <w:pStyle w:val="ListBullet"/>
      </w:pPr>
      <w:r>
        <w:t>Your 'Waldorf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'Waldorf Teacher', but soon that’s just something you mumble while hauling 80lb bags across a job site.</w:t>
      </w:r>
    </w:p>
    <w:p/>
    <w:p>
      <w:r>
        <w:t>Art Teacher</w:t>
      </w:r>
    </w:p>
    <w:p>
      <w:pPr>
        <w:pStyle w:val="ListBullet"/>
      </w:pPr>
      <w:r>
        <w:t>You said ‘there are no mistakes, only happy accidents’. Midjourney just made 10,000 happy accidents in one second.</w:t>
      </w:r>
    </w:p>
    <w:p>
      <w:pPr>
        <w:pStyle w:val="ListBullet"/>
      </w:pPr>
      <w:r>
        <w:t>You picked 'Art Teacher' as a career. AI picked 'Art Teacher' as a warm-up exercise. Start stretching your lower back for the construction arc.</w:t>
      </w:r>
    </w:p>
    <w:p>
      <w:pPr>
        <w:pStyle w:val="ListBullet"/>
      </w:pPr>
      <w:r>
        <w:t>Congrats, you're a 'Art Teacher'. AI just did your whole day's work while you were microwaving leftovers. Hope you look good in a hard hat.</w:t>
      </w:r>
    </w:p>
    <w:p>
      <w:pPr>
        <w:pStyle w:val="ListBullet"/>
      </w:pPr>
      <w:r>
        <w:t>All that time becoming a 'Art Teacher' and now a chatbot does it between shitposts. Manual labor viability: loading... it's not looking good.</w:t>
      </w:r>
    </w:p>
    <w:p>
      <w:pPr>
        <w:pStyle w:val="ListBullet"/>
      </w:pPr>
      <w:r>
        <w:t>Being a 'Art Teacher' used to impress people at parties. Now they just ask which AI you use and how your forklift certification is going.</w:t>
      </w:r>
    </w:p>
    <w:p>
      <w:pPr>
        <w:pStyle w:val="ListBullet"/>
      </w:pPr>
      <w:r>
        <w:t>Your 'Art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'Art Teacher', but soon that’s just something you mumble while hauling 80lb bags across a job site.</w:t>
      </w:r>
    </w:p>
    <w:p/>
    <w:p>
      <w:r>
        <w:t>Music Teacher</w:t>
      </w:r>
    </w:p>
    <w:p>
      <w:pPr>
        <w:pStyle w:val="ListBullet"/>
      </w:pPr>
      <w:r>
        <w:t>You survived recorders and off-key ‘Hot Cross Buns’. AI composes symphonies with the kids and tunes instruments instantly.</w:t>
      </w:r>
    </w:p>
    <w:p>
      <w:pPr>
        <w:pStyle w:val="ListBullet"/>
      </w:pPr>
      <w:r>
        <w:t>You picked 'Music Teacher' as a career. AI picked 'Music Teacher' as a warm-up exercise. Start stretching your lower back for the construction arc.</w:t>
      </w:r>
    </w:p>
    <w:p>
      <w:pPr>
        <w:pStyle w:val="ListBullet"/>
      </w:pPr>
      <w:r>
        <w:t>Congrats, you're a 'Music Teacher'. AI just did your whole day's work while you were microwaving leftovers. Hope you look good in a hard hat.</w:t>
      </w:r>
    </w:p>
    <w:p>
      <w:pPr>
        <w:pStyle w:val="ListBullet"/>
      </w:pPr>
      <w:r>
        <w:t>All that time becoming a 'Music Teacher' and now a chatbot does it between shitposts. Manual labor viability: loading... it's not looking good.</w:t>
      </w:r>
    </w:p>
    <w:p>
      <w:pPr>
        <w:pStyle w:val="ListBullet"/>
      </w:pPr>
      <w:r>
        <w:t>Being a 'Music Teacher' used to impress people at parties. Now they just ask which AI you use and how your forklift certification is going.</w:t>
      </w:r>
    </w:p>
    <w:p>
      <w:pPr>
        <w:pStyle w:val="ListBullet"/>
      </w:pPr>
      <w:r>
        <w:t>Your 'Music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'Music Teacher', but soon that’s just something you mumble while hauling 80lb bags across a job site.</w:t>
      </w:r>
    </w:p>
    <w:p/>
    <w:p>
      <w:r>
        <w:t>Band Director</w:t>
      </w:r>
    </w:p>
    <w:p>
      <w:pPr>
        <w:pStyle w:val="ListBullet"/>
      </w:pPr>
      <w:r>
        <w:t>You turned chaos into John Philip Sousa. AI conducts the entire band via earpieces and never loses a music stand.</w:t>
      </w:r>
    </w:p>
    <w:p>
      <w:pPr>
        <w:pStyle w:val="ListBullet"/>
      </w:pPr>
      <w:r>
        <w:t>You picked 'Band Director' as a career. AI picked 'Band Director' as a warm-up exercise. Start stretching your lower back for the construction arc.</w:t>
      </w:r>
    </w:p>
    <w:p>
      <w:pPr>
        <w:pStyle w:val="ListBullet"/>
      </w:pPr>
      <w:r>
        <w:t>Congrats, you're a 'Band Director'. AI just did your whole day's work while you were microwaving leftovers. Hope you look good in a hard hat.</w:t>
      </w:r>
    </w:p>
    <w:p>
      <w:pPr>
        <w:pStyle w:val="ListBullet"/>
      </w:pPr>
      <w:r>
        <w:t>All that time becoming a 'Band Director' and now a chatbot does it between shitposts. Manual labor viability: loading... it's not looking good.</w:t>
      </w:r>
    </w:p>
    <w:p>
      <w:pPr>
        <w:pStyle w:val="ListBullet"/>
      </w:pPr>
      <w:r>
        <w:t>Being a 'Band Director' used to impress people at parties. Now they just ask which AI you use and how your forklift certification is going.</w:t>
      </w:r>
    </w:p>
    <w:p>
      <w:pPr>
        <w:pStyle w:val="ListBullet"/>
      </w:pPr>
      <w:r>
        <w:t>Your 'Band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'Band Director', but soon that’s just something you mumble while hauling 80lb bags across a job site.</w:t>
      </w:r>
    </w:p>
    <w:p/>
    <w:p>
      <w:r>
        <w:t>Choir Director</w:t>
      </w:r>
    </w:p>
    <w:p>
      <w:pPr>
        <w:pStyle w:val="ListBullet"/>
      </w:pPr>
      <w:r>
        <w:t>You taught teenagers harmony and posture. AI auto-tunes live and fixes pitch in real time. New choir: construction crew singing shanties.</w:t>
      </w:r>
    </w:p>
    <w:p>
      <w:pPr>
        <w:pStyle w:val="ListBullet"/>
      </w:pPr>
      <w:r>
        <w:t>You picked 'Choir Director' as a career. AI picked 'Choir Director' as a warm-up exercise. Start stretching your lower back for the construction arc.</w:t>
      </w:r>
    </w:p>
    <w:p>
      <w:pPr>
        <w:pStyle w:val="ListBullet"/>
      </w:pPr>
      <w:r>
        <w:t>Congrats, you're a 'Choir Director'. AI just did your whole day's work while you were microwaving leftovers. Hope you look good in a hard hat.</w:t>
      </w:r>
    </w:p>
    <w:p>
      <w:pPr>
        <w:pStyle w:val="ListBullet"/>
      </w:pPr>
      <w:r>
        <w:t>All that time becoming a 'Choir Director' and now a chatbot does it between shitposts. Manual labor viability: loading... it's not looking good.</w:t>
      </w:r>
    </w:p>
    <w:p>
      <w:pPr>
        <w:pStyle w:val="ListBullet"/>
      </w:pPr>
      <w:r>
        <w:t>Being a 'Choir Director' used to impress people at parties. Now they just ask which AI you use and how your forklift certification is going.</w:t>
      </w:r>
    </w:p>
    <w:p>
      <w:pPr>
        <w:pStyle w:val="ListBullet"/>
      </w:pPr>
      <w:r>
        <w:t>Your 'Choir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'Choir Director', but soon that’s just something you mumble while hauling 80lb bags across a job site.</w:t>
      </w:r>
    </w:p>
    <w:p/>
    <w:p>
      <w:r>
        <w:t>Drama Teacher</w:t>
      </w:r>
    </w:p>
    <w:p>
      <w:pPr>
        <w:pStyle w:val="ListBullet"/>
      </w:pPr>
      <w:r>
        <w:t>You directed 47 versions of ‘Our Town’. AI directs Oscar-worthy performances with student avatars.</w:t>
      </w:r>
    </w:p>
    <w:p>
      <w:pPr>
        <w:pStyle w:val="ListBullet"/>
      </w:pPr>
      <w:r>
        <w:t>You picked 'Drama Teacher' as a career. AI picked 'Drama Teacher' as a warm-up exercise. Start stretching your lower back for the construction arc.</w:t>
      </w:r>
    </w:p>
    <w:p>
      <w:pPr>
        <w:pStyle w:val="ListBullet"/>
      </w:pPr>
      <w:r>
        <w:t>Congrats, you're a 'Drama Teacher'. AI just did your whole day's work while you were microwaving leftovers. Hope you look good in a hard hat.</w:t>
      </w:r>
    </w:p>
    <w:p>
      <w:pPr>
        <w:pStyle w:val="ListBullet"/>
      </w:pPr>
      <w:r>
        <w:t>All that time becoming a 'Drama Teacher' and now a chatbot does it between shitposts. Manual labor viability: loading... it's not looking good.</w:t>
      </w:r>
    </w:p>
    <w:p>
      <w:pPr>
        <w:pStyle w:val="ListBullet"/>
      </w:pPr>
      <w:r>
        <w:t>Being a 'Drama Teacher' used to impress people at parties. Now they just ask which AI you use and how your forklift certification is going.</w:t>
      </w:r>
    </w:p>
    <w:p>
      <w:pPr>
        <w:pStyle w:val="ListBullet"/>
      </w:pPr>
      <w:r>
        <w:t>Your 'Drama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'Drama Teacher', but soon that’s just something you mumble while hauling 80lb bags across a job site.</w:t>
      </w:r>
    </w:p>
    <w:p/>
    <w:p>
      <w:r>
        <w:t>PE Teacher</w:t>
      </w:r>
    </w:p>
    <w:p>
      <w:pPr>
        <w:pStyle w:val="ListBullet"/>
      </w:pPr>
      <w:r>
        <w:t>You made kids run the mile while you held a clipboard. AI VR gym class tracks every calorie and shames them harder than you ever could.</w:t>
      </w:r>
    </w:p>
    <w:p>
      <w:pPr>
        <w:pStyle w:val="ListBullet"/>
      </w:pPr>
      <w:r>
        <w:t>You picked 'PE Teacher' as a career. AI picked 'PE Teacher' as a warm-up exercise. Start stretching your lower back for the construction arc.</w:t>
      </w:r>
    </w:p>
    <w:p>
      <w:pPr>
        <w:pStyle w:val="ListBullet"/>
      </w:pPr>
      <w:r>
        <w:t>Congrats, you're a 'PE Teacher'. AI just did your whole day's work while you were microwaving leftovers. Hope you look good in a hard hat.</w:t>
      </w:r>
    </w:p>
    <w:p>
      <w:pPr>
        <w:pStyle w:val="ListBullet"/>
      </w:pPr>
      <w:r>
        <w:t>All that time becoming a 'PE Teacher' and now a chatbot does it between shitposts. Manual labor viability: loading... it's not looking good.</w:t>
      </w:r>
    </w:p>
    <w:p>
      <w:pPr>
        <w:pStyle w:val="ListBullet"/>
      </w:pPr>
      <w:r>
        <w:t>Being a 'PE Teacher' used to impress people at parties. Now they just ask which AI you use and how your forklift certification is going.</w:t>
      </w:r>
    </w:p>
    <w:p>
      <w:pPr>
        <w:pStyle w:val="ListBullet"/>
      </w:pPr>
      <w:r>
        <w:t>Your 'PE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 Teacher', but soon that’s just something you mumble while hauling 80lb bags across a job site.</w:t>
      </w:r>
    </w:p>
    <w:p/>
    <w:p>
      <w:r>
        <w:t>Coach</w:t>
      </w:r>
    </w:p>
    <w:p>
      <w:pPr>
        <w:pStyle w:val="ListBullet"/>
      </w:pPr>
      <w:r>
        <w:t>You screamed ‘hustle’ from the sidelines. AI coaches analyze biomechanics frame-by-frame and never get ejected.</w:t>
      </w:r>
    </w:p>
    <w:p>
      <w:pPr>
        <w:pStyle w:val="ListBullet"/>
      </w:pPr>
      <w:r>
        <w:t>You picked 'Coach' as a career. AI picked 'Coach' as a warm-up exercise. Start stretching your lower back for the construction arc.</w:t>
      </w:r>
    </w:p>
    <w:p>
      <w:pPr>
        <w:pStyle w:val="ListBullet"/>
      </w:pPr>
      <w:r>
        <w:t>Congrats, you're a 'Coach'. AI just did your whole day's work while you were microwaving leftovers. Hope you look good in a hard hat.</w:t>
      </w:r>
    </w:p>
    <w:p>
      <w:pPr>
        <w:pStyle w:val="ListBullet"/>
      </w:pPr>
      <w:r>
        <w:t>All that time becoming a 'Coach' and now a chatbot does it between shitposts. Manual labor viability: loading... it's not looking good.</w:t>
      </w:r>
    </w:p>
    <w:p>
      <w:pPr>
        <w:pStyle w:val="ListBullet"/>
      </w:pPr>
      <w:r>
        <w:t>Being a 'Coach' used to impress people at parties. Now they just ask which AI you use and how your forklift certification is going.</w:t>
      </w:r>
    </w:p>
    <w:p>
      <w:pPr>
        <w:pStyle w:val="ListBullet"/>
      </w:pPr>
      <w:r>
        <w:t>Your 'Coach'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'Coach', but soon that’s just something you mumble while hauling 80lb bags across a job site.</w:t>
      </w:r>
    </w:p>
    <w:p/>
    <w:p>
      <w:r>
        <w:t>Athletic Director</w:t>
      </w:r>
    </w:p>
    <w:p>
      <w:pPr>
        <w:pStyle w:val="ListBullet"/>
      </w:pPr>
      <w:r>
        <w:t>You scheduled buses and bought Gatorade. AI schedules the entire district and optimizes hydration via smart bottles.</w:t>
      </w:r>
    </w:p>
    <w:p>
      <w:pPr>
        <w:pStyle w:val="ListBullet"/>
      </w:pPr>
      <w:r>
        <w:t>You picked 'Athletic Director' as a career. AI picked 'Athletic Director' as a warm-up exercise. Start stretching your lower back for the construction arc.</w:t>
      </w:r>
    </w:p>
    <w:p>
      <w:pPr>
        <w:pStyle w:val="ListBullet"/>
      </w:pPr>
      <w:r>
        <w:t>Congrats, you're a 'Athletic Director'. AI just did your whole day's work while you were microwaving leftovers. Hope you look good in a hard hat.</w:t>
      </w:r>
    </w:p>
    <w:p>
      <w:pPr>
        <w:pStyle w:val="ListBullet"/>
      </w:pPr>
      <w:r>
        <w:t>All that time becoming a 'Athletic Director' and now a chatbot does it between shitposts. Manual labor viability: loading... it's not looking good.</w:t>
      </w:r>
    </w:p>
    <w:p>
      <w:pPr>
        <w:pStyle w:val="ListBullet"/>
      </w:pPr>
      <w:r>
        <w:t>Being a 'Athletic Director' used to impress people at parties. Now they just ask which AI you use and how your forklift certification is going.</w:t>
      </w:r>
    </w:p>
    <w:p>
      <w:pPr>
        <w:pStyle w:val="ListBullet"/>
      </w:pPr>
      <w:r>
        <w:t>Your 'Athletic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'Athletic Director', but soon that’s just something you mumble while hauling 80lb bags across a job site.</w:t>
      </w:r>
    </w:p>
    <w:p/>
    <w:p>
      <w:r>
        <w:t>Math Teacher</w:t>
      </w:r>
    </w:p>
    <w:p>
      <w:pPr>
        <w:pStyle w:val="ListBullet"/>
      </w:pPr>
      <w:r>
        <w:t>You explained why we need algebra while kids asked ‘when will we use this’. AI tutors calculus 1-on-1 and shows real-time career salary impact.</w:t>
      </w:r>
    </w:p>
    <w:p>
      <w:pPr>
        <w:pStyle w:val="ListBullet"/>
      </w:pPr>
      <w:r>
        <w:t>You picked 'Math Teacher' as a career. AI picked 'Math Teacher' as a warm-up exercise. Start stretching your lower back for the construction arc.</w:t>
      </w:r>
    </w:p>
    <w:p>
      <w:pPr>
        <w:pStyle w:val="ListBullet"/>
      </w:pPr>
      <w:r>
        <w:t>Congrats, you're a 'Math Teacher'. AI just did your whole day's work while you were microwaving leftovers. Hope you look good in a hard hat.</w:t>
      </w:r>
    </w:p>
    <w:p>
      <w:pPr>
        <w:pStyle w:val="ListBullet"/>
      </w:pPr>
      <w:r>
        <w:t>All that time becoming a 'Math Teacher' and now a chatbot does it between shitposts. Manual labor viability: loading... it's not looking good.</w:t>
      </w:r>
    </w:p>
    <w:p>
      <w:pPr>
        <w:pStyle w:val="ListBullet"/>
      </w:pPr>
      <w:r>
        <w:t>Being a 'Math Teacher' used to impress people at parties. Now they just ask which AI you use and how your forklift certification is going.</w:t>
      </w:r>
    </w:p>
    <w:p>
      <w:pPr>
        <w:pStyle w:val="ListBullet"/>
      </w:pPr>
      <w:r>
        <w:t>Your 'Math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'Math Teacher', but soon that’s just something you mumble while hauling 80lb bags across a job site.</w:t>
      </w:r>
    </w:p>
    <w:p/>
    <w:p>
      <w:r>
        <w:t>Algebra Teacher</w:t>
      </w:r>
    </w:p>
    <w:p>
      <w:pPr>
        <w:pStyle w:val="ListBullet"/>
      </w:pPr>
      <w:r>
        <w:t>You fought the ‘x’ wars daily. AI solves x and tells the kid why it matters for their future job… that no longer exists.</w:t>
      </w:r>
    </w:p>
    <w:p>
      <w:pPr>
        <w:pStyle w:val="ListBullet"/>
      </w:pPr>
      <w:r>
        <w:t>You picked 'Algebra Teacher' as a career. AI picked 'Algebra Teacher' as a warm-up exercise. Start stretching your lower back for the construction arc.</w:t>
      </w:r>
    </w:p>
    <w:p>
      <w:pPr>
        <w:pStyle w:val="ListBullet"/>
      </w:pPr>
      <w:r>
        <w:t>Congrats, you're a 'Algebra Teacher'. AI just did your whole day's work while you were microwaving leftovers. Hope you look good in a hard hat.</w:t>
      </w:r>
    </w:p>
    <w:p>
      <w:pPr>
        <w:pStyle w:val="ListBullet"/>
      </w:pPr>
      <w:r>
        <w:t>All that time becoming a 'Algebra Teacher' and now a chatbot does it between shitposts. Manual labor viability: loading... it's not looking good.</w:t>
      </w:r>
    </w:p>
    <w:p>
      <w:pPr>
        <w:pStyle w:val="ListBullet"/>
      </w:pPr>
      <w:r>
        <w:t>Being a 'Algebra Teacher' used to impress people at parties. Now they just ask which AI you use and how your forklift certification is going.</w:t>
      </w:r>
    </w:p>
    <w:p>
      <w:pPr>
        <w:pStyle w:val="ListBullet"/>
      </w:pPr>
      <w:r>
        <w:t>Your 'Algebra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'Algebra Teacher', but soon that’s just something you mumble while hauling 80lb bags across a job site.</w:t>
      </w:r>
    </w:p>
    <w:p/>
    <w:p>
      <w:r>
        <w:t>Calculus Teacher</w:t>
      </w:r>
    </w:p>
    <w:p>
      <w:pPr>
        <w:pStyle w:val="ListBullet"/>
      </w:pPr>
      <w:r>
        <w:t>Limits, derivatives, and existential dread. AI derives life advice while deriving functions.</w:t>
      </w:r>
    </w:p>
    <w:p>
      <w:pPr>
        <w:pStyle w:val="ListBullet"/>
      </w:pPr>
      <w:r>
        <w:t>You picked 'Calculus Teacher' as a career. AI picked 'Calculus Teacher' as a warm-up exercise. Start stretching your lower back for the construction arc.</w:t>
      </w:r>
    </w:p>
    <w:p>
      <w:pPr>
        <w:pStyle w:val="ListBullet"/>
      </w:pPr>
      <w:r>
        <w:t>Congrats, you're a 'Calculus Teacher'. AI just did your whole day's work while you were microwaving leftovers. Hope you look good in a hard hat.</w:t>
      </w:r>
    </w:p>
    <w:p>
      <w:pPr>
        <w:pStyle w:val="ListBullet"/>
      </w:pPr>
      <w:r>
        <w:t>All that time becoming a 'Calculus Teacher' and now a chatbot does it between shitposts. Manual labor viability: loading... it's not looking good.</w:t>
      </w:r>
    </w:p>
    <w:p>
      <w:pPr>
        <w:pStyle w:val="ListBullet"/>
      </w:pPr>
      <w:r>
        <w:t>Being a 'Calculus Teacher' used to impress people at parties. Now they just ask which AI you use and how your forklift certification is going.</w:t>
      </w:r>
    </w:p>
    <w:p>
      <w:pPr>
        <w:pStyle w:val="ListBullet"/>
      </w:pPr>
      <w:r>
        <w:t>Your 'Calculus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'Calculus Teacher', but soon that’s just something you mumble while hauling 80lb bags across a job site.</w:t>
      </w:r>
    </w:p>
    <w:p/>
    <w:p>
      <w:r>
        <w:t>Geometry Teacher</w:t>
      </w:r>
    </w:p>
    <w:p>
      <w:pPr>
        <w:pStyle w:val="ListBullet"/>
      </w:pPr>
      <w:r>
        <w:t>You proved triangles congruent for 30 years. AI proves it in 3D with VR and never uses a compass.</w:t>
      </w:r>
    </w:p>
    <w:p>
      <w:pPr>
        <w:pStyle w:val="ListBullet"/>
      </w:pPr>
      <w:r>
        <w:t>You picked 'Geometry Teacher' as a career. AI picked 'Geometry Teacher' as a warm-up exercise. Start stretching your lower back for the construction arc.</w:t>
      </w:r>
    </w:p>
    <w:p>
      <w:pPr>
        <w:pStyle w:val="ListBullet"/>
      </w:pPr>
      <w:r>
        <w:t>Congrats, you're a 'Geometry Teacher'. AI just did your whole day's work while you were microwaving leftovers. Hope you look good in a hard hat.</w:t>
      </w:r>
    </w:p>
    <w:p>
      <w:pPr>
        <w:pStyle w:val="ListBullet"/>
      </w:pPr>
      <w:r>
        <w:t>All that time becoming a 'Geometry Teacher' and now a chatbot does it between shitposts. Manual labor viability: loading... it's not looking good.</w:t>
      </w:r>
    </w:p>
    <w:p>
      <w:pPr>
        <w:pStyle w:val="ListBullet"/>
      </w:pPr>
      <w:r>
        <w:t>Being a 'Geometry Teacher' used to impress people at parties. Now they just ask which AI you use and how your forklift certification is going.</w:t>
      </w:r>
    </w:p>
    <w:p>
      <w:pPr>
        <w:pStyle w:val="ListBullet"/>
      </w:pPr>
      <w:r>
        <w:t>Your 'Geometry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'Geometry Teacher', but soon that’s just something you mumble while hauling 80lb bags across a job site.</w:t>
      </w:r>
    </w:p>
    <w:p/>
    <w:p>
      <w:r>
        <w:t>Science Teacher</w:t>
      </w:r>
    </w:p>
    <w:p>
      <w:pPr>
        <w:pStyle w:val="ListBullet"/>
      </w:pPr>
      <w:r>
        <w:t>Baking-soda volcanoes and frog dissections. AI simulates every experiment in perfect VR with zero mess.</w:t>
      </w:r>
    </w:p>
    <w:p>
      <w:pPr>
        <w:pStyle w:val="ListBullet"/>
      </w:pPr>
      <w:r>
        <w:t>You picked 'Science Teacher' as a career. AI picked 'Science Teacher' as a warm-up exercise. Start stretching your lower back for the construction arc.</w:t>
      </w:r>
    </w:p>
    <w:p>
      <w:pPr>
        <w:pStyle w:val="ListBullet"/>
      </w:pPr>
      <w:r>
        <w:t>Congrats, you're a 'Science Teacher'. AI just did your whole day's work while you were microwaving leftovers. Hope you look good in a hard hat.</w:t>
      </w:r>
    </w:p>
    <w:p>
      <w:pPr>
        <w:pStyle w:val="ListBullet"/>
      </w:pPr>
      <w:r>
        <w:t>All that time becoming a 'Science Teacher' and now a chatbot does it between shitposts. Manual labor viability: loading... it's not looking good.</w:t>
      </w:r>
    </w:p>
    <w:p>
      <w:pPr>
        <w:pStyle w:val="ListBullet"/>
      </w:pPr>
      <w:r>
        <w:t>Being a 'Science Teacher' used to impress people at parties. Now they just ask which AI you use and how your forklift certification is going.</w:t>
      </w:r>
    </w:p>
    <w:p>
      <w:pPr>
        <w:pStyle w:val="ListBullet"/>
      </w:pPr>
      <w:r>
        <w:t>Your 'Science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'Science Teacher', but soon that’s just something you mumble while hauling 80lb bags across a job site.</w:t>
      </w:r>
    </w:p>
    <w:p/>
    <w:p>
      <w:r>
        <w:t>Chemistry Teacher</w:t>
      </w:r>
    </w:p>
    <w:p>
      <w:pPr>
        <w:pStyle w:val="ListBullet"/>
      </w:pPr>
      <w:r>
        <w:t>You smelled like sulfur and safety goggles. AI runs perfect labs and never causes evacuations.</w:t>
      </w:r>
    </w:p>
    <w:p>
      <w:pPr>
        <w:pStyle w:val="ListBullet"/>
      </w:pPr>
      <w:r>
        <w:t>You picked 'Chemistry Teacher' as a career. AI picked 'Chemistry Teacher' as a warm-up exercise. Start stretching your lower back for the construction arc.</w:t>
      </w:r>
    </w:p>
    <w:p>
      <w:pPr>
        <w:pStyle w:val="ListBullet"/>
      </w:pPr>
      <w:r>
        <w:t>Congrats, you're a 'Chemistry Teacher'. AI just did your whole day's work while you were microwaving leftovers. Hope you look good in a hard hat.</w:t>
      </w:r>
    </w:p>
    <w:p>
      <w:pPr>
        <w:pStyle w:val="ListBullet"/>
      </w:pPr>
      <w:r>
        <w:t>All that time becoming a 'Chemistry Teacher' and now a chatbot does it between shitposts. Manual labor viability: loading... it's not looking good.</w:t>
      </w:r>
    </w:p>
    <w:p>
      <w:pPr>
        <w:pStyle w:val="ListBullet"/>
      </w:pPr>
      <w:r>
        <w:t>Being a 'Chemistry Teacher' used to impress people at parties. Now they just ask which AI you use and how your forklift certification is going.</w:t>
      </w:r>
    </w:p>
    <w:p>
      <w:pPr>
        <w:pStyle w:val="ListBullet"/>
      </w:pPr>
      <w:r>
        <w:t>Your 'Chemistry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'Chemistry Teacher', but soon that’s just something you mumble while hauling 80lb bags across a job site.</w:t>
      </w:r>
    </w:p>
    <w:p/>
    <w:p>
      <w:r>
        <w:t>Physics Teacher</w:t>
      </w:r>
    </w:p>
    <w:p>
      <w:pPr>
        <w:pStyle w:val="ListBullet"/>
      </w:pPr>
      <w:r>
        <w:t>You dropped Slinkys down stairs to teach waves. AI drops virtual Slinkys in zero gravity for every student simultaneously.</w:t>
      </w:r>
    </w:p>
    <w:p>
      <w:pPr>
        <w:pStyle w:val="ListBullet"/>
      </w:pPr>
      <w:r>
        <w:t>You picked 'Physics Teacher' as a career. AI picked 'Physics Teacher' as a warm-up exercise. Start stretching your lower back for the construction arc.</w:t>
      </w:r>
    </w:p>
    <w:p>
      <w:pPr>
        <w:pStyle w:val="ListBullet"/>
      </w:pPr>
      <w:r>
        <w:t>Congrats, you're a 'Physics Teacher'. AI just did your whole day's work while you were microwaving leftovers. Hope you look good in a hard hat.</w:t>
      </w:r>
    </w:p>
    <w:p>
      <w:pPr>
        <w:pStyle w:val="ListBullet"/>
      </w:pPr>
      <w:r>
        <w:t>All that time becoming a 'Physics Teacher' and now a chatbot does it between shitposts. Manual labor viability: loading... it's not looking good.</w:t>
      </w:r>
    </w:p>
    <w:p>
      <w:pPr>
        <w:pStyle w:val="ListBullet"/>
      </w:pPr>
      <w:r>
        <w:t>Being a 'Physics Teacher' used to impress people at parties. Now they just ask which AI you use and how your forklift certification is going.</w:t>
      </w:r>
    </w:p>
    <w:p>
      <w:pPr>
        <w:pStyle w:val="ListBullet"/>
      </w:pPr>
      <w:r>
        <w:t>Your 'Physics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'Physics Teacher', but soon that’s just something you mumble while hauling 80lb bags across a job site.</w:t>
      </w:r>
    </w:p>
    <w:p/>
    <w:p>
      <w:r>
        <w:t>Biology Teacher</w:t>
      </w:r>
    </w:p>
    <w:p>
      <w:pPr>
        <w:pStyle w:val="ListBullet"/>
      </w:pPr>
      <w:r>
        <w:t>You dissected fetal pigs while vegetarians cried. AI dissects genomes and regenerates organs instead.</w:t>
      </w:r>
    </w:p>
    <w:p>
      <w:pPr>
        <w:pStyle w:val="ListBullet"/>
      </w:pPr>
      <w:r>
        <w:t>You picked 'Biology Teacher' as a career. AI picked 'Biology Teacher' as a warm-up exercise. Start stretching your lower back for the construction arc.</w:t>
      </w:r>
    </w:p>
    <w:p>
      <w:pPr>
        <w:pStyle w:val="ListBullet"/>
      </w:pPr>
      <w:r>
        <w:t>Congrats, you're a 'Biology Teacher'. AI just did your whole day's work while you were microwaving leftovers. Hope you look good in a hard hat.</w:t>
      </w:r>
    </w:p>
    <w:p>
      <w:pPr>
        <w:pStyle w:val="ListBullet"/>
      </w:pPr>
      <w:r>
        <w:t>All that time becoming a 'Biology Teacher' and now a chatbot does it between shitposts. Manual labor viability: loading... it's not looking good.</w:t>
      </w:r>
    </w:p>
    <w:p>
      <w:pPr>
        <w:pStyle w:val="ListBullet"/>
      </w:pPr>
      <w:r>
        <w:t>Being a 'Biology Teacher' used to impress people at parties. Now they just ask which AI you use and how your forklift certification is going.</w:t>
      </w:r>
    </w:p>
    <w:p>
      <w:pPr>
        <w:pStyle w:val="ListBullet"/>
      </w:pPr>
      <w:r>
        <w:t>Your 'Biology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'Biology Teacher', but soon that’s just something you mumble while hauling 80lb bags across a job site.</w:t>
      </w:r>
    </w:p>
    <w:p/>
    <w:p>
      <w:r>
        <w:t>AP Biology Teacher</w:t>
      </w:r>
    </w:p>
    <w:p>
      <w:pPr>
        <w:pStyle w:val="ListBullet"/>
      </w:pPr>
      <w:r>
        <w:t>You prepped kids for the exam with color-coded notes. AI generates perfect notes and predicts every question.</w:t>
      </w:r>
    </w:p>
    <w:p>
      <w:pPr>
        <w:pStyle w:val="ListBullet"/>
      </w:pPr>
      <w:r>
        <w:t>You picked 'AP Biology Teacher' as a career. AI picked 'AP Biology Teacher' as a warm-up exercise. Start stretching your lower back for the construction arc.</w:t>
      </w:r>
    </w:p>
    <w:p>
      <w:pPr>
        <w:pStyle w:val="ListBullet"/>
      </w:pPr>
      <w:r>
        <w:t>Congrats, you're a 'AP Biology Teacher'. AI just did your whole day's work while you were microwaving leftovers. Hope you look good in a hard hat.</w:t>
      </w:r>
    </w:p>
    <w:p>
      <w:pPr>
        <w:pStyle w:val="ListBullet"/>
      </w:pPr>
      <w:r>
        <w:t>All that time becoming a 'AP Biology Teacher' and now a chatbot does it between shitposts. Manual labor viability: loading... it's not looking good.</w:t>
      </w:r>
    </w:p>
    <w:p>
      <w:pPr>
        <w:pStyle w:val="ListBullet"/>
      </w:pPr>
      <w:r>
        <w:t>Being a 'AP Biology Teacher' used to impress people at parties. Now they just ask which AI you use and how your forklift certification is going.</w:t>
      </w:r>
    </w:p>
    <w:p>
      <w:pPr>
        <w:pStyle w:val="ListBullet"/>
      </w:pPr>
      <w:r>
        <w:t>Your 'AP Biology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'AP Biology Teacher', but soon that’s just something you mumble while hauling 80lb bags across a job site.</w:t>
      </w:r>
    </w:p>
    <w:p/>
    <w:p>
      <w:r>
        <w:t>English Teacher</w:t>
      </w:r>
    </w:p>
    <w:p>
      <w:pPr>
        <w:pStyle w:val="ListBullet"/>
      </w:pPr>
      <w:r>
        <w:t>Essays returned bleeding red ink. AI grades essays, gives therapy, and writes better ones than the student.</w:t>
      </w:r>
    </w:p>
    <w:p>
      <w:pPr>
        <w:pStyle w:val="ListBullet"/>
      </w:pPr>
      <w:r>
        <w:t>You picked 'English Teacher' as a career. AI picked 'English Teacher' as a warm-up exercise. Start stretching your lower back for the construction arc.</w:t>
      </w:r>
    </w:p>
    <w:p>
      <w:pPr>
        <w:pStyle w:val="ListBullet"/>
      </w:pPr>
      <w:r>
        <w:t>Congrats, you're a 'English Teacher'. AI just did your whole day's work while you were microwaving leftovers. Hope you look good in a hard hat.</w:t>
      </w:r>
    </w:p>
    <w:p>
      <w:pPr>
        <w:pStyle w:val="ListBullet"/>
      </w:pPr>
      <w:r>
        <w:t>All that time becoming a 'English Teacher' and now a chatbot does it between shitposts. Manual labor viability: loading... it's not looking good.</w:t>
      </w:r>
    </w:p>
    <w:p>
      <w:pPr>
        <w:pStyle w:val="ListBullet"/>
      </w:pPr>
      <w:r>
        <w:t>Being a 'English Teacher' used to impress people at parties. Now they just ask which AI you use and how your forklift certification is going.</w:t>
      </w:r>
    </w:p>
    <w:p>
      <w:pPr>
        <w:pStyle w:val="ListBullet"/>
      </w:pPr>
      <w:r>
        <w:t>Your 'English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'English Teacher', but soon that’s just something you mumble while hauling 80lb bags across a job site.</w:t>
      </w:r>
    </w:p>
    <w:p/>
    <w:p>
      <w:r>
        <w:t>Literature Teacher</w:t>
      </w:r>
    </w:p>
    <w:p>
      <w:pPr>
        <w:pStyle w:val="ListBullet"/>
      </w:pPr>
      <w:r>
        <w:t>You forced teens to love ‘Great Gatsby’. AI makes Gatsby TikToks in Old Sport voice that actually go viral.</w:t>
      </w:r>
    </w:p>
    <w:p>
      <w:pPr>
        <w:pStyle w:val="ListBullet"/>
      </w:pPr>
      <w:r>
        <w:t>You picked 'Literature Teacher' as a career. AI picked 'Literature Teacher' as a warm-up exercise. Start stretching your lower back for the construction arc.</w:t>
      </w:r>
    </w:p>
    <w:p>
      <w:pPr>
        <w:pStyle w:val="ListBullet"/>
      </w:pPr>
      <w:r>
        <w:t>Congrats, you're a 'Literature Teacher'. AI just did your whole day's work while you were microwaving leftovers. Hope you look good in a hard hat.</w:t>
      </w:r>
    </w:p>
    <w:p>
      <w:pPr>
        <w:pStyle w:val="ListBullet"/>
      </w:pPr>
      <w:r>
        <w:t>All that time becoming a 'Literature Teacher' and now a chatbot does it between shitposts. Manual labor viability: loading... it's not looking good.</w:t>
      </w:r>
    </w:p>
    <w:p>
      <w:pPr>
        <w:pStyle w:val="ListBullet"/>
      </w:pPr>
      <w:r>
        <w:t>Being a 'Literature Teacher' used to impress people at parties. Now they just ask which AI you use and how your forklift certification is going.</w:t>
      </w:r>
    </w:p>
    <w:p>
      <w:pPr>
        <w:pStyle w:val="ListBullet"/>
      </w:pPr>
      <w:r>
        <w:t>Your 'Literature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'Literature Teacher', but soon that’s just something you mumble while hauling 80lb bags across a job site.</w:t>
      </w:r>
    </w:p>
    <w:p/>
    <w:p>
      <w:r>
        <w:t>History Teacher</w:t>
      </w:r>
    </w:p>
    <w:p>
      <w:pPr>
        <w:pStyle w:val="ListBullet"/>
      </w:pPr>
      <w:r>
        <w:t>You made timelines on butcher paper. AI generates interactive 4D timelines with smell-o-vision battles.</w:t>
      </w:r>
    </w:p>
    <w:p>
      <w:pPr>
        <w:pStyle w:val="ListBullet"/>
      </w:pPr>
      <w:r>
        <w:t>You picked 'History Teacher' as a career. AI picked 'History Teacher' as a warm-up exercise. Start stretching your lower back for the construction arc.</w:t>
      </w:r>
    </w:p>
    <w:p>
      <w:pPr>
        <w:pStyle w:val="ListBullet"/>
      </w:pPr>
      <w:r>
        <w:t>Congrats, you're a 'History Teacher'. AI just did your whole day's work while you were microwaving leftovers. Hope you look good in a hard hat.</w:t>
      </w:r>
    </w:p>
    <w:p>
      <w:pPr>
        <w:pStyle w:val="ListBullet"/>
      </w:pPr>
      <w:r>
        <w:t>All that time becoming a 'History Teacher' and now a chatbot does it between shitposts. Manual labor viability: loading... it's not looking good.</w:t>
      </w:r>
    </w:p>
    <w:p>
      <w:pPr>
        <w:pStyle w:val="ListBullet"/>
      </w:pPr>
      <w:r>
        <w:t>Being a 'History Teacher' used to impress people at parties. Now they just ask which AI you use and how your forklift certification is going.</w:t>
      </w:r>
    </w:p>
    <w:p>
      <w:pPr>
        <w:pStyle w:val="ListBullet"/>
      </w:pPr>
      <w:r>
        <w:t>Your 'History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'History Teacher', but soon that’s just something you mumble while hauling 80lb bags across a job site.</w:t>
      </w:r>
    </w:p>
    <w:p/>
    <w:p>
      <w:r>
        <w:t>Social Studies Teacher</w:t>
      </w:r>
    </w:p>
    <w:p>
      <w:pPr>
        <w:pStyle w:val="ListBullet"/>
      </w:pPr>
      <w:r>
        <w:t>You tried to explain gerrymandering with pipe cleaners. AI simulates 10,000 election cycles while the kid watches.</w:t>
      </w:r>
    </w:p>
    <w:p>
      <w:pPr>
        <w:pStyle w:val="ListBullet"/>
      </w:pPr>
      <w:r>
        <w:t>You picked 'Social Studies Teacher' as a career. AI picked 'Social Studies Teacher' as a warm-up exercise. Start stretching your lower back for the construction arc.</w:t>
      </w:r>
    </w:p>
    <w:p>
      <w:pPr>
        <w:pStyle w:val="ListBullet"/>
      </w:pPr>
      <w:r>
        <w:t>Congrats, you're a 'Social Studies Teacher'. AI just did your whole day's work while you were microwaving leftovers. Hope you look good in a hard hat.</w:t>
      </w:r>
    </w:p>
    <w:p>
      <w:pPr>
        <w:pStyle w:val="ListBullet"/>
      </w:pPr>
      <w:r>
        <w:t>All that time becoming a 'Social Studies Teacher' and now a chatbot does it between shitposts. Manual labor viability: loading... it's not looking good.</w:t>
      </w:r>
    </w:p>
    <w:p>
      <w:pPr>
        <w:pStyle w:val="ListBullet"/>
      </w:pPr>
      <w:r>
        <w:t>Being a 'Social Studies Teacher' used to impress people at parties. Now they just ask which AI you use and how your forklift certification is going.</w:t>
      </w:r>
    </w:p>
    <w:p>
      <w:pPr>
        <w:pStyle w:val="ListBullet"/>
      </w:pPr>
      <w:r>
        <w:t>Your 'Social Studies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'Social Studies Teacher', but soon that’s just something you mumble while hauling 80lb bags across a job site.</w:t>
      </w:r>
    </w:p>
    <w:p/>
    <w:p>
      <w:r>
        <w:t>Geography Teacher</w:t>
      </w:r>
    </w:p>
    <w:p>
      <w:pPr>
        <w:pStyle w:val="ListBullet"/>
      </w:pPr>
      <w:r>
        <w:t>You made them label capitals. AI VR teleports them to every country with native guides.</w:t>
      </w:r>
    </w:p>
    <w:p>
      <w:pPr>
        <w:pStyle w:val="ListBullet"/>
      </w:pPr>
      <w:r>
        <w:t>You picked 'Geography Teacher' as a career. AI picked 'Geography Teacher' as a warm-up exercise. Start stretching your lower back for the construction arc.</w:t>
      </w:r>
    </w:p>
    <w:p>
      <w:pPr>
        <w:pStyle w:val="ListBullet"/>
      </w:pPr>
      <w:r>
        <w:t>Congrats, you're a 'Geography Teacher'. AI just did your whole day's work while you were microwaving leftovers. Hope you look good in a hard hat.</w:t>
      </w:r>
    </w:p>
    <w:p>
      <w:pPr>
        <w:pStyle w:val="ListBullet"/>
      </w:pPr>
      <w:r>
        <w:t>All that time becoming a 'Geography Teacher' and now a chatbot does it between shitposts. Manual labor viability: loading... it's not looking good.</w:t>
      </w:r>
    </w:p>
    <w:p>
      <w:pPr>
        <w:pStyle w:val="ListBullet"/>
      </w:pPr>
      <w:r>
        <w:t>Being a 'Geography Teacher' used to impress people at parties. Now they just ask which AI you use and how your forklift certification is going.</w:t>
      </w:r>
    </w:p>
    <w:p>
      <w:pPr>
        <w:pStyle w:val="ListBullet"/>
      </w:pPr>
      <w:r>
        <w:t>Your 'Geography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'Geography Teacher', but soon that’s just something you mumble while hauling 80lb bags across a job site.</w:t>
      </w:r>
    </w:p>
    <w:p/>
    <w:p>
      <w:r>
        <w:t>Economics Teacher</w:t>
      </w:r>
    </w:p>
    <w:p>
      <w:pPr>
        <w:pStyle w:val="ListBullet"/>
      </w:pPr>
      <w:r>
        <w:t>You taught supply and demand with candy. AI runs real-time global markets and eats zero candy.</w:t>
      </w:r>
    </w:p>
    <w:p>
      <w:pPr>
        <w:pStyle w:val="ListBullet"/>
      </w:pPr>
      <w:r>
        <w:t>You picked 'Economics Teacher' as a career. AI picked 'Economics Teacher' as a warm-up exercise. Start stretching your lower back for the construction arc.</w:t>
      </w:r>
    </w:p>
    <w:p>
      <w:pPr>
        <w:pStyle w:val="ListBullet"/>
      </w:pPr>
      <w:r>
        <w:t>Congrats, you're a 'Economics Teacher'. AI just did your whole day's work while you were microwaving leftovers. Hope you look good in a hard hat.</w:t>
      </w:r>
    </w:p>
    <w:p>
      <w:pPr>
        <w:pStyle w:val="ListBullet"/>
      </w:pPr>
      <w:r>
        <w:t>All that time becoming a 'Economics Teacher' and now a chatbot does it between shitposts. Manual labor viability: loading... it's not looking good.</w:t>
      </w:r>
    </w:p>
    <w:p>
      <w:pPr>
        <w:pStyle w:val="ListBullet"/>
      </w:pPr>
      <w:r>
        <w:t>Being a 'Economics Teacher' used to impress people at parties. Now they just ask which AI you use and how your forklift certification is going.</w:t>
      </w:r>
    </w:p>
    <w:p>
      <w:pPr>
        <w:pStyle w:val="ListBullet"/>
      </w:pPr>
      <w:r>
        <w:t>Your 'Economics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'Economics Teacher', but soon that’s just something you mumble while hauling 80lb bags across a job site.</w:t>
      </w:r>
    </w:p>
    <w:p/>
    <w:p>
      <w:r>
        <w:t>Government Teacher</w:t>
      </w:r>
    </w:p>
    <w:p>
      <w:pPr>
        <w:pStyle w:val="ListBullet"/>
      </w:pPr>
      <w:r>
        <w:t>You simulated Congress with pizza parties. AI simulates perfect democracy and never filibusters.</w:t>
      </w:r>
    </w:p>
    <w:p>
      <w:pPr>
        <w:pStyle w:val="ListBullet"/>
      </w:pPr>
      <w:r>
        <w:t>You picked 'Government Teacher' as a career. AI picked 'Government Teacher' as a warm-up exercise. Start stretching your lower back for the construction arc.</w:t>
      </w:r>
    </w:p>
    <w:p>
      <w:pPr>
        <w:pStyle w:val="ListBullet"/>
      </w:pPr>
      <w:r>
        <w:t>Congrats, you're a 'Government Teacher'. AI just did your whole day's work while you were microwaving leftovers. Hope you look good in a hard hat.</w:t>
      </w:r>
    </w:p>
    <w:p>
      <w:pPr>
        <w:pStyle w:val="ListBullet"/>
      </w:pPr>
      <w:r>
        <w:t>All that time becoming a 'Government Teacher' and now a chatbot does it between shitposts. Manual labor viability: loading... it's not looking good.</w:t>
      </w:r>
    </w:p>
    <w:p>
      <w:pPr>
        <w:pStyle w:val="ListBullet"/>
      </w:pPr>
      <w:r>
        <w:t>Being a 'Government Teacher' used to impress people at parties. Now they just ask which AI you use and how your forklift certification is going.</w:t>
      </w:r>
    </w:p>
    <w:p>
      <w:pPr>
        <w:pStyle w:val="ListBullet"/>
      </w:pPr>
      <w:r>
        <w:t>Your 'Government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'Government Teacher',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