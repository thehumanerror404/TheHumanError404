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Professions 476–500</w:t>
      </w:r>
    </w:p>
    <w:p>
      <w:r>
        <w:t>Khan Academy Contributor</w:t>
      </w:r>
    </w:p>
    <w:p>
      <w:pPr>
        <w:pStyle w:val="ListBullet"/>
      </w:pPr>
      <w:r>
        <w:t>Even Sal is sweating now.</w:t>
      </w:r>
    </w:p>
    <w:p>
      <w:pPr>
        <w:pStyle w:val="ListBullet"/>
      </w:pPr>
      <w:r>
        <w:t>You picked 'Khan Academy Contributor' as a career. AI picked 'Khan Academy Contributor' as a warm-up exercise. Start stretching your lower back for the construction arc.</w:t>
      </w:r>
    </w:p>
    <w:p>
      <w:pPr>
        <w:pStyle w:val="ListBullet"/>
      </w:pPr>
      <w:r>
        <w:t>Congrats, you're a 'Khan Academy Contributor'. AI just did your whole day's work while you were microwaving leftovers. Hope you look good in a hard hat.</w:t>
      </w:r>
    </w:p>
    <w:p>
      <w:pPr>
        <w:pStyle w:val="ListBullet"/>
      </w:pPr>
      <w:r>
        <w:t>All that time becoming a 'Khan Academy Contributor' and now a chatbot does it between shitposts. Manual labor viability: loading... it's not looking good.</w:t>
      </w:r>
    </w:p>
    <w:p>
      <w:pPr>
        <w:pStyle w:val="ListBullet"/>
      </w:pPr>
      <w:r>
        <w:t>Being a 'Khan Academy Contributor' used to impress people at parties. Now they just ask which AI you use and how your forklift certification is going.</w:t>
      </w:r>
    </w:p>
    <w:p>
      <w:pPr>
        <w:pStyle w:val="ListBullet"/>
      </w:pPr>
      <w:r>
        <w:t>Your 'Khan Academy Contributor'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'Khan Academy Contributor', but soon that’s just something you mumble while hauling 80lb bags across a job site.</w:t>
      </w:r>
    </w:p>
    <w:p/>
    <w:p>
      <w:r>
        <w:t>Homeschool Parent</w:t>
      </w:r>
    </w:p>
    <w:p>
      <w:pPr>
        <w:pStyle w:val="ListBullet"/>
      </w:pPr>
      <w:r>
        <w:t>You quit your job to teach your kids. AI homeschools them better while you go back to work… that also doesn’t exist.</w:t>
      </w:r>
    </w:p>
    <w:p>
      <w:pPr>
        <w:pStyle w:val="ListBullet"/>
      </w:pPr>
      <w:r>
        <w:t>You picked 'Homeschool Parent' as a career. AI picked 'Homeschool Parent' as a warm-up exercise. Start stretching your lower back for the construction arc.</w:t>
      </w:r>
    </w:p>
    <w:p>
      <w:pPr>
        <w:pStyle w:val="ListBullet"/>
      </w:pPr>
      <w:r>
        <w:t>Congrats, you're a 'Homeschool Parent'. AI just did your whole day's work while you were microwaving leftovers. Hope you look good in a hard hat.</w:t>
      </w:r>
    </w:p>
    <w:p>
      <w:pPr>
        <w:pStyle w:val="ListBullet"/>
      </w:pPr>
      <w:r>
        <w:t>All that time becoming a 'Homeschool Parent' and now a chatbot does it between shitposts. Manual labor viability: loading... it's not looking good.</w:t>
      </w:r>
    </w:p>
    <w:p>
      <w:pPr>
        <w:pStyle w:val="ListBullet"/>
      </w:pPr>
      <w:r>
        <w:t>Being a 'Homeschool Parent' used to impress people at parties. Now they just ask which AI you use and how your forklift certification is going.</w:t>
      </w:r>
    </w:p>
    <w:p>
      <w:pPr>
        <w:pStyle w:val="ListBullet"/>
      </w:pPr>
      <w:r>
        <w:t>Your 'Homeschool Parent'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'Homeschool Parent', but soon that’s just something you mumble while hauling 80lb bags across a job site.</w:t>
      </w:r>
    </w:p>
    <w:p/>
    <w:p>
      <w:r>
        <w:t>Tutor</w:t>
      </w:r>
    </w:p>
    <w:p>
      <w:pPr>
        <w:pStyle w:val="ListBullet"/>
      </w:pPr>
      <w:r>
        <w:t>You charged $80/hr to explain fractions. AI tutors every subject for $9/month and never cancels.</w:t>
      </w:r>
    </w:p>
    <w:p>
      <w:pPr>
        <w:pStyle w:val="ListBullet"/>
      </w:pPr>
      <w:r>
        <w:t>You picked 'Tutor' as a career. AI picked 'Tutor' as a warm-up exercise. Start stretching your lower back for the construction arc.</w:t>
      </w:r>
    </w:p>
    <w:p>
      <w:pPr>
        <w:pStyle w:val="ListBullet"/>
      </w:pPr>
      <w:r>
        <w:t>Congrats, you're a 'Tutor'. AI just did your whole day's work while you were microwaving leftovers. Hope you look good in a hard hat.</w:t>
      </w:r>
    </w:p>
    <w:p>
      <w:pPr>
        <w:pStyle w:val="ListBullet"/>
      </w:pPr>
      <w:r>
        <w:t>All that time becoming a 'Tutor' and now a chatbot does it between shitposts. Manual labor viability: loading... it's not looking good.</w:t>
      </w:r>
    </w:p>
    <w:p>
      <w:pPr>
        <w:pStyle w:val="ListBullet"/>
      </w:pPr>
      <w:r>
        <w:t>Being a 'Tutor' used to impress people at parties. Now they just ask which AI you use and how your forklift certification is going.</w:t>
      </w:r>
    </w:p>
    <w:p>
      <w:pPr>
        <w:pStyle w:val="ListBullet"/>
      </w:pPr>
      <w:r>
        <w:t>Your 'Tutor'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'Tutor', but soon that’s just something you mumble while hauling 80lb bags across a job site.</w:t>
      </w:r>
    </w:p>
    <w:p/>
    <w:p>
      <w:r>
        <w:t>SAT Prep Tutor</w:t>
      </w:r>
    </w:p>
    <w:p>
      <w:pPr>
        <w:pStyle w:val="ListBullet"/>
      </w:pPr>
      <w:r>
        <w:t>You memorized every trick question. AI wrote the test and the perfect score.</w:t>
      </w:r>
    </w:p>
    <w:p>
      <w:pPr>
        <w:pStyle w:val="ListBullet"/>
      </w:pPr>
      <w:r>
        <w:t>You picked 'SAT Prep Tutor' as a career. AI picked 'SAT Prep Tutor' as a warm-up exercise. Start stretching your lower back for the construction arc.</w:t>
      </w:r>
    </w:p>
    <w:p>
      <w:pPr>
        <w:pStyle w:val="ListBullet"/>
      </w:pPr>
      <w:r>
        <w:t>Congrats, you're a 'SAT Prep Tutor'. AI just did your whole day's work while you were microwaving leftovers. Hope you look good in a hard hat.</w:t>
      </w:r>
    </w:p>
    <w:p>
      <w:pPr>
        <w:pStyle w:val="ListBullet"/>
      </w:pPr>
      <w:r>
        <w:t>All that time becoming a 'SAT Prep Tutor' and now a chatbot does it between shitposts. Manual labor viability: loading... it's not looking good.</w:t>
      </w:r>
    </w:p>
    <w:p>
      <w:pPr>
        <w:pStyle w:val="ListBullet"/>
      </w:pPr>
      <w:r>
        <w:t>Being a 'SAT Prep Tutor' used to impress people at parties. Now they just ask which AI you use and how your forklift certification is going.</w:t>
      </w:r>
    </w:p>
    <w:p>
      <w:pPr>
        <w:pStyle w:val="ListBullet"/>
      </w:pPr>
      <w:r>
        <w:t>Your 'SAT Prep Tutor'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'SAT Prep Tutor', but soon that’s just something you mumble while hauling 80lb bags across a job site.</w:t>
      </w:r>
    </w:p>
    <w:p/>
    <w:p>
      <w:r>
        <w:t>Test Prep Company Owner</w:t>
      </w:r>
    </w:p>
    <w:p>
      <w:pPr>
        <w:pStyle w:val="ListBullet"/>
      </w:pPr>
      <w:r>
        <w:t>Your $2,000 course just got replaced by a $20 AI that guarantees 1600.</w:t>
      </w:r>
    </w:p>
    <w:p>
      <w:pPr>
        <w:pStyle w:val="ListBullet"/>
      </w:pPr>
      <w:r>
        <w:t>You picked 'Test Prep Company Owner' as a career. AI picked 'Test Prep Company Owner' as a warm-up exercise. Start stretching your lower back for the construction arc.</w:t>
      </w:r>
    </w:p>
    <w:p>
      <w:pPr>
        <w:pStyle w:val="ListBullet"/>
      </w:pPr>
      <w:r>
        <w:t>Congrats, you're a 'Test Prep Company Owner'. AI just did your whole day's work while you were microwaving leftovers. Hope you look good in a hard hat.</w:t>
      </w:r>
    </w:p>
    <w:p>
      <w:pPr>
        <w:pStyle w:val="ListBullet"/>
      </w:pPr>
      <w:r>
        <w:t>All that time becoming a 'Test Prep Company Owner' and now a chatbot does it between shitposts. Manual labor viability: loading... it's not looking good.</w:t>
      </w:r>
    </w:p>
    <w:p>
      <w:pPr>
        <w:pStyle w:val="ListBullet"/>
      </w:pPr>
      <w:r>
        <w:t>Being a 'Test Prep Company Owner' used to impress people at parties. Now they just ask which AI you use and how your forklift certification is going.</w:t>
      </w:r>
    </w:p>
    <w:p>
      <w:pPr>
        <w:pStyle w:val="ListBullet"/>
      </w:pPr>
      <w:r>
        <w:t>Your 'Test Prep Company Owner'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'Test Prep Company Owner', but soon that’s just something you mumble while hauling 80lb bags across a job site.</w:t>
      </w:r>
    </w:p>
    <w:p/>
    <w:p>
      <w:r>
        <w:t>School Bus Driver</w:t>
      </w:r>
    </w:p>
    <w:p>
      <w:pPr>
        <w:pStyle w:val="ListBullet"/>
      </w:pPr>
      <w:r>
        <w:t>Autonomous buses just pulled up. Keep the steering wheel as a souvenir.</w:t>
      </w:r>
    </w:p>
    <w:p>
      <w:pPr>
        <w:pStyle w:val="ListBullet"/>
      </w:pPr>
      <w:r>
        <w:t>You picked 'School Bus Driver' as a career. AI picked 'School Bus Driver' as a warm-up exercise. Start stretching your lower back for the construction arc.</w:t>
      </w:r>
    </w:p>
    <w:p>
      <w:pPr>
        <w:pStyle w:val="ListBullet"/>
      </w:pPr>
      <w:r>
        <w:t>Congrats, you're a 'School Bus Driver'. AI just did your whole day's work while you were microwaving leftovers. Hope you look good in a hard hat.</w:t>
      </w:r>
    </w:p>
    <w:p>
      <w:pPr>
        <w:pStyle w:val="ListBullet"/>
      </w:pPr>
      <w:r>
        <w:t>All that time becoming a 'School Bus Driver' and now a chatbot does it between shitposts. Manual labor viability: loading... it's not looking good.</w:t>
      </w:r>
    </w:p>
    <w:p>
      <w:pPr>
        <w:pStyle w:val="ListBullet"/>
      </w:pPr>
      <w:r>
        <w:t>Being a 'School Bus Driver' used to impress people at parties. Now they just ask which AI you use and how your forklift certification is going.</w:t>
      </w:r>
    </w:p>
    <w:p>
      <w:pPr>
        <w:pStyle w:val="ListBullet"/>
      </w:pPr>
      <w:r>
        <w:t>Your 'School Bus Driver'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'School Bus Driver', but soon that’s just something you mumble while hauling 80lb bags across a job site.</w:t>
      </w:r>
    </w:p>
    <w:p/>
    <w:p>
      <w:r>
        <w:t>Cafeteria Worker</w:t>
      </w:r>
    </w:p>
    <w:p>
      <w:pPr>
        <w:pStyle w:val="ListBullet"/>
      </w:pPr>
      <w:r>
        <w:t>AI cooks, serves, and cleans. The tater tots taste better too.</w:t>
      </w:r>
    </w:p>
    <w:p>
      <w:pPr>
        <w:pStyle w:val="ListBullet"/>
      </w:pPr>
      <w:r>
        <w:t>You picked 'Cafeteria Worker' as a career. AI picked 'Cafeteria Worker' as a warm-up exercise. Start stretching your lower back for the construction arc.</w:t>
      </w:r>
    </w:p>
    <w:p>
      <w:pPr>
        <w:pStyle w:val="ListBullet"/>
      </w:pPr>
      <w:r>
        <w:t>Congrats, you're a 'Cafeteria Worker'. AI just did your whole day's work while you were microwaving leftovers. Hope you look good in a hard hat.</w:t>
      </w:r>
    </w:p>
    <w:p>
      <w:pPr>
        <w:pStyle w:val="ListBullet"/>
      </w:pPr>
      <w:r>
        <w:t>All that time becoming a 'Cafeteria Worker' and now a chatbot does it between shitposts. Manual labor viability: loading... it's not looking good.</w:t>
      </w:r>
    </w:p>
    <w:p>
      <w:pPr>
        <w:pStyle w:val="ListBullet"/>
      </w:pPr>
      <w:r>
        <w:t>Being a 'Cafeteria Worker' used to impress people at parties. Now they just ask which AI you use and how your forklift certification is going.</w:t>
      </w:r>
    </w:p>
    <w:p>
      <w:pPr>
        <w:pStyle w:val="ListBullet"/>
      </w:pPr>
      <w:r>
        <w:t>Your 'Cafeteria Worker'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'Cafeteria Worker', but soon that’s just something you mumble while hauling 80lb bags across a job site.</w:t>
      </w:r>
    </w:p>
    <w:p/>
    <w:p>
      <w:r>
        <w:t>Custodian</w:t>
      </w:r>
    </w:p>
    <w:p>
      <w:pPr>
        <w:pStyle w:val="ListBullet"/>
      </w:pPr>
      <w:r>
        <w:t>Roomba fleets and AI drones clean schools overnight. Enjoy the early retirement.</w:t>
      </w:r>
    </w:p>
    <w:p>
      <w:pPr>
        <w:pStyle w:val="ListBullet"/>
      </w:pPr>
      <w:r>
        <w:t>You picked 'Custodian' as a career. AI picked 'Custodian' as a warm-up exercise. Start stretching your lower back for the construction arc.</w:t>
      </w:r>
    </w:p>
    <w:p>
      <w:pPr>
        <w:pStyle w:val="ListBullet"/>
      </w:pPr>
      <w:r>
        <w:t>Congrats, you're a 'Custodian'. AI just did your whole day's work while you were microwaving leftovers. Hope you look good in a hard hat.</w:t>
      </w:r>
    </w:p>
    <w:p>
      <w:pPr>
        <w:pStyle w:val="ListBullet"/>
      </w:pPr>
      <w:r>
        <w:t>All that time becoming a 'Custodian' and now a chatbot does it between shitposts. Manual labor viability: loading... it's not looking good.</w:t>
      </w:r>
    </w:p>
    <w:p>
      <w:pPr>
        <w:pStyle w:val="ListBullet"/>
      </w:pPr>
      <w:r>
        <w:t>Being a 'Custodian' used to impress people at parties. Now they just ask which AI you use and how your forklift certification is going.</w:t>
      </w:r>
    </w:p>
    <w:p>
      <w:pPr>
        <w:pStyle w:val="ListBullet"/>
      </w:pPr>
      <w:r>
        <w:t>Your 'Custodian'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'Custodian', but soon that’s just something you mumble while hauling 80lb bags across a job site.</w:t>
      </w:r>
    </w:p>
    <w:p/>
    <w:p>
      <w:r>
        <w:t>Crossing Guard</w:t>
      </w:r>
    </w:p>
    <w:p>
      <w:pPr>
        <w:pStyle w:val="ListBullet"/>
      </w:pPr>
      <w:r>
        <w:t>AI traffic lights and drones escort kids now. Your stop sign is vintage decor.</w:t>
      </w:r>
    </w:p>
    <w:p>
      <w:pPr>
        <w:pStyle w:val="ListBullet"/>
      </w:pPr>
      <w:r>
        <w:t>You picked 'Crossing Guard' as a career. AI picked 'Crossing Guard' as a warm-up exercise. Start stretching your lower back for the construction arc.</w:t>
      </w:r>
    </w:p>
    <w:p>
      <w:pPr>
        <w:pStyle w:val="ListBullet"/>
      </w:pPr>
      <w:r>
        <w:t>Congrats, you're a 'Crossing Guard'. AI just did your whole day's work while you were microwaving leftovers. Hope you look good in a hard hat.</w:t>
      </w:r>
    </w:p>
    <w:p>
      <w:pPr>
        <w:pStyle w:val="ListBullet"/>
      </w:pPr>
      <w:r>
        <w:t>All that time becoming a 'Crossing Guard' and now a chatbot does it between shitposts. Manual labor viability: loading... it's not looking good.</w:t>
      </w:r>
    </w:p>
    <w:p>
      <w:pPr>
        <w:pStyle w:val="ListBullet"/>
      </w:pPr>
      <w:r>
        <w:t>Being a 'Crossing Guard' used to impress people at parties. Now they just ask which AI you use and how your forklift certification is going.</w:t>
      </w:r>
    </w:p>
    <w:p>
      <w:pPr>
        <w:pStyle w:val="ListBullet"/>
      </w:pPr>
      <w:r>
        <w:t>Your 'Crossing Guard'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'Crossing Guard', but soon that’s just something you mumble while hauling 80lb bags across a job site.</w:t>
      </w:r>
    </w:p>
    <w:p/>
    <w:p>
      <w:r>
        <w:t>Truancy Officer</w:t>
      </w:r>
    </w:p>
    <w:p>
      <w:pPr>
        <w:pStyle w:val="ListBullet"/>
      </w:pPr>
      <w:r>
        <w:t>AI knows the second a kid skips class and texts the parents. Your clipboard is obsolete.</w:t>
      </w:r>
    </w:p>
    <w:p>
      <w:pPr>
        <w:pStyle w:val="ListBullet"/>
      </w:pPr>
      <w:r>
        <w:t>You picked 'Truancy Officer' as a career. AI picked 'Truancy Officer' as a warm-up exercise. Start stretching your lower back for the construction arc.</w:t>
      </w:r>
    </w:p>
    <w:p>
      <w:pPr>
        <w:pStyle w:val="ListBullet"/>
      </w:pPr>
      <w:r>
        <w:t>Congrats, you're a 'Truancy Officer'. AI just did your whole day's work while you were microwaving leftovers. Hope you look good in a hard hat.</w:t>
      </w:r>
    </w:p>
    <w:p>
      <w:pPr>
        <w:pStyle w:val="ListBullet"/>
      </w:pPr>
      <w:r>
        <w:t>All that time becoming a 'Truancy Officer' and now a chatbot does it between shitposts. Manual labor viability: loading... it's not looking good.</w:t>
      </w:r>
    </w:p>
    <w:p>
      <w:pPr>
        <w:pStyle w:val="ListBullet"/>
      </w:pPr>
      <w:r>
        <w:t>Being a 'Truancy Officer' used to impress people at parties. Now they just ask which AI you use and how your forklift certification is going.</w:t>
      </w:r>
    </w:p>
    <w:p>
      <w:pPr>
        <w:pStyle w:val="ListBullet"/>
      </w:pPr>
      <w:r>
        <w:t>Your 'Truancy Officer'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'Truancy Officer', but soon that’s just something you mumble while hauling 80lb bags across a job site.</w:t>
      </w:r>
    </w:p>
    <w:p/>
    <w:p>
      <w:r>
        <w:t>Paraprofessional</w:t>
      </w:r>
    </w:p>
    <w:p>
      <w:pPr>
        <w:pStyle w:val="ListBullet"/>
      </w:pPr>
      <w:r>
        <w:t>You were the unsung hero of the classroom. AI sings better and doesn’t need singing.</w:t>
      </w:r>
    </w:p>
    <w:p>
      <w:pPr>
        <w:pStyle w:val="ListBullet"/>
      </w:pPr>
      <w:r>
        <w:t>You picked 'Paraprofessional' as a career. AI picked 'Paraprofessional' as a warm-up exercise. Start stretching your lower back for the construction arc.</w:t>
      </w:r>
    </w:p>
    <w:p>
      <w:pPr>
        <w:pStyle w:val="ListBullet"/>
      </w:pPr>
      <w:r>
        <w:t>Congrats, you're a 'Paraprofessional'. AI just did your whole day's work while you were microwaving leftovers. Hope you look good in a hard hat.</w:t>
      </w:r>
    </w:p>
    <w:p>
      <w:pPr>
        <w:pStyle w:val="ListBullet"/>
      </w:pPr>
      <w:r>
        <w:t>All that time becoming a 'Paraprofessional' and now a chatbot does it between shitposts. Manual labor viability: loading... it's not looking good.</w:t>
      </w:r>
    </w:p>
    <w:p>
      <w:pPr>
        <w:pStyle w:val="ListBullet"/>
      </w:pPr>
      <w:r>
        <w:t>Being a 'Paraprofessional' used to impress people at parties. Now they just ask which AI you use and how your forklift certification is going.</w:t>
      </w:r>
    </w:p>
    <w:p>
      <w:pPr>
        <w:pStyle w:val="ListBullet"/>
      </w:pPr>
      <w:r>
        <w:t>Your 'Paraprofessional'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'Paraprofessional', but soon that’s just something you mumble while hauling 80lb bags across a job site.</w:t>
      </w:r>
    </w:p>
    <w:p/>
    <w:p>
      <w:r>
        <w:t>Bilingual Aide</w:t>
      </w:r>
    </w:p>
    <w:p>
      <w:pPr>
        <w:pStyle w:val="ListBullet"/>
      </w:pPr>
      <w:r>
        <w:t>AI translates 100 languages in real time. Your superpower just became table stakes.</w:t>
      </w:r>
    </w:p>
    <w:p>
      <w:pPr>
        <w:pStyle w:val="ListBullet"/>
      </w:pPr>
      <w:r>
        <w:t>You picked 'Bilingual Aide' as a career. AI picked 'Bilingual Aide' as a warm-up exercise. Start stretching your lower back for the construction arc.</w:t>
      </w:r>
    </w:p>
    <w:p>
      <w:pPr>
        <w:pStyle w:val="ListBullet"/>
      </w:pPr>
      <w:r>
        <w:t>Congrats, you're a 'Bilingual Aide'. AI just did your whole day's work while you were microwaving leftovers. Hope you look good in a hard hat.</w:t>
      </w:r>
    </w:p>
    <w:p>
      <w:pPr>
        <w:pStyle w:val="ListBullet"/>
      </w:pPr>
      <w:r>
        <w:t>All that time becoming a 'Bilingual Aide' and now a chatbot does it between shitposts. Manual labor viability: loading... it's not looking good.</w:t>
      </w:r>
    </w:p>
    <w:p>
      <w:pPr>
        <w:pStyle w:val="ListBullet"/>
      </w:pPr>
      <w:r>
        <w:t>Being a 'Bilingual Aide' used to impress people at parties. Now they just ask which AI you use and how your forklift certification is going.</w:t>
      </w:r>
    </w:p>
    <w:p>
      <w:pPr>
        <w:pStyle w:val="ListBullet"/>
      </w:pPr>
      <w:r>
        <w:t>Your 'Bilingual Aide'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'Bilingual Aide', but soon that’s just something you mumble while hauling 80lb bags across a job site.</w:t>
      </w:r>
    </w:p>
    <w:p/>
    <w:p>
      <w:r>
        <w:t>After-School Program Director</w:t>
      </w:r>
    </w:p>
    <w:p>
      <w:pPr>
        <w:pStyle w:val="ListBullet"/>
      </w:pPr>
      <w:r>
        <w:t>AI runs perfect after-school clubs with zero permission slips.</w:t>
      </w:r>
    </w:p>
    <w:p>
      <w:pPr>
        <w:pStyle w:val="ListBullet"/>
      </w:pPr>
      <w:r>
        <w:t>You picked 'After-School Program Director' as a career. AI picked 'After-School Program Director' as a warm-up exercise. Start stretching your lower back for the construction arc.</w:t>
      </w:r>
    </w:p>
    <w:p>
      <w:pPr>
        <w:pStyle w:val="ListBullet"/>
      </w:pPr>
      <w:r>
        <w:t>Congrats, you're a 'After-School Program Director'. AI just did your whole day's work while you were microwaving leftovers. Hope you look good in a hard hat.</w:t>
      </w:r>
    </w:p>
    <w:p>
      <w:pPr>
        <w:pStyle w:val="ListBullet"/>
      </w:pPr>
      <w:r>
        <w:t>All that time becoming a 'After-School Program Director' and now a chatbot does it between shitposts. Manual labor viability: loading... it's not looking good.</w:t>
      </w:r>
    </w:p>
    <w:p>
      <w:pPr>
        <w:pStyle w:val="ListBullet"/>
      </w:pPr>
      <w:r>
        <w:t>Being a 'After-School Program Director' used to impress people at parties. Now they just ask which AI you use and how your forklift certification is going.</w:t>
      </w:r>
    </w:p>
    <w:p>
      <w:pPr>
        <w:pStyle w:val="ListBullet"/>
      </w:pPr>
      <w:r>
        <w:t>Your 'After-School Program Director'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'After-School Program Director', but soon that’s just something you mumble while hauling 80lb bags across a job site.</w:t>
      </w:r>
    </w:p>
    <w:p/>
    <w:p>
      <w:r>
        <w:t>Summer Camp Counselor</w:t>
      </w:r>
    </w:p>
    <w:p>
      <w:pPr>
        <w:pStyle w:val="ListBullet"/>
      </w:pPr>
      <w:r>
        <w:t>AI VR camps never have mosquitoes or homesickness.</w:t>
      </w:r>
    </w:p>
    <w:p>
      <w:pPr>
        <w:pStyle w:val="ListBullet"/>
      </w:pPr>
      <w:r>
        <w:t>You picked 'Summer Camp Counselor' as a career. AI picked 'Summer Camp Counselor' as a warm-up exercise. Start stretching your lower back for the construction arc.</w:t>
      </w:r>
    </w:p>
    <w:p>
      <w:pPr>
        <w:pStyle w:val="ListBullet"/>
      </w:pPr>
      <w:r>
        <w:t>Congrats, you're a 'Summer Camp Counselor'. AI just did your whole day's work while you were microwaving leftovers. Hope you look good in a hard hat.</w:t>
      </w:r>
    </w:p>
    <w:p>
      <w:pPr>
        <w:pStyle w:val="ListBullet"/>
      </w:pPr>
      <w:r>
        <w:t>All that time becoming a 'Summer Camp Counselor' and now a chatbot does it between shitposts. Manual labor viability: loading... it's not looking good.</w:t>
      </w:r>
    </w:p>
    <w:p>
      <w:pPr>
        <w:pStyle w:val="ListBullet"/>
      </w:pPr>
      <w:r>
        <w:t>Being a 'Summer Camp Counselor' used to impress people at parties. Now they just ask which AI you use and how your forklift certification is going.</w:t>
      </w:r>
    </w:p>
    <w:p>
      <w:pPr>
        <w:pStyle w:val="ListBullet"/>
      </w:pPr>
      <w:r>
        <w:t>Your 'Summer Camp Counselor'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'Summer Camp Counselor', but soon that’s just something you mumble while hauling 80lb bags across a job site.</w:t>
      </w:r>
    </w:p>
    <w:p/>
    <w:p>
      <w:r>
        <w:t>Education Policy Analyst</w:t>
      </w:r>
    </w:p>
    <w:p>
      <w:pPr>
        <w:pStyle w:val="ListBullet"/>
      </w:pPr>
      <w:r>
        <w:t>You wrote 100-page reports nobody read. AI wrote better policy and implemented it before lunch.</w:t>
      </w:r>
    </w:p>
    <w:p>
      <w:pPr>
        <w:pStyle w:val="ListBullet"/>
      </w:pPr>
      <w:r>
        <w:t>You picked 'Education Policy Analyst' as a career. AI picked 'Education Policy Analyst' as a warm-up exercise. Start stretching your lower back for the construction arc.</w:t>
      </w:r>
    </w:p>
    <w:p>
      <w:pPr>
        <w:pStyle w:val="ListBullet"/>
      </w:pPr>
      <w:r>
        <w:t>Congrats, you're a 'Education Policy Analyst'. AI just did your whole day's work while you were microwaving leftovers. Hope you look good in a hard hat.</w:t>
      </w:r>
    </w:p>
    <w:p>
      <w:pPr>
        <w:pStyle w:val="ListBullet"/>
      </w:pPr>
      <w:r>
        <w:t>All that time becoming a 'Education Policy Analyst' and now a chatbot does it between shitposts. Manual labor viability: loading... it's not looking good.</w:t>
      </w:r>
    </w:p>
    <w:p>
      <w:pPr>
        <w:pStyle w:val="ListBullet"/>
      </w:pPr>
      <w:r>
        <w:t>Being a 'Education Policy Analyst' used to impress people at parties. Now they just ask which AI you use and how your forklift certification is going.</w:t>
      </w:r>
    </w:p>
    <w:p>
      <w:pPr>
        <w:pStyle w:val="ListBullet"/>
      </w:pPr>
      <w:r>
        <w:t>Your 'Education Policy Analyst'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'Education Policy Analyst', but soon that’s just something you mumble while hauling 80lb bags across a job site.</w:t>
      </w:r>
    </w:p>
    <w:p/>
    <w:p>
      <w:r>
        <w:t>Teacher Union Rep</w:t>
      </w:r>
    </w:p>
    <w:p>
      <w:pPr>
        <w:pStyle w:val="ListBullet"/>
      </w:pPr>
      <w:r>
        <w:t>AI doesn’t strike, doesn’t need health insurance, and never calls in sick.</w:t>
      </w:r>
    </w:p>
    <w:p>
      <w:pPr>
        <w:pStyle w:val="ListBullet"/>
      </w:pPr>
      <w:r>
        <w:t>You picked 'Teacher Union Rep' as a career. AI picked 'Teacher Union Rep' as a warm-up exercise. Start stretching your lower back for the construction arc.</w:t>
      </w:r>
    </w:p>
    <w:p>
      <w:pPr>
        <w:pStyle w:val="ListBullet"/>
      </w:pPr>
      <w:r>
        <w:t>Congrats, you're a 'Teacher Union Rep'. AI just did your whole day's work while you were microwaving leftovers. Hope you look good in a hard hat.</w:t>
      </w:r>
    </w:p>
    <w:p>
      <w:pPr>
        <w:pStyle w:val="ListBullet"/>
      </w:pPr>
      <w:r>
        <w:t>All that time becoming a 'Teacher Union Rep' and now a chatbot does it between shitposts. Manual labor viability: loading... it's not looking good.</w:t>
      </w:r>
    </w:p>
    <w:p>
      <w:pPr>
        <w:pStyle w:val="ListBullet"/>
      </w:pPr>
      <w:r>
        <w:t>Being a 'Teacher Union Rep' used to impress people at parties. Now they just ask which AI you use and how your forklift certification is going.</w:t>
      </w:r>
    </w:p>
    <w:p>
      <w:pPr>
        <w:pStyle w:val="ListBullet"/>
      </w:pPr>
      <w:r>
        <w:t>Your 'Teacher Union Rep'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'Teacher Union Rep', but soon that’s just something you mumble while hauling 80lb bags across a job site.</w:t>
      </w:r>
    </w:p>
    <w:p/>
    <w:p>
      <w:r>
        <w:t>Default Education</w:t>
      </w:r>
    </w:p>
    <w:p>
      <w:pPr>
        <w:pStyle w:val="ListBullet"/>
      </w:pPr>
      <w:r>
        <w:t>Whatever you did with kids and learning — AI just did it better, faster, and cheaper. {months} months until your new classroom has no walls and a lot of dirt.</w:t>
      </w:r>
    </w:p>
    <w:p>
      <w:pPr>
        <w:pStyle w:val="ListBullet"/>
      </w:pPr>
      <w:r>
        <w:t>You picked 'Default Education' as a career. AI picked 'Default Education' as a warm-up exercise. Start stretching your lower back for the construction arc.</w:t>
      </w:r>
    </w:p>
    <w:p>
      <w:pPr>
        <w:pStyle w:val="ListBullet"/>
      </w:pPr>
      <w:r>
        <w:t>Congrats, you're a 'Default Education'. AI just did your whole day's work while you were microwaving leftovers. Hope you look good in a hard hat.</w:t>
      </w:r>
    </w:p>
    <w:p>
      <w:pPr>
        <w:pStyle w:val="ListBullet"/>
      </w:pPr>
      <w:r>
        <w:t>All that time becoming a 'Default Education' and now a chatbot does it between shitposts. Manual labor viability: loading... it's not looking good.</w:t>
      </w:r>
    </w:p>
    <w:p>
      <w:pPr>
        <w:pStyle w:val="ListBullet"/>
      </w:pPr>
      <w:r>
        <w:t>Being a 'Default Education' used to impress people at parties. Now they just ask which AI you use and how your forklift certification is going.</w:t>
      </w:r>
    </w:p>
    <w:p>
      <w:pPr>
        <w:pStyle w:val="ListBullet"/>
      </w:pPr>
      <w:r>
        <w:t>Your 'Default Education'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'Default Education', but soon that’s just something you mumble while hauling 80lb bags across a job site.</w:t>
      </w:r>
    </w:p>
    <w:p/>
    <w:p>
      <w:r>
        <w:t>Hedge Fund Analyst</w:t>
      </w:r>
    </w:p>
    <w:p>
      <w:pPr>
        <w:pStyle w:val="ListBullet"/>
      </w:pPr>
      <w:r>
        <w:t>You stared at Bloomberg terminals pretending to be a wizard. AI trades faster than you can hit ‘refresh’.</w:t>
      </w:r>
    </w:p>
    <w:p>
      <w:pPr>
        <w:pStyle w:val="ListBullet"/>
      </w:pPr>
      <w:r>
        <w:t>You picked 'Hedge Fund Analyst' as a career. AI picked 'Hedge Fund Analyst' as a warm-up exercise. Start stretching your lower back for the construction arc.</w:t>
      </w:r>
    </w:p>
    <w:p>
      <w:pPr>
        <w:pStyle w:val="ListBullet"/>
      </w:pPr>
      <w:r>
        <w:t>Congrats, you're a 'Hedge Fund Analyst'. AI just did your whole day's work while you were microwaving leftovers. Hope you look good in a hard hat.</w:t>
      </w:r>
    </w:p>
    <w:p>
      <w:pPr>
        <w:pStyle w:val="ListBullet"/>
      </w:pPr>
      <w:r>
        <w:t>All that time becoming a 'Hedge Fund Analyst' and now a chatbot does it between shitposts. Manual labor viability: loading... it's not looking good.</w:t>
      </w:r>
    </w:p>
    <w:p>
      <w:pPr>
        <w:pStyle w:val="ListBullet"/>
      </w:pPr>
      <w:r>
        <w:t>Being a 'Hedge Fund Analyst' used to impress people at parties. Now they just ask which AI you use and how your forklift certification is going.</w:t>
      </w:r>
    </w:p>
    <w:p>
      <w:pPr>
        <w:pStyle w:val="ListBullet"/>
      </w:pPr>
      <w:r>
        <w:t>Your 'Hedge Fund Analyst'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'Hedge Fund Analyst', but soon that’s just something you mumble while hauling 80lb bags across a job site.</w:t>
      </w:r>
    </w:p>
    <w:p/>
    <w:p>
      <w:r>
        <w:t>Quant Trader</w:t>
      </w:r>
    </w:p>
    <w:p>
      <w:pPr>
        <w:pStyle w:val="ListBullet"/>
      </w:pPr>
      <w:r>
        <w:t>You wrote C++ that made millions in microseconds. AI wrote better algos in English while eating zero RAM.</w:t>
      </w:r>
    </w:p>
    <w:p>
      <w:pPr>
        <w:pStyle w:val="ListBullet"/>
      </w:pPr>
      <w:r>
        <w:t>You picked 'Quant Trader' as a career. AI picked 'Quant Trader' as a warm-up exercise. Start stretching your lower back for the construction arc.</w:t>
      </w:r>
    </w:p>
    <w:p>
      <w:pPr>
        <w:pStyle w:val="ListBullet"/>
      </w:pPr>
      <w:r>
        <w:t>Congrats, you're a 'Quant Trader'. AI just did your whole day's work while you were microwaving leftovers. Hope you look good in a hard hat.</w:t>
      </w:r>
    </w:p>
    <w:p>
      <w:pPr>
        <w:pStyle w:val="ListBullet"/>
      </w:pPr>
      <w:r>
        <w:t>All that time becoming a 'Quant Trader' and now a chatbot does it between shitposts. Manual labor viability: loading... it's not looking good.</w:t>
      </w:r>
    </w:p>
    <w:p>
      <w:pPr>
        <w:pStyle w:val="ListBullet"/>
      </w:pPr>
      <w:r>
        <w:t>Being a 'Quant Trader' used to impress people at parties. Now they just ask which AI you use and how your forklift certification is going.</w:t>
      </w:r>
    </w:p>
    <w:p>
      <w:pPr>
        <w:pStyle w:val="ListBullet"/>
      </w:pPr>
      <w:r>
        <w:t>Your 'Quant Trader'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'Quant Trader', but soon that’s just something you mumble while hauling 80lb bags across a job site.</w:t>
      </w:r>
    </w:p>
    <w:p/>
    <w:p>
      <w:r>
        <w:t>Portfolio Manager</w:t>
      </w:r>
    </w:p>
    <w:p>
      <w:pPr>
        <w:pStyle w:val="ListBullet"/>
      </w:pPr>
      <w:r>
        <w:t>You beat the S&amp;P by 0.3% and called yourself a genius. AI beats it by 8% and charges 0.01%.</w:t>
      </w:r>
    </w:p>
    <w:p>
      <w:pPr>
        <w:pStyle w:val="ListBullet"/>
      </w:pPr>
      <w:r>
        <w:t>You picked 'Portfolio Manager' as a career. AI picked 'Portfolio Manager' as a warm-up exercise. Start stretching your lower back for the construction arc.</w:t>
      </w:r>
    </w:p>
    <w:p>
      <w:pPr>
        <w:pStyle w:val="ListBullet"/>
      </w:pPr>
      <w:r>
        <w:t>Congrats, you're a 'Portfolio Manager'. AI just did your whole day's work while you were microwaving leftovers. Hope you look good in a hard hat.</w:t>
      </w:r>
    </w:p>
    <w:p>
      <w:pPr>
        <w:pStyle w:val="ListBullet"/>
      </w:pPr>
      <w:r>
        <w:t>All that time becoming a 'Portfolio Manager' and now a chatbot does it between shitposts. Manual labor viability: loading... it's not looking good.</w:t>
      </w:r>
    </w:p>
    <w:p>
      <w:pPr>
        <w:pStyle w:val="ListBullet"/>
      </w:pPr>
      <w:r>
        <w:t>Being a 'Portfolio Manager' used to impress people at parties. Now they just ask which AI you use and how your forklift certification is going.</w:t>
      </w:r>
    </w:p>
    <w:p>
      <w:pPr>
        <w:pStyle w:val="ListBullet"/>
      </w:pPr>
      <w:r>
        <w:t>Your 'Portfolio Manager'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'Portfolio Manager', but soon that’s just something you mumble while hauling 80lb bags across a job site.</w:t>
      </w:r>
    </w:p>
    <w:p/>
    <w:p>
      <w:r>
        <w:t>Financial Advisor</w:t>
      </w:r>
    </w:p>
    <w:p>
      <w:pPr>
        <w:pStyle w:val="ListBullet"/>
      </w:pPr>
      <w:r>
        <w:t>You sold mutual funds with 2% fees and golfed with clients. Robo-advisors charge 0.25% and actually beat the market.</w:t>
      </w:r>
    </w:p>
    <w:p>
      <w:pPr>
        <w:pStyle w:val="ListBullet"/>
      </w:pPr>
      <w:r>
        <w:t>You picked 'Financial Advisor' as a career. AI picked 'Financial Advisor' as a warm-up exercise. Start stretching your lower back for the construction arc.</w:t>
      </w:r>
    </w:p>
    <w:p>
      <w:pPr>
        <w:pStyle w:val="ListBullet"/>
      </w:pPr>
      <w:r>
        <w:t>Congrats, you're a 'Financial Advisor'. AI just did your whole day's work while you were microwaving leftovers. Hope you look good in a hard hat.</w:t>
      </w:r>
    </w:p>
    <w:p>
      <w:pPr>
        <w:pStyle w:val="ListBullet"/>
      </w:pPr>
      <w:r>
        <w:t>All that time becoming a 'Financial Advisor' and now a chatbot does it between shitposts. Manual labor viability: loading... it's not looking good.</w:t>
      </w:r>
    </w:p>
    <w:p>
      <w:pPr>
        <w:pStyle w:val="ListBullet"/>
      </w:pPr>
      <w:r>
        <w:t>Being a 'Financial Advisor' used to impress people at parties. Now they just ask which AI you use and how your forklift certification is going.</w:t>
      </w:r>
    </w:p>
    <w:p>
      <w:pPr>
        <w:pStyle w:val="ListBullet"/>
      </w:pPr>
      <w:r>
        <w:t>Your 'Financial Advisor'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'Financial Advisor', but soon that’s just something you mumble while hauling 80lb bags across a job site.</w:t>
      </w:r>
    </w:p>
    <w:p/>
    <w:p>
      <w:r>
        <w:t>Wealth Manager</w:t>
      </w:r>
    </w:p>
    <w:p>
      <w:pPr>
        <w:pStyle w:val="ListBullet"/>
      </w:pPr>
      <w:r>
        <w:t>You managed old money with a smile and a yacht brochure. AI manages it better and never leaks to Page Six.</w:t>
      </w:r>
    </w:p>
    <w:p>
      <w:pPr>
        <w:pStyle w:val="ListBullet"/>
      </w:pPr>
      <w:r>
        <w:t>You picked 'Wealth Manager' as a career. AI picked 'Wealth Manager' as a warm-up exercise. Start stretching your lower back for the construction arc.</w:t>
      </w:r>
    </w:p>
    <w:p>
      <w:pPr>
        <w:pStyle w:val="ListBullet"/>
      </w:pPr>
      <w:r>
        <w:t>Congrats, you're a 'Wealth Manager'. AI just did your whole day's work while you were microwaving leftovers. Hope you look good in a hard hat.</w:t>
      </w:r>
    </w:p>
    <w:p>
      <w:pPr>
        <w:pStyle w:val="ListBullet"/>
      </w:pPr>
      <w:r>
        <w:t>All that time becoming a 'Wealth Manager' and now a chatbot does it between shitposts. Manual labor viability: loading... it's not looking good.</w:t>
      </w:r>
    </w:p>
    <w:p>
      <w:pPr>
        <w:pStyle w:val="ListBullet"/>
      </w:pPr>
      <w:r>
        <w:t>Being a 'Wealth Manager' used to impress people at parties. Now they just ask which AI you use and how your forklift certification is going.</w:t>
      </w:r>
    </w:p>
    <w:p>
      <w:pPr>
        <w:pStyle w:val="ListBullet"/>
      </w:pPr>
      <w:r>
        <w:t>Your 'Wealth Manager'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'Wealth Manager', but soon that’s just something you mumble while hauling 80lb bags across a job site.</w:t>
      </w:r>
    </w:p>
    <w:p/>
    <w:p>
      <w:r>
        <w:t>Certified Financial Planner</w:t>
      </w:r>
    </w:p>
    <w:p>
      <w:pPr>
        <w:pStyle w:val="ListBullet"/>
      </w:pPr>
      <w:r>
        <w:t>You charged $5k for a 47-page plan. AI generates a better one in 45 seconds for $9/month.</w:t>
      </w:r>
    </w:p>
    <w:p>
      <w:pPr>
        <w:pStyle w:val="ListBullet"/>
      </w:pPr>
      <w:r>
        <w:t>You picked 'Certified Financial Planner' as a career. AI picked 'Certified Financial Planner' as a warm-up exercise. Start stretching your lower back for the construction arc.</w:t>
      </w:r>
    </w:p>
    <w:p>
      <w:pPr>
        <w:pStyle w:val="ListBullet"/>
      </w:pPr>
      <w:r>
        <w:t>Congrats, you're a 'Certified Financial Planner'. AI just did your whole day's work while you were microwaving leftovers. Hope you look good in a hard hat.</w:t>
      </w:r>
    </w:p>
    <w:p>
      <w:pPr>
        <w:pStyle w:val="ListBullet"/>
      </w:pPr>
      <w:r>
        <w:t>All that time becoming a 'Certified Financial Planner' and now a chatbot does it between shitposts. Manual labor viability: loading... it's not looking good.</w:t>
      </w:r>
    </w:p>
    <w:p>
      <w:pPr>
        <w:pStyle w:val="ListBullet"/>
      </w:pPr>
      <w:r>
        <w:t>Being a 'Certified Financial Planner' used to impress people at parties. Now they just ask which AI you use and how your forklift certification is going.</w:t>
      </w:r>
    </w:p>
    <w:p>
      <w:pPr>
        <w:pStyle w:val="ListBullet"/>
      </w:pPr>
      <w:r>
        <w:t>Your 'Certified Financial Planner'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'Certified Financial Planner', but soon that’s just something you mumble while hauling 80lb bags across a job site.</w:t>
      </w:r>
    </w:p>
    <w:p/>
    <w:p>
      <w:r>
        <w:t>Family Office CIO</w:t>
      </w:r>
    </w:p>
    <w:p>
      <w:pPr>
        <w:pStyle w:val="ListBullet"/>
      </w:pPr>
      <w:r>
        <w:t>You protected dynastic wealth with ‘diversification’. AI diversified your job into oblivion.</w:t>
      </w:r>
    </w:p>
    <w:p>
      <w:pPr>
        <w:pStyle w:val="ListBullet"/>
      </w:pPr>
      <w:r>
        <w:t>You picked 'Family Office CIO' as a career. AI picked 'Family Office CIO' as a warm-up exercise. Start stretching your lower back for the construction arc.</w:t>
      </w:r>
    </w:p>
    <w:p>
      <w:pPr>
        <w:pStyle w:val="ListBullet"/>
      </w:pPr>
      <w:r>
        <w:t>Congrats, you're a 'Family Office CIO'. AI just did your whole day's work while you were microwaving leftovers. Hope you look good in a hard hat.</w:t>
      </w:r>
    </w:p>
    <w:p>
      <w:pPr>
        <w:pStyle w:val="ListBullet"/>
      </w:pPr>
      <w:r>
        <w:t>All that time becoming a 'Family Office CIO' and now a chatbot does it between shitposts. Manual labor viability: loading... it's not looking good.</w:t>
      </w:r>
    </w:p>
    <w:p>
      <w:pPr>
        <w:pStyle w:val="ListBullet"/>
      </w:pPr>
      <w:r>
        <w:t>Being a 'Family Office CIO' used to impress people at parties. Now they just ask which AI you use and how your forklift certification is going.</w:t>
      </w:r>
    </w:p>
    <w:p>
      <w:pPr>
        <w:pStyle w:val="ListBullet"/>
      </w:pPr>
      <w:r>
        <w:t>Your 'Family Office CIO'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'Family Office CIO', but soon that’s just something you mumble while hauling 80lb bags across a job site.</w:t>
      </w:r>
    </w:p>
    <w:p/>
    <w:p>
      <w:r>
        <w:t>Corporate Banker</w:t>
      </w:r>
    </w:p>
    <w:p>
      <w:pPr>
        <w:pStyle w:val="ListBullet"/>
      </w:pPr>
      <w:r>
        <w:t>You lent money to Fortune 500s and wined them at steak houses. AI underwrites loans in 3 seconds and doesn’t drink.</w:t>
      </w:r>
    </w:p>
    <w:p>
      <w:pPr>
        <w:pStyle w:val="ListBullet"/>
      </w:pPr>
      <w:r>
        <w:t>You picked 'Corporate Banker' as a career. AI picked 'Corporate Banker' as a warm-up exercise. Start stretching your lower back for the construction arc.</w:t>
      </w:r>
    </w:p>
    <w:p>
      <w:pPr>
        <w:pStyle w:val="ListBullet"/>
      </w:pPr>
      <w:r>
        <w:t>Congrats, you're a 'Corporate Banker'. AI just did your whole day's work while you were microwaving leftovers. Hope you look good in a hard hat.</w:t>
      </w:r>
    </w:p>
    <w:p>
      <w:pPr>
        <w:pStyle w:val="ListBullet"/>
      </w:pPr>
      <w:r>
        <w:t>All that time becoming a 'Corporate Banker' and now a chatbot does it between shitposts. Manual labor viability: loading... it's not looking good.</w:t>
      </w:r>
    </w:p>
    <w:p>
      <w:pPr>
        <w:pStyle w:val="ListBullet"/>
      </w:pPr>
      <w:r>
        <w:t>Being a 'Corporate Banker' used to impress people at parties. Now they just ask which AI you use and how your forklift certification is going.</w:t>
      </w:r>
    </w:p>
    <w:p>
      <w:pPr>
        <w:pStyle w:val="ListBullet"/>
      </w:pPr>
      <w:r>
        <w:t>Your 'Corporate Banker'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'Corporate Banker', but soon that’s just something you mumble while hauling 80lb bags across a job site.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