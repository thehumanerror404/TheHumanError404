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651–675</w:t>
      </w:r>
    </w:p>
    <w:p>
      <w:r>
        <w:t>Night Auditor</w:t>
      </w:r>
    </w:p>
    <w:p>
      <w:pPr>
        <w:pStyle w:val="ListBullet"/>
      </w:pPr>
      <w:r>
        <w:t>You balanced the books at 4 a.m. alone with Red Bull. AI audits in real time and never needs caffeine or sleep.</w:t>
      </w:r>
    </w:p>
    <w:p>
      <w:pPr>
        <w:pStyle w:val="ListBullet"/>
      </w:pPr>
      <w:r>
        <w:t>You picked 'Night Auditor' as a career. AI picked 'Night Auditor' as a warm-up exercise. Start stretching your lower back for the construction arc.</w:t>
      </w:r>
    </w:p>
    <w:p>
      <w:pPr>
        <w:pStyle w:val="ListBullet"/>
      </w:pPr>
      <w:r>
        <w:t>Congrats, you're a 'Night Auditor'. AI just did your whole day's work while you were microwaving leftovers. Hope you look good in a hard hat.</w:t>
      </w:r>
    </w:p>
    <w:p>
      <w:pPr>
        <w:pStyle w:val="ListBullet"/>
      </w:pPr>
      <w:r>
        <w:t>All that time becoming a 'Night Auditor' and now a chatbot does it between shitposts. Manual labor viability: loading... it's not looking good.</w:t>
      </w:r>
    </w:p>
    <w:p>
      <w:pPr>
        <w:pStyle w:val="ListBullet"/>
      </w:pPr>
      <w:r>
        <w:t>Being a 'Night Auditor' used to impress people at parties. Now they just ask which AI you use and how your forklift certification is going.</w:t>
      </w:r>
    </w:p>
    <w:p>
      <w:pPr>
        <w:pStyle w:val="ListBullet"/>
      </w:pPr>
      <w:r>
        <w:t>Your 'Night Auditor'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'Night Auditor', but soon that’s just something you mumble while hauling 80lb bags across a job site.</w:t>
      </w:r>
    </w:p>
    <w:p/>
    <w:p>
      <w:r>
        <w:t>Revenue Manager</w:t>
      </w:r>
    </w:p>
    <w:p>
      <w:pPr>
        <w:pStyle w:val="ListBullet"/>
      </w:pPr>
      <w:r>
        <w:t>You played pricing games like a god. AI dynamic pricing beats your best day by 38% and never sleeps with the data.</w:t>
      </w:r>
    </w:p>
    <w:p>
      <w:pPr>
        <w:pStyle w:val="ListBullet"/>
      </w:pPr>
      <w:r>
        <w:t>You picked 'Revenue Manager' as a career. AI picked 'Revenue Manager' as a warm-up exercise. Start stretching your lower back for the construction arc.</w:t>
      </w:r>
    </w:p>
    <w:p>
      <w:pPr>
        <w:pStyle w:val="ListBullet"/>
      </w:pPr>
      <w:r>
        <w:t>Congrats, you're a 'Revenue Manager'. AI just did your whole day's work while you were microwaving leftovers. Hope you look good in a hard hat.</w:t>
      </w:r>
    </w:p>
    <w:p>
      <w:pPr>
        <w:pStyle w:val="ListBullet"/>
      </w:pPr>
      <w:r>
        <w:t>All that time becoming a 'Revenue Manager' and now a chatbot does it between shitposts. Manual labor viability: loading... it's not looking good.</w:t>
      </w:r>
    </w:p>
    <w:p>
      <w:pPr>
        <w:pStyle w:val="ListBullet"/>
      </w:pPr>
      <w:r>
        <w:t>Being a 'Revenue Manager' used to impress people at parties. Now they just ask which AI you use and how your forklift certification is going.</w:t>
      </w:r>
    </w:p>
    <w:p>
      <w:pPr>
        <w:pStyle w:val="ListBullet"/>
      </w:pPr>
      <w:r>
        <w:t>Your 'Revenue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'Revenue Manager', but soon that’s just something you mumble while hauling 80lb bags across a job site.</w:t>
      </w:r>
    </w:p>
    <w:p/>
    <w:p>
      <w:r>
        <w:t>Reservations Agent</w:t>
      </w:r>
    </w:p>
    <w:p>
      <w:pPr>
        <w:pStyle w:val="ListBullet"/>
      </w:pPr>
      <w:r>
        <w:t>You upsold suites over the phone. Chatbots upsell better and never put anyone on hold.</w:t>
      </w:r>
    </w:p>
    <w:p>
      <w:pPr>
        <w:pStyle w:val="ListBullet"/>
      </w:pPr>
      <w:r>
        <w:t>You picked 'Reservations Agent' as a career. AI picked 'Reservations Agent' as a warm-up exercise. Start stretching your lower back for the construction arc.</w:t>
      </w:r>
    </w:p>
    <w:p>
      <w:pPr>
        <w:pStyle w:val="ListBullet"/>
      </w:pPr>
      <w:r>
        <w:t>Congrats, you're a 'Reservations Agent'. AI just did your whole day's work while you were microwaving leftovers. Hope you look good in a hard hat.</w:t>
      </w:r>
    </w:p>
    <w:p>
      <w:pPr>
        <w:pStyle w:val="ListBullet"/>
      </w:pPr>
      <w:r>
        <w:t>All that time becoming a 'Reservations Agent' and now a chatbot does it between shitposts. Manual labor viability: loading... it's not looking good.</w:t>
      </w:r>
    </w:p>
    <w:p>
      <w:pPr>
        <w:pStyle w:val="ListBullet"/>
      </w:pPr>
      <w:r>
        <w:t>Being a 'Reservations Agent' used to impress people at parties. Now they just ask which AI you use and how your forklift certification is going.</w:t>
      </w:r>
    </w:p>
    <w:p>
      <w:pPr>
        <w:pStyle w:val="ListBullet"/>
      </w:pPr>
      <w:r>
        <w:t>Your 'Reservations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'Reservations Agent', but soon that’s just something you mumble while hauling 80lb bags across a job site.</w:t>
      </w:r>
    </w:p>
    <w:p/>
    <w:p>
      <w:r>
        <w:t>Restaurant Manager</w:t>
      </w:r>
    </w:p>
    <w:p>
      <w:pPr>
        <w:pStyle w:val="ListBullet"/>
      </w:pPr>
      <w:r>
        <w:t>You babysat servers and screamed at cooks. AI schedules staff, predicts no-shows, and never has a meltdown in the walk-in.</w:t>
      </w:r>
    </w:p>
    <w:p>
      <w:pPr>
        <w:pStyle w:val="ListBullet"/>
      </w:pPr>
      <w:r>
        <w:t>You picked 'Restaurant Manager' as a career. AI picked 'Restaurant Manager' as a warm-up exercise. Start stretching your lower back for the construction arc.</w:t>
      </w:r>
    </w:p>
    <w:p>
      <w:pPr>
        <w:pStyle w:val="ListBullet"/>
      </w:pPr>
      <w:r>
        <w:t>Congrats, you're a 'Restaurant Manager'. AI just did your whole day's work while you were microwaving leftovers. Hope you look good in a hard hat.</w:t>
      </w:r>
    </w:p>
    <w:p>
      <w:pPr>
        <w:pStyle w:val="ListBullet"/>
      </w:pPr>
      <w:r>
        <w:t>All that time becoming a 'Restaurant Manager' and now a chatbot does it between shitposts. Manual labor viability: loading... it's not looking good.</w:t>
      </w:r>
    </w:p>
    <w:p>
      <w:pPr>
        <w:pStyle w:val="ListBullet"/>
      </w:pPr>
      <w:r>
        <w:t>Being a 'Restaurant Manager' used to impress people at parties. Now they just ask which AI you use and how your forklift certification is going.</w:t>
      </w:r>
    </w:p>
    <w:p>
      <w:pPr>
        <w:pStyle w:val="ListBullet"/>
      </w:pPr>
      <w:r>
        <w:t>Your 'Restaurant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'Restaurant Manager', but soon that’s just something you mumble while hauling 80lb bags across a job site.</w:t>
      </w:r>
    </w:p>
    <w:p/>
    <w:p>
      <w:r>
        <w:t>Maitre d'</w:t>
      </w:r>
    </w:p>
    <w:p>
      <w:pPr>
        <w:pStyle w:val="ListBullet"/>
      </w:pPr>
      <w:r>
        <w:t>You decided who sits where with a smirk. AI seating algorithms maximize covers and minimize egos.</w:t>
      </w:r>
    </w:p>
    <w:p>
      <w:pPr>
        <w:pStyle w:val="ListBullet"/>
      </w:pPr>
      <w:r>
        <w:t>You picked 'Maitre d'' as a career. AI picked 'Maitre d'' as a warm-up exercise. Start stretching your lower back for the construction arc.</w:t>
      </w:r>
    </w:p>
    <w:p>
      <w:pPr>
        <w:pStyle w:val="ListBullet"/>
      </w:pPr>
      <w:r>
        <w:t>Congrats, you're a 'Maitre d''. AI just did your whole day's work while you were microwaving leftovers. Hope you look good in a hard hat.</w:t>
      </w:r>
    </w:p>
    <w:p>
      <w:pPr>
        <w:pStyle w:val="ListBullet"/>
      </w:pPr>
      <w:r>
        <w:t>All that time becoming a 'Maitre d'' and now a chatbot does it between shitposts. Manual labor viability: loading... it's not looking good.</w:t>
      </w:r>
    </w:p>
    <w:p>
      <w:pPr>
        <w:pStyle w:val="ListBullet"/>
      </w:pPr>
      <w:r>
        <w:t>Being a 'Maitre d'' used to impress people at parties. Now they just ask which AI you use and how your forklift certification is going.</w:t>
      </w:r>
    </w:p>
    <w:p>
      <w:pPr>
        <w:pStyle w:val="ListBullet"/>
      </w:pPr>
      <w:r>
        <w:t>Your 'Maitre d''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'Maitre d'', but soon that’s just something you mumble while hauling 80lb bags across a job site.</w:t>
      </w:r>
    </w:p>
    <w:p/>
    <w:p>
      <w:r>
        <w:t>Head Chef</w:t>
      </w:r>
    </w:p>
    <w:p>
      <w:pPr>
        <w:pStyle w:val="ListBullet"/>
      </w:pPr>
      <w:r>
        <w:t>You screamed ‘YES CHEF’ and threw plates. Robot arms cook Michelin-level food without the ego or sexual harassment lawsuits.</w:t>
      </w:r>
    </w:p>
    <w:p>
      <w:pPr>
        <w:pStyle w:val="ListBullet"/>
      </w:pPr>
      <w:r>
        <w:t>You picked 'Head Chef' as a career. AI picked 'Head Chef' as a warm-up exercise. Start stretching your lower back for the construction arc.</w:t>
      </w:r>
    </w:p>
    <w:p>
      <w:pPr>
        <w:pStyle w:val="ListBullet"/>
      </w:pPr>
      <w:r>
        <w:t>Congrats, you're a 'Head Chef'. AI just did your whole day's work while you were microwaving leftovers. Hope you look good in a hard hat.</w:t>
      </w:r>
    </w:p>
    <w:p>
      <w:pPr>
        <w:pStyle w:val="ListBullet"/>
      </w:pPr>
      <w:r>
        <w:t>All that time becoming a 'Head Chef' and now a chatbot does it between shitposts. Manual labor viability: loading... it's not looking good.</w:t>
      </w:r>
    </w:p>
    <w:p>
      <w:pPr>
        <w:pStyle w:val="ListBullet"/>
      </w:pPr>
      <w:r>
        <w:t>Being a 'Head Chef' used to impress people at parties. Now they just ask which AI you use and how your forklift certification is going.</w:t>
      </w:r>
    </w:p>
    <w:p>
      <w:pPr>
        <w:pStyle w:val="ListBullet"/>
      </w:pPr>
      <w:r>
        <w:t>Your 'Head Chef'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'Head Chef', but soon that’s just something you mumble while hauling 80lb bags across a job site.</w:t>
      </w:r>
    </w:p>
    <w:p/>
    <w:p>
      <w:r>
        <w:t>Line Cook</w:t>
      </w:r>
    </w:p>
    <w:p>
      <w:pPr>
        <w:pStyle w:val="ListBullet"/>
      </w:pPr>
      <w:r>
        <w:t>You survived the Saturday rush with burns and tears. Robot line cooks never call out sick or sweat in the sauce.</w:t>
      </w:r>
    </w:p>
    <w:p>
      <w:pPr>
        <w:pStyle w:val="ListBullet"/>
      </w:pPr>
      <w:r>
        <w:t>You picked 'Line Cook' as a career. AI picked 'Line Cook' as a warm-up exercise. Start stretching your lower back for the construction arc.</w:t>
      </w:r>
    </w:p>
    <w:p>
      <w:pPr>
        <w:pStyle w:val="ListBullet"/>
      </w:pPr>
      <w:r>
        <w:t>Congrats, you're a 'Line Cook'. AI just did your whole day's work while you were microwaving leftovers. Hope you look good in a hard hat.</w:t>
      </w:r>
    </w:p>
    <w:p>
      <w:pPr>
        <w:pStyle w:val="ListBullet"/>
      </w:pPr>
      <w:r>
        <w:t>All that time becoming a 'Line Cook' and now a chatbot does it between shitposts. Manual labor viability: loading... it's not looking good.</w:t>
      </w:r>
    </w:p>
    <w:p>
      <w:pPr>
        <w:pStyle w:val="ListBullet"/>
      </w:pPr>
      <w:r>
        <w:t>Being a 'Line Cook' used to impress people at parties. Now they just ask which AI you use and how your forklift certification is going.</w:t>
      </w:r>
    </w:p>
    <w:p>
      <w:pPr>
        <w:pStyle w:val="ListBullet"/>
      </w:pPr>
      <w:r>
        <w:t>Your 'Line Cook'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'Line Cook', but soon that’s just something you mumble while hauling 80lb bags across a job site.</w:t>
      </w:r>
    </w:p>
    <w:p/>
    <w:p>
      <w:r>
        <w:t>Pastry Chef</w:t>
      </w:r>
    </w:p>
    <w:p>
      <w:pPr>
        <w:pStyle w:val="ListBullet"/>
      </w:pPr>
      <w:r>
        <w:t>You tempered chocolate like a wizard. AI tempers perfectly every time and never eats the profits.</w:t>
      </w:r>
    </w:p>
    <w:p>
      <w:pPr>
        <w:pStyle w:val="ListBullet"/>
      </w:pPr>
      <w:r>
        <w:t>You picked 'Pastry Chef' as a career. AI picked 'Pastry Chef' as a warm-up exercise. Start stretching your lower back for the construction arc.</w:t>
      </w:r>
    </w:p>
    <w:p>
      <w:pPr>
        <w:pStyle w:val="ListBullet"/>
      </w:pPr>
      <w:r>
        <w:t>Congrats, you're a 'Pastry Chef'. AI just did your whole day's work while you were microwaving leftovers. Hope you look good in a hard hat.</w:t>
      </w:r>
    </w:p>
    <w:p>
      <w:pPr>
        <w:pStyle w:val="ListBullet"/>
      </w:pPr>
      <w:r>
        <w:t>All that time becoming a 'Pastry Chef' and now a chatbot does it between shitposts. Manual labor viability: loading... it's not looking good.</w:t>
      </w:r>
    </w:p>
    <w:p>
      <w:pPr>
        <w:pStyle w:val="ListBullet"/>
      </w:pPr>
      <w:r>
        <w:t>Being a 'Pastry Chef' used to impress people at parties. Now they just ask which AI you use and how your forklift certification is going.</w:t>
      </w:r>
    </w:p>
    <w:p>
      <w:pPr>
        <w:pStyle w:val="ListBullet"/>
      </w:pPr>
      <w:r>
        <w:t>Your 'Pastry Chef'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'Pastry Chef', but soon that’s just something you mumble while hauling 80lb bags across a job site.</w:t>
      </w:r>
    </w:p>
    <w:p/>
    <w:p>
      <w:r>
        <w:t>Mixologist</w:t>
      </w:r>
    </w:p>
    <w:p>
      <w:pPr>
        <w:pStyle w:val="ListBullet"/>
      </w:pPr>
      <w:r>
        <w:t>You invented drinks with 17 ingredients and smoke. AI invents better ones and adds edible glitter without charging $28.</w:t>
      </w:r>
    </w:p>
    <w:p>
      <w:pPr>
        <w:pStyle w:val="ListBullet"/>
      </w:pPr>
      <w:r>
        <w:t>You picked 'Mixologist' as a career. AI picked 'Mixologist' as a warm-up exercise. Start stretching your lower back for the construction arc.</w:t>
      </w:r>
    </w:p>
    <w:p>
      <w:pPr>
        <w:pStyle w:val="ListBullet"/>
      </w:pPr>
      <w:r>
        <w:t>Congrats, you're a 'Mixologist'. AI just did your whole day's work while you were microwaving leftovers. Hope you look good in a hard hat.</w:t>
      </w:r>
    </w:p>
    <w:p>
      <w:pPr>
        <w:pStyle w:val="ListBullet"/>
      </w:pPr>
      <w:r>
        <w:t>All that time becoming a 'Mixologist' and now a chatbot does it between shitposts. Manual labor viability: loading... it's not looking good.</w:t>
      </w:r>
    </w:p>
    <w:p>
      <w:pPr>
        <w:pStyle w:val="ListBullet"/>
      </w:pPr>
      <w:r>
        <w:t>Being a 'Mixologist' used to impress people at parties. Now they just ask which AI you use and how your forklift certification is going.</w:t>
      </w:r>
    </w:p>
    <w:p>
      <w:pPr>
        <w:pStyle w:val="ListBullet"/>
      </w:pPr>
      <w:r>
        <w:t>Your 'Mixologist'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'Mixologist', but soon that’s just something you mumble while hauling 80lb bags across a job site.</w:t>
      </w:r>
    </w:p>
    <w:p/>
    <w:p>
      <w:r>
        <w:t>Server</w:t>
      </w:r>
    </w:p>
    <w:p>
      <w:pPr>
        <w:pStyle w:val="ListBullet"/>
      </w:pPr>
      <w:r>
        <w:t>You carried nine plates and upsold desserts. Robots carry 20 and upsell via table screens with 98% success.</w:t>
      </w:r>
    </w:p>
    <w:p>
      <w:pPr>
        <w:pStyle w:val="ListBullet"/>
      </w:pPr>
      <w:r>
        <w:t>You picked 'Server' as a career. AI picked 'Server' as a warm-up exercise. Start stretching your lower back for the construction arc.</w:t>
      </w:r>
    </w:p>
    <w:p>
      <w:pPr>
        <w:pStyle w:val="ListBullet"/>
      </w:pPr>
      <w:r>
        <w:t>Congrats, you're a 'Server'. AI just did your whole day's work while you were microwaving leftovers. Hope you look good in a hard hat.</w:t>
      </w:r>
    </w:p>
    <w:p>
      <w:pPr>
        <w:pStyle w:val="ListBullet"/>
      </w:pPr>
      <w:r>
        <w:t>All that time becoming a 'Server' and now a chatbot does it between shitposts. Manual labor viability: loading... it's not looking good.</w:t>
      </w:r>
    </w:p>
    <w:p>
      <w:pPr>
        <w:pStyle w:val="ListBullet"/>
      </w:pPr>
      <w:r>
        <w:t>Being a 'Server' used to impress people at parties. Now they just ask which AI you use and how your forklift certification is going.</w:t>
      </w:r>
    </w:p>
    <w:p>
      <w:pPr>
        <w:pStyle w:val="ListBullet"/>
      </w:pPr>
      <w:r>
        <w:t>Your 'Server'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'Server', but soon that’s just something you mumble while hauling 80lb bags across a job site.</w:t>
      </w:r>
    </w:p>
    <w:p/>
    <w:p>
      <w:r>
        <w:t>Busser</w:t>
      </w:r>
    </w:p>
    <w:p>
      <w:pPr>
        <w:pStyle w:val="ListBullet"/>
      </w:pPr>
      <w:r>
        <w:t>You cleared tables for $2.13 + tips. Robots clear them in 11 seconds and never spill water.</w:t>
      </w:r>
    </w:p>
    <w:p>
      <w:pPr>
        <w:pStyle w:val="ListBullet"/>
      </w:pPr>
      <w:r>
        <w:t>You picked 'Busser' as a career. AI picked 'Busser' as a warm-up exercise. Start stretching your lower back for the construction arc.</w:t>
      </w:r>
    </w:p>
    <w:p>
      <w:pPr>
        <w:pStyle w:val="ListBullet"/>
      </w:pPr>
      <w:r>
        <w:t>Congrats, you're a 'Busser'. AI just did your whole day's work while you were microwaving leftovers. Hope you look good in a hard hat.</w:t>
      </w:r>
    </w:p>
    <w:p>
      <w:pPr>
        <w:pStyle w:val="ListBullet"/>
      </w:pPr>
      <w:r>
        <w:t>All that time becoming a 'Busser' and now a chatbot does it between shitposts. Manual labor viability: loading... it's not looking good.</w:t>
      </w:r>
    </w:p>
    <w:p>
      <w:pPr>
        <w:pStyle w:val="ListBullet"/>
      </w:pPr>
      <w:r>
        <w:t>Being a 'Busser' used to impress people at parties. Now they just ask which AI you use and how your forklift certification is going.</w:t>
      </w:r>
    </w:p>
    <w:p>
      <w:pPr>
        <w:pStyle w:val="ListBullet"/>
      </w:pPr>
      <w:r>
        <w:t>Your 'Busser'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'Busser', but soon that’s just something you mumble while hauling 80lb bags across a job site.</w:t>
      </w:r>
    </w:p>
    <w:p/>
    <w:p>
      <w:r>
        <w:t>Host/Hostess</w:t>
      </w:r>
    </w:p>
    <w:p>
      <w:pPr>
        <w:pStyle w:val="ListBullet"/>
      </w:pPr>
      <w:r>
        <w:t>You juggled a waitlist and fake smiles. AI texts guests when their table is ready and never seats the owner’s mistress first.</w:t>
      </w:r>
    </w:p>
    <w:p>
      <w:pPr>
        <w:pStyle w:val="ListBullet"/>
      </w:pPr>
      <w:r>
        <w:t>You picked 'Host/Hostess' as a career. AI picked 'Host/Hostess' as a warm-up exercise. Start stretching your lower back for the construction arc.</w:t>
      </w:r>
    </w:p>
    <w:p>
      <w:pPr>
        <w:pStyle w:val="ListBullet"/>
      </w:pPr>
      <w:r>
        <w:t>Congrats, you're a 'Host/Hostess'. AI just did your whole day's work while you were microwaving leftovers. Hope you look good in a hard hat.</w:t>
      </w:r>
    </w:p>
    <w:p>
      <w:pPr>
        <w:pStyle w:val="ListBullet"/>
      </w:pPr>
      <w:r>
        <w:t>All that time becoming a 'Host/Hostess' and now a chatbot does it between shitposts. Manual labor viability: loading... it's not looking good.</w:t>
      </w:r>
    </w:p>
    <w:p>
      <w:pPr>
        <w:pStyle w:val="ListBullet"/>
      </w:pPr>
      <w:r>
        <w:t>Being a 'Host/Hostess' used to impress people at parties. Now they just ask which AI you use and how your forklift certification is going.</w:t>
      </w:r>
    </w:p>
    <w:p>
      <w:pPr>
        <w:pStyle w:val="ListBullet"/>
      </w:pPr>
      <w:r>
        <w:t>Your 'Host/Hostess'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'Host/Hostess', but soon that’s just something you mumble while hauling 80lb bags across a job site.</w:t>
      </w:r>
    </w:p>
    <w:p/>
    <w:p>
      <w:r>
        <w:t>Food Runner</w:t>
      </w:r>
    </w:p>
    <w:p>
      <w:pPr>
        <w:pStyle w:val="ListBullet"/>
      </w:pPr>
      <w:r>
        <w:t>You ran plates while praying they’re right. Drones deliver directly to tables with zero mistakes.</w:t>
      </w:r>
    </w:p>
    <w:p>
      <w:pPr>
        <w:pStyle w:val="ListBullet"/>
      </w:pPr>
      <w:r>
        <w:t>You picked 'Food Runner' as a career. AI picked 'Food Runner' as a warm-up exercise. Start stretching your lower back for the construction arc.</w:t>
      </w:r>
    </w:p>
    <w:p>
      <w:pPr>
        <w:pStyle w:val="ListBullet"/>
      </w:pPr>
      <w:r>
        <w:t>Congrats, you're a 'Food Runner'. AI just did your whole day's work while you were microwaving leftovers. Hope you look good in a hard hat.</w:t>
      </w:r>
    </w:p>
    <w:p>
      <w:pPr>
        <w:pStyle w:val="ListBullet"/>
      </w:pPr>
      <w:r>
        <w:t>All that time becoming a 'Food Runner' and now a chatbot does it between shitposts. Manual labor viability: loading... it's not looking good.</w:t>
      </w:r>
    </w:p>
    <w:p>
      <w:pPr>
        <w:pStyle w:val="ListBullet"/>
      </w:pPr>
      <w:r>
        <w:t>Being a 'Food Runner' used to impress people at parties. Now they just ask which AI you use and how your forklift certification is going.</w:t>
      </w:r>
    </w:p>
    <w:p>
      <w:pPr>
        <w:pStyle w:val="ListBullet"/>
      </w:pPr>
      <w:r>
        <w:t>Your 'Food Runner'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'Food Runner', but soon that’s just something you mumble while hauling 80lb bags across a job site.</w:t>
      </w:r>
    </w:p>
    <w:p/>
    <w:p>
      <w:r>
        <w:t>Barista</w:t>
      </w:r>
    </w:p>
    <w:p>
      <w:pPr>
        <w:pStyle w:val="ListBullet"/>
      </w:pPr>
      <w:r>
        <w:t>You drew latte art and spelled names wrong. Robot baristas pull perfect shots and spell ‘Siobhan’ correctly.</w:t>
      </w:r>
    </w:p>
    <w:p>
      <w:pPr>
        <w:pStyle w:val="ListBullet"/>
      </w:pPr>
      <w:r>
        <w:t>You picked 'Barista' as a career. AI picked 'Barista' as a warm-up exercise. Start stretching your lower back for the construction arc.</w:t>
      </w:r>
    </w:p>
    <w:p>
      <w:pPr>
        <w:pStyle w:val="ListBullet"/>
      </w:pPr>
      <w:r>
        <w:t>Congrats, you're a 'Barista'. AI just did your whole day's work while you were microwaving leftovers. Hope you look good in a hard hat.</w:t>
      </w:r>
    </w:p>
    <w:p>
      <w:pPr>
        <w:pStyle w:val="ListBullet"/>
      </w:pPr>
      <w:r>
        <w:t>All that time becoming a 'Barista' and now a chatbot does it between shitposts. Manual labor viability: loading... it's not looking good.</w:t>
      </w:r>
    </w:p>
    <w:p>
      <w:pPr>
        <w:pStyle w:val="ListBullet"/>
      </w:pPr>
      <w:r>
        <w:t>Being a 'Barista' used to impress people at parties. Now they just ask which AI you use and how your forklift certification is going.</w:t>
      </w:r>
    </w:p>
    <w:p>
      <w:pPr>
        <w:pStyle w:val="ListBullet"/>
      </w:pPr>
      <w:r>
        <w:t>Your 'Barista'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'Barista', but soon that’s just something you mumble while hauling 80lb bags across a job site.</w:t>
      </w:r>
    </w:p>
    <w:p/>
    <w:p>
      <w:r>
        <w:t>Cashier (Café)</w:t>
      </w:r>
    </w:p>
    <w:p>
      <w:pPr>
        <w:pStyle w:val="ListBullet"/>
      </w:pPr>
      <w:r>
        <w:t>You asked ‘for here or to go’. AI already knows from the app and never needs to count change.</w:t>
      </w:r>
    </w:p>
    <w:p>
      <w:pPr>
        <w:pStyle w:val="ListBullet"/>
      </w:pPr>
      <w:r>
        <w:t>You picked 'Cashier (Café)' as a career. AI picked 'Cashier (Café)' as a warm-up exercise. Start stretching your lower back for the construction arc.</w:t>
      </w:r>
    </w:p>
    <w:p>
      <w:pPr>
        <w:pStyle w:val="ListBullet"/>
      </w:pPr>
      <w:r>
        <w:t>Congrats, you're a 'Cashier (Café)'. AI just did your whole day's work while you were microwaving leftovers. Hope you look good in a hard hat.</w:t>
      </w:r>
    </w:p>
    <w:p>
      <w:pPr>
        <w:pStyle w:val="ListBullet"/>
      </w:pPr>
      <w:r>
        <w:t>All that time becoming a 'Cashier (Café)' and now a chatbot does it between shitposts. Manual labor viability: loading... it's not looking good.</w:t>
      </w:r>
    </w:p>
    <w:p>
      <w:pPr>
        <w:pStyle w:val="ListBullet"/>
      </w:pPr>
      <w:r>
        <w:t>Being a 'Cashier (Café)' used to impress people at parties. Now they just ask which AI you use and how your forklift certification is going.</w:t>
      </w:r>
    </w:p>
    <w:p>
      <w:pPr>
        <w:pStyle w:val="ListBullet"/>
      </w:pPr>
      <w:r>
        <w:t>Your 'Cashier (Café)'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'Cashier (Café)', but soon that’s just something you mumble while hauling 80lb bags across a job site.</w:t>
      </w:r>
    </w:p>
    <w:p/>
    <w:p>
      <w:r>
        <w:t>Tour Guide</w:t>
      </w:r>
    </w:p>
    <w:p>
      <w:pPr>
        <w:pStyle w:val="ListBullet"/>
      </w:pPr>
      <w:r>
        <w:t>You told the same jokes at the Colosseum for 15 years. AI AR glasses give private tours in 80 languages with holograms.</w:t>
      </w:r>
    </w:p>
    <w:p>
      <w:pPr>
        <w:pStyle w:val="ListBullet"/>
      </w:pPr>
      <w:r>
        <w:t>You picked 'Tour Guide' as a career. AI picked 'Tour Guide' as a warm-up exercise. Start stretching your lower back for the construction arc.</w:t>
      </w:r>
    </w:p>
    <w:p>
      <w:pPr>
        <w:pStyle w:val="ListBullet"/>
      </w:pPr>
      <w:r>
        <w:t>Congrats, you're a 'Tour Guide'. AI just did your whole day's work while you were microwaving leftovers. Hope you look good in a hard hat.</w:t>
      </w:r>
    </w:p>
    <w:p>
      <w:pPr>
        <w:pStyle w:val="ListBullet"/>
      </w:pPr>
      <w:r>
        <w:t>All that time becoming a 'Tour Guide' and now a chatbot does it between shitposts. Manual labor viability: loading... it's not looking good.</w:t>
      </w:r>
    </w:p>
    <w:p>
      <w:pPr>
        <w:pStyle w:val="ListBullet"/>
      </w:pPr>
      <w:r>
        <w:t>Being a 'Tour Guide' used to impress people at parties. Now they just ask which AI you use and how your forklift certification is going.</w:t>
      </w:r>
    </w:p>
    <w:p>
      <w:pPr>
        <w:pStyle w:val="ListBullet"/>
      </w:pPr>
      <w:r>
        <w:t>Your 'Tour Guide'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'Tour Guide', but soon that’s just something you mumble while hauling 80lb bags across a job site.</w:t>
      </w:r>
    </w:p>
    <w:p/>
    <w:p>
      <w:r>
        <w:t>City Tour Guide</w:t>
      </w:r>
    </w:p>
    <w:p>
      <w:pPr>
        <w:pStyle w:val="ListBullet"/>
      </w:pPr>
      <w:r>
        <w:t>You pointed at buildings from a bus. AI self-driving buses narrate perfectly and never get stuck in traffic.</w:t>
      </w:r>
    </w:p>
    <w:p>
      <w:pPr>
        <w:pStyle w:val="ListBullet"/>
      </w:pPr>
      <w:r>
        <w:t>You picked 'City Tour Guide' as a career. AI picked 'City Tour Guide' as a warm-up exercise. Start stretching your lower back for the construction arc.</w:t>
      </w:r>
    </w:p>
    <w:p>
      <w:pPr>
        <w:pStyle w:val="ListBullet"/>
      </w:pPr>
      <w:r>
        <w:t>Congrats, you're a 'City Tour Guide'. AI just did your whole day's work while you were microwaving leftovers. Hope you look good in a hard hat.</w:t>
      </w:r>
    </w:p>
    <w:p>
      <w:pPr>
        <w:pStyle w:val="ListBullet"/>
      </w:pPr>
      <w:r>
        <w:t>All that time becoming a 'City Tour Guide' and now a chatbot does it between shitposts. Manual labor viability: loading... it's not looking good.</w:t>
      </w:r>
    </w:p>
    <w:p>
      <w:pPr>
        <w:pStyle w:val="ListBullet"/>
      </w:pPr>
      <w:r>
        <w:t>Being a 'City Tour Guide' used to impress people at parties. Now they just ask which AI you use and how your forklift certification is going.</w:t>
      </w:r>
    </w:p>
    <w:p>
      <w:pPr>
        <w:pStyle w:val="ListBullet"/>
      </w:pPr>
      <w:r>
        <w:t>Your 'City Tour Guide'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'City Tour Guide', but soon that’s just something you mumble while hauling 80lb bags across a job site.</w:t>
      </w:r>
    </w:p>
    <w:p/>
    <w:p>
      <w:r>
        <w:t>Museum Docent</w:t>
      </w:r>
    </w:p>
    <w:p>
      <w:pPr>
        <w:pStyle w:val="ListBullet"/>
      </w:pPr>
      <w:r>
        <w:t>You whispered about Monet to bored tourists. AI earpieces whisper in their native language with way more gossip.</w:t>
      </w:r>
    </w:p>
    <w:p>
      <w:pPr>
        <w:pStyle w:val="ListBullet"/>
      </w:pPr>
      <w:r>
        <w:t>You picked 'Museum Docent' as a career. AI picked 'Museum Docent' as a warm-up exercise. Start stretching your lower back for the construction arc.</w:t>
      </w:r>
    </w:p>
    <w:p>
      <w:pPr>
        <w:pStyle w:val="ListBullet"/>
      </w:pPr>
      <w:r>
        <w:t>Congrats, you're a 'Museum Docent'. AI just did your whole day's work while you were microwaving leftovers. Hope you look good in a hard hat.</w:t>
      </w:r>
    </w:p>
    <w:p>
      <w:pPr>
        <w:pStyle w:val="ListBullet"/>
      </w:pPr>
      <w:r>
        <w:t>All that time becoming a 'Museum Docent' and now a chatbot does it between shitposts. Manual labor viability: loading... it's not looking good.</w:t>
      </w:r>
    </w:p>
    <w:p>
      <w:pPr>
        <w:pStyle w:val="ListBullet"/>
      </w:pPr>
      <w:r>
        <w:t>Being a 'Museum Docent' used to impress people at parties. Now they just ask which AI you use and how your forklift certification is going.</w:t>
      </w:r>
    </w:p>
    <w:p>
      <w:pPr>
        <w:pStyle w:val="ListBullet"/>
      </w:pPr>
      <w:r>
        <w:t>Your 'Museum Docent'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'Museum Docent', but soon that’s just something you mumble while hauling 80lb bags across a job site.</w:t>
      </w:r>
    </w:p>
    <w:p/>
    <w:p>
      <w:r>
        <w:t>Adventure Tour Guide</w:t>
      </w:r>
    </w:p>
    <w:p>
      <w:pPr>
        <w:pStyle w:val="ListBullet"/>
      </w:pPr>
      <w:r>
        <w:t>You ziplined and prayed the harness holds. Drones film the whole thing and AI checks every carabiner.</w:t>
      </w:r>
    </w:p>
    <w:p>
      <w:pPr>
        <w:pStyle w:val="ListBullet"/>
      </w:pPr>
      <w:r>
        <w:t>You picked 'Adventure Tour Guide' as a career. AI picked 'Adventure Tour Guide' as a warm-up exercise. Start stretching your lower back for the construction arc.</w:t>
      </w:r>
    </w:p>
    <w:p>
      <w:pPr>
        <w:pStyle w:val="ListBullet"/>
      </w:pPr>
      <w:r>
        <w:t>Congrats, you're a 'Adventure Tour Guide'. AI just did your whole day's work while you were microwaving leftovers. Hope you look good in a hard hat.</w:t>
      </w:r>
    </w:p>
    <w:p>
      <w:pPr>
        <w:pStyle w:val="ListBullet"/>
      </w:pPr>
      <w:r>
        <w:t>All that time becoming a 'Adventure Tour Guide' and now a chatbot does it between shitposts. Manual labor viability: loading... it's not looking good.</w:t>
      </w:r>
    </w:p>
    <w:p>
      <w:pPr>
        <w:pStyle w:val="ListBullet"/>
      </w:pPr>
      <w:r>
        <w:t>Being a 'Adventure Tour Guide' used to impress people at parties. Now they just ask which AI you use and how your forklift certification is going.</w:t>
      </w:r>
    </w:p>
    <w:p>
      <w:pPr>
        <w:pStyle w:val="ListBullet"/>
      </w:pPr>
      <w:r>
        <w:t>Your 'Adventure Tour Guide'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'Adventure Tour Guide', but soon that’s just something you mumble while hauling 80lb bags across a job site.</w:t>
      </w:r>
    </w:p>
    <w:p/>
    <w:p>
      <w:r>
        <w:t>Safari Guide</w:t>
      </w:r>
    </w:p>
    <w:p>
      <w:pPr>
        <w:pStyle w:val="ListBullet"/>
      </w:pPr>
      <w:r>
        <w:t>You spotted lions and whispered ‘don’t move’. AI drones spot them from 5km away and live-stream in 8K.</w:t>
      </w:r>
    </w:p>
    <w:p>
      <w:pPr>
        <w:pStyle w:val="ListBullet"/>
      </w:pPr>
      <w:r>
        <w:t>You picked 'Safari Guide' as a career. AI picked 'Safari Guide' as a warm-up exercise. Start stretching your lower back for the construction arc.</w:t>
      </w:r>
    </w:p>
    <w:p>
      <w:pPr>
        <w:pStyle w:val="ListBullet"/>
      </w:pPr>
      <w:r>
        <w:t>Congrats, you're a 'Safari Guide'. AI just did your whole day's work while you were microwaving leftovers. Hope you look good in a hard hat.</w:t>
      </w:r>
    </w:p>
    <w:p>
      <w:pPr>
        <w:pStyle w:val="ListBullet"/>
      </w:pPr>
      <w:r>
        <w:t>All that time becoming a 'Safari Guide' and now a chatbot does it between shitposts. Manual labor viability: loading... it's not looking good.</w:t>
      </w:r>
    </w:p>
    <w:p>
      <w:pPr>
        <w:pStyle w:val="ListBullet"/>
      </w:pPr>
      <w:r>
        <w:t>Being a 'Safari Guide' used to impress people at parties. Now they just ask which AI you use and how your forklift certification is going.</w:t>
      </w:r>
    </w:p>
    <w:p>
      <w:pPr>
        <w:pStyle w:val="ListBullet"/>
      </w:pPr>
      <w:r>
        <w:t>Your 'Safari Guide'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'Safari Guide', but soon that’s just something you mumble while hauling 80lb bags across a job site.</w:t>
      </w:r>
    </w:p>
    <w:p/>
    <w:p>
      <w:r>
        <w:t>Cruise Director</w:t>
      </w:r>
    </w:p>
    <w:p>
      <w:pPr>
        <w:pStyle w:val="ListBullet"/>
      </w:pPr>
      <w:r>
        <w:t>You hosted bingo and trivia on a floating prison. AI hosts 24/7 bingo in VR from your cabin.</w:t>
      </w:r>
    </w:p>
    <w:p>
      <w:pPr>
        <w:pStyle w:val="ListBullet"/>
      </w:pPr>
      <w:r>
        <w:t>You picked 'Cruise Director' as a career. AI picked 'Cruise Director' as a warm-up exercise. Start stretching your lower back for the construction arc.</w:t>
      </w:r>
    </w:p>
    <w:p>
      <w:pPr>
        <w:pStyle w:val="ListBullet"/>
      </w:pPr>
      <w:r>
        <w:t>Congrats, you're a 'Cruise Director'. AI just did your whole day's work while you were microwaving leftovers. Hope you look good in a hard hat.</w:t>
      </w:r>
    </w:p>
    <w:p>
      <w:pPr>
        <w:pStyle w:val="ListBullet"/>
      </w:pPr>
      <w:r>
        <w:t>All that time becoming a 'Cruise Director' and now a chatbot does it between shitposts. Manual labor viability: loading... it's not looking good.</w:t>
      </w:r>
    </w:p>
    <w:p>
      <w:pPr>
        <w:pStyle w:val="ListBullet"/>
      </w:pPr>
      <w:r>
        <w:t>Being a 'Cruise Director' used to impress people at parties. Now they just ask which AI you use and how your forklift certification is going.</w:t>
      </w:r>
    </w:p>
    <w:p>
      <w:pPr>
        <w:pStyle w:val="ListBullet"/>
      </w:pPr>
      <w:r>
        <w:t>Your 'Cruise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'Cruise Director', but soon that’s just something you mumble while hauling 80lb bags across a job site.</w:t>
      </w:r>
    </w:p>
    <w:p/>
    <w:p>
      <w:r>
        <w:t>Activities Coordinator (Resort)</w:t>
      </w:r>
    </w:p>
    <w:p>
      <w:pPr>
        <w:pStyle w:val="ListBullet"/>
      </w:pPr>
      <w:r>
        <w:t>You taught water aerobics to drunk spring breakers. AI VR waterslides never need sunscreen.</w:t>
      </w:r>
    </w:p>
    <w:p>
      <w:pPr>
        <w:pStyle w:val="ListBullet"/>
      </w:pPr>
      <w:r>
        <w:t>You picked 'Activities Coordinator (Resort)' as a career. AI picked 'Activities Coordinator (Resort)' as a warm-up exercise. Start stretching your lower back for the construction arc.</w:t>
      </w:r>
    </w:p>
    <w:p>
      <w:pPr>
        <w:pStyle w:val="ListBullet"/>
      </w:pPr>
      <w:r>
        <w:t>Congrats, you're a 'Activities Coordinator (Resort)'. AI just did your whole day's work while you were microwaving leftovers. Hope you look good in a hard hat.</w:t>
      </w:r>
    </w:p>
    <w:p>
      <w:pPr>
        <w:pStyle w:val="ListBullet"/>
      </w:pPr>
      <w:r>
        <w:t>All that time becoming a 'Activities Coordinator (Resort)' and now a chatbot does it between shitposts. Manual labor viability: loading... it's not looking good.</w:t>
      </w:r>
    </w:p>
    <w:p>
      <w:pPr>
        <w:pStyle w:val="ListBullet"/>
      </w:pPr>
      <w:r>
        <w:t>Being a 'Activities Coordinator (Resort)' used to impress people at parties. Now they just ask which AI you use and how your forklift certification is going.</w:t>
      </w:r>
    </w:p>
    <w:p>
      <w:pPr>
        <w:pStyle w:val="ListBullet"/>
      </w:pPr>
      <w:r>
        <w:t>Your 'Activities Coordinator (Resort)'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'Activities Coordinator (Resort)', but soon that’s just something you mumble while hauling 80lb bags across a job site.</w:t>
      </w:r>
    </w:p>
    <w:p/>
    <w:p>
      <w:r>
        <w:t>Wedding Planner (Hotel)</w:t>
      </w:r>
    </w:p>
    <w:p>
      <w:pPr>
        <w:pStyle w:val="ListBullet"/>
      </w:pPr>
      <w:r>
        <w:t>You survived bridezillas and $80k budgets. AI plans perfect weddings and never cries in the walk-in freezer.</w:t>
      </w:r>
    </w:p>
    <w:p>
      <w:pPr>
        <w:pStyle w:val="ListBullet"/>
      </w:pPr>
      <w:r>
        <w:t>You picked 'Wedding Planner (Hotel)' as a career. AI picked 'Wedding Planner (Hotel)' as a warm-up exercise. Start stretching your lower back for the construction arc.</w:t>
      </w:r>
    </w:p>
    <w:p>
      <w:pPr>
        <w:pStyle w:val="ListBullet"/>
      </w:pPr>
      <w:r>
        <w:t>Congrats, you're a 'Wedding Planner (Hotel)'. AI just did your whole day's work while you were microwaving leftovers. Hope you look good in a hard hat.</w:t>
      </w:r>
    </w:p>
    <w:p>
      <w:pPr>
        <w:pStyle w:val="ListBullet"/>
      </w:pPr>
      <w:r>
        <w:t>All that time becoming a 'Wedding Planner (Hotel)' and now a chatbot does it between shitposts. Manual labor viability: loading... it's not looking good.</w:t>
      </w:r>
    </w:p>
    <w:p>
      <w:pPr>
        <w:pStyle w:val="ListBullet"/>
      </w:pPr>
      <w:r>
        <w:t>Being a 'Wedding Planner (Hotel)' used to impress people at parties. Now they just ask which AI you use and how your forklift certification is going.</w:t>
      </w:r>
    </w:p>
    <w:p>
      <w:pPr>
        <w:pStyle w:val="ListBullet"/>
      </w:pPr>
      <w:r>
        <w:t>Your 'Wedding Planner (Hotel)'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'Wedding Planner (Hotel)', but soon that’s just something you mumble while hauling 80lb bags across a job site.</w:t>
      </w:r>
    </w:p>
    <w:p/>
    <w:p>
      <w:r>
        <w:t>Banquet Captain</w:t>
      </w:r>
    </w:p>
    <w:p>
      <w:pPr>
        <w:pStyle w:val="ListBullet"/>
      </w:pPr>
      <w:r>
        <w:t>You served 500 chicken or fish. Robots serve 1,000 perfectly plated meals simultaneously.</w:t>
      </w:r>
    </w:p>
    <w:p>
      <w:pPr>
        <w:pStyle w:val="ListBullet"/>
      </w:pPr>
      <w:r>
        <w:t>You picked 'Banquet Captain' as a career. AI picked 'Banquet Captain' as a warm-up exercise. Start stretching your lower back for the construction arc.</w:t>
      </w:r>
    </w:p>
    <w:p>
      <w:pPr>
        <w:pStyle w:val="ListBullet"/>
      </w:pPr>
      <w:r>
        <w:t>Congrats, you're a 'Banquet Captain'. AI just did your whole day's work while you were microwaving leftovers. Hope you look good in a hard hat.</w:t>
      </w:r>
    </w:p>
    <w:p>
      <w:pPr>
        <w:pStyle w:val="ListBullet"/>
      </w:pPr>
      <w:r>
        <w:t>All that time becoming a 'Banquet Captain' and now a chatbot does it between shitposts. Manual labor viability: loading... it's not looking good.</w:t>
      </w:r>
    </w:p>
    <w:p>
      <w:pPr>
        <w:pStyle w:val="ListBullet"/>
      </w:pPr>
      <w:r>
        <w:t>Being a 'Banquet Captain' used to impress people at parties. Now they just ask which AI you use and how your forklift certification is going.</w:t>
      </w:r>
    </w:p>
    <w:p>
      <w:pPr>
        <w:pStyle w:val="ListBullet"/>
      </w:pPr>
      <w:r>
        <w:t>Your 'Banquet Captain'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'Banquet Captain', but soon that’s just something you mumble while hauling 80lb bags across a job site.</w:t>
      </w:r>
    </w:p>
    <w:p/>
    <w:p>
      <w:r>
        <w:t>Catering Manager</w:t>
      </w:r>
    </w:p>
    <w:p>
      <w:pPr>
        <w:pStyle w:val="ListBullet"/>
      </w:pPr>
      <w:r>
        <w:t>You delivered cold food and prayed. AI temperature-controlled drones deliver hot food in 9 minutes.</w:t>
      </w:r>
    </w:p>
    <w:p>
      <w:pPr>
        <w:pStyle w:val="ListBullet"/>
      </w:pPr>
      <w:r>
        <w:t>You picked 'Catering Manager' as a career. AI picked 'Catering Manager' as a warm-up exercise. Start stretching your lower back for the construction arc.</w:t>
      </w:r>
    </w:p>
    <w:p>
      <w:pPr>
        <w:pStyle w:val="ListBullet"/>
      </w:pPr>
      <w:r>
        <w:t>Congrats, you're a 'Catering Manager'. AI just did your whole day's work while you were microwaving leftovers. Hope you look good in a hard hat.</w:t>
      </w:r>
    </w:p>
    <w:p>
      <w:pPr>
        <w:pStyle w:val="ListBullet"/>
      </w:pPr>
      <w:r>
        <w:t>All that time becoming a 'Catering Manager' and now a chatbot does it between shitposts. Manual labor viability: loading... it's not looking good.</w:t>
      </w:r>
    </w:p>
    <w:p>
      <w:pPr>
        <w:pStyle w:val="ListBullet"/>
      </w:pPr>
      <w:r>
        <w:t>Being a 'Catering Manager' used to impress people at parties. Now they just ask which AI you use and how your forklift certification is going.</w:t>
      </w:r>
    </w:p>
    <w:p>
      <w:pPr>
        <w:pStyle w:val="ListBullet"/>
      </w:pPr>
      <w:r>
        <w:t>Your 'Catering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'Catering Manager',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