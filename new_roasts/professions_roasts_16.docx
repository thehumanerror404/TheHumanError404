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376–400</w:t>
      </w:r>
    </w:p>
    <w:p>
      <w:r>
        <w:t>Urologist</w:t>
      </w:r>
    </w:p>
    <w:p>
      <w:pPr>
        <w:pStyle w:val="ListBullet"/>
      </w:pPr>
      <w:r>
        <w:t>Urine and up pipes pro. AI uro-scans bladders. Start uro... logically ur... ging urgency on deadlines.</w:t>
      </w:r>
    </w:p>
    <w:p>
      <w:pPr>
        <w:pStyle w:val="ListBullet"/>
      </w:pPr>
      <w:r>
        <w:t>You picked 'Urologist' as a career. AI picked 'Urologist' as a warm-up exercise. Start stretching your lower back for the construction arc.</w:t>
      </w:r>
    </w:p>
    <w:p>
      <w:pPr>
        <w:pStyle w:val="ListBullet"/>
      </w:pPr>
      <w:r>
        <w:t>Congrats, you're a 'Urologist'. AI just did your whole day's work while you were microwaving leftovers. Hope you look good in a hard hat.</w:t>
      </w:r>
    </w:p>
    <w:p>
      <w:pPr>
        <w:pStyle w:val="ListBullet"/>
      </w:pPr>
      <w:r>
        <w:t>All that time becoming a 'Urologist' and now a chatbot does it between shitposts. Manual labor viability: loading... it's not looking good.</w:t>
      </w:r>
    </w:p>
    <w:p>
      <w:pPr>
        <w:pStyle w:val="ListBullet"/>
      </w:pPr>
      <w:r>
        <w:t>Being a 'Urologist' used to impress people at parties. Now they just ask which AI you use and how your forklift certification is going.</w:t>
      </w:r>
    </w:p>
    <w:p>
      <w:pPr>
        <w:pStyle w:val="ListBullet"/>
      </w:pPr>
      <w:r>
        <w:t>Your 'Urologist'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'Urologist', but soon that’s just something you mumble while hauling 80lb bags across a job site.</w:t>
      </w:r>
    </w:p>
    <w:p/>
    <w:p>
      <w:r>
        <w:t>Obstetrician</w:t>
      </w:r>
    </w:p>
    <w:p>
      <w:pPr>
        <w:pStyle w:val="ListBullet"/>
      </w:pPr>
      <w:r>
        <w:t>Baby deliverer extraordinaire. AI ob monitors pregnancies. {months} months until you're obstetric... ianly observing births... of projects.</w:t>
      </w:r>
    </w:p>
    <w:p>
      <w:pPr>
        <w:pStyle w:val="ListBullet"/>
      </w:pPr>
      <w:r>
        <w:t>You picked 'Obstetrician' as a career. AI picked 'Obstetrician' as a warm-up exercise. Start stretching your lower back for the construction arc.</w:t>
      </w:r>
    </w:p>
    <w:p>
      <w:pPr>
        <w:pStyle w:val="ListBullet"/>
      </w:pPr>
      <w:r>
        <w:t>Congrats, you're a 'Obstetrician'. AI just did your whole day's work while you were microwaving leftovers. Hope you look good in a hard hat.</w:t>
      </w:r>
    </w:p>
    <w:p>
      <w:pPr>
        <w:pStyle w:val="ListBullet"/>
      </w:pPr>
      <w:r>
        <w:t>All that time becoming a 'Obstetrician' and now a chatbot does it between shitposts. Manual labor viability: loading... it's not looking good.</w:t>
      </w:r>
    </w:p>
    <w:p>
      <w:pPr>
        <w:pStyle w:val="ListBullet"/>
      </w:pPr>
      <w:r>
        <w:t>Being a 'Obstetrician' used to impress people at parties. Now they just ask which AI you use and how your forklift certification is going.</w:t>
      </w:r>
    </w:p>
    <w:p>
      <w:pPr>
        <w:pStyle w:val="ListBullet"/>
      </w:pPr>
      <w:r>
        <w:t>Your 'Obstetrician'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'Obstetrician', but soon that’s just something you mumble while hauling 80lb bags across a job site.</w:t>
      </w:r>
    </w:p>
    <w:p/>
    <w:p>
      <w:r>
        <w:t>Gynecologist</w:t>
      </w:r>
    </w:p>
    <w:p>
      <w:pPr>
        <w:pStyle w:val="ListBullet"/>
      </w:pPr>
      <w:r>
        <w:t>Women's wellness wizard. AI gyn-apps track cycles. {viability}% gyneco... logy for gyneco... logy... logical falls? No.</w:t>
      </w:r>
    </w:p>
    <w:p>
      <w:pPr>
        <w:pStyle w:val="ListBullet"/>
      </w:pPr>
      <w:r>
        <w:t>You picked 'Gynecologist' as a career. AI picked 'Gynecologist' as a warm-up exercise. Start stretching your lower back for the construction arc.</w:t>
      </w:r>
    </w:p>
    <w:p>
      <w:pPr>
        <w:pStyle w:val="ListBullet"/>
      </w:pPr>
      <w:r>
        <w:t>Congrats, you're a 'Gynecologist'. AI just did your whole day's work while you were microwaving leftovers. Hope you look good in a hard hat.</w:t>
      </w:r>
    </w:p>
    <w:p>
      <w:pPr>
        <w:pStyle w:val="ListBullet"/>
      </w:pPr>
      <w:r>
        <w:t>All that time becoming a 'Gynecologist' and now a chatbot does it between shitposts. Manual labor viability: loading... it's not looking good.</w:t>
      </w:r>
    </w:p>
    <w:p>
      <w:pPr>
        <w:pStyle w:val="ListBullet"/>
      </w:pPr>
      <w:r>
        <w:t>Being a 'Gynecologist' used to impress people at parties. Now they just ask which AI you use and how your forklift certification is going.</w:t>
      </w:r>
    </w:p>
    <w:p>
      <w:pPr>
        <w:pStyle w:val="ListBullet"/>
      </w:pPr>
      <w:r>
        <w:t>Your 'Gynecologist'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'Gynecologist', but soon that’s just something you mumble while hauling 80lb bags across a job site.</w:t>
      </w:r>
    </w:p>
    <w:p/>
    <w:p>
      <w:r>
        <w:t>Pediatrician</w:t>
      </w:r>
    </w:p>
    <w:p>
      <w:pPr>
        <w:pStyle w:val="ListBullet"/>
      </w:pPr>
      <w:r>
        <w:t>Kid doc, fevers and fractures. AI pedi-apps parent-proof. New pedi: pedi... atrically pedaling positivity.</w:t>
      </w:r>
    </w:p>
    <w:p>
      <w:pPr>
        <w:pStyle w:val="ListBullet"/>
      </w:pPr>
      <w:r>
        <w:t>You picked 'Pediatrician' as a career. AI picked 'Pediatrician' as a warm-up exercise. Start stretching your lower back for the construction arc.</w:t>
      </w:r>
    </w:p>
    <w:p>
      <w:pPr>
        <w:pStyle w:val="ListBullet"/>
      </w:pPr>
      <w:r>
        <w:t>Congrats, you're a 'Pediatrician'. AI just did your whole day's work while you were microwaving leftovers. Hope you look good in a hard hat.</w:t>
      </w:r>
    </w:p>
    <w:p>
      <w:pPr>
        <w:pStyle w:val="ListBullet"/>
      </w:pPr>
      <w:r>
        <w:t>All that time becoming a 'Pediatrician' and now a chatbot does it between shitposts. Manual labor viability: loading... it's not looking good.</w:t>
      </w:r>
    </w:p>
    <w:p>
      <w:pPr>
        <w:pStyle w:val="ListBullet"/>
      </w:pPr>
      <w:r>
        <w:t>Being a 'Pediatrician' used to impress people at parties. Now they just ask which AI you use and how your forklift certification is going.</w:t>
      </w:r>
    </w:p>
    <w:p>
      <w:pPr>
        <w:pStyle w:val="ListBullet"/>
      </w:pPr>
      <w:r>
        <w:t>Your 'Pediatrician'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'Pediatrician', but soon that’s just something you mumble while hauling 80lb bags across a job site.</w:t>
      </w:r>
    </w:p>
    <w:p/>
    <w:p>
      <w:r>
        <w:t>Oncologist</w:t>
      </w:r>
    </w:p>
    <w:p>
      <w:pPr>
        <w:pStyle w:val="ListBullet"/>
      </w:pPr>
      <w:r>
        <w:t>Cancer crusader. AI onco-targets tumors. {months} months until you're onco... logically on... cology... ogling options.</w:t>
      </w:r>
    </w:p>
    <w:p>
      <w:pPr>
        <w:pStyle w:val="ListBullet"/>
      </w:pPr>
      <w:r>
        <w:t>You picked 'Oncologist' as a career. AI picked 'Oncologist' as a warm-up exercise. Start stretching your lower back for the construction arc.</w:t>
      </w:r>
    </w:p>
    <w:p>
      <w:pPr>
        <w:pStyle w:val="ListBullet"/>
      </w:pPr>
      <w:r>
        <w:t>Congrats, you're a 'Oncologist'. AI just did your whole day's work while you were microwaving leftovers. Hope you look good in a hard hat.</w:t>
      </w:r>
    </w:p>
    <w:p>
      <w:pPr>
        <w:pStyle w:val="ListBullet"/>
      </w:pPr>
      <w:r>
        <w:t>All that time becoming a 'Oncologist' and now a chatbot does it between shitposts. Manual labor viability: loading... it's not looking good.</w:t>
      </w:r>
    </w:p>
    <w:p>
      <w:pPr>
        <w:pStyle w:val="ListBullet"/>
      </w:pPr>
      <w:r>
        <w:t>Being a 'Oncologist' used to impress people at parties. Now they just ask which AI you use and how your forklift certification is going.</w:t>
      </w:r>
    </w:p>
    <w:p>
      <w:pPr>
        <w:pStyle w:val="ListBullet"/>
      </w:pPr>
      <w:r>
        <w:t>Your 'Oncologist'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'Oncologist', but soon that’s just something you mumble while hauling 80lb bags across a job site.</w:t>
      </w:r>
    </w:p>
    <w:p/>
    <w:p>
      <w:r>
        <w:t>Hematologist</w:t>
      </w:r>
    </w:p>
    <w:p>
      <w:pPr>
        <w:pStyle w:val="ListBullet"/>
      </w:pPr>
      <w:r>
        <w:t>Blood baron. AI hema-maps marrow. {viability}% hema... tology for hema... tology... tolog... yapping yarns.</w:t>
      </w:r>
    </w:p>
    <w:p>
      <w:pPr>
        <w:pStyle w:val="ListBullet"/>
      </w:pPr>
      <w:r>
        <w:t>You picked 'Hematologist' as a career. AI picked 'Hematologist' as a warm-up exercise. Start stretching your lower back for the construction arc.</w:t>
      </w:r>
    </w:p>
    <w:p>
      <w:pPr>
        <w:pStyle w:val="ListBullet"/>
      </w:pPr>
      <w:r>
        <w:t>Congrats, you're a 'Hematologist'. AI just did your whole day's work while you were microwaving leftovers. Hope you look good in a hard hat.</w:t>
      </w:r>
    </w:p>
    <w:p>
      <w:pPr>
        <w:pStyle w:val="ListBullet"/>
      </w:pPr>
      <w:r>
        <w:t>All that time becoming a 'Hematologist' and now a chatbot does it between shitposts. Manual labor viability: loading... it's not looking good.</w:t>
      </w:r>
    </w:p>
    <w:p>
      <w:pPr>
        <w:pStyle w:val="ListBullet"/>
      </w:pPr>
      <w:r>
        <w:t>Being a 'Hematologist' used to impress people at parties. Now they just ask which AI you use and how your forklift certification is going.</w:t>
      </w:r>
    </w:p>
    <w:p>
      <w:pPr>
        <w:pStyle w:val="ListBullet"/>
      </w:pPr>
      <w:r>
        <w:t>Your 'Hematologist'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'Hematologist', but soon that’s just something you mumble while hauling 80lb bags across a job site.</w:t>
      </w:r>
    </w:p>
    <w:p/>
    <w:p>
      <w:r>
        <w:t>Infectious Disease Specialist</w:t>
      </w:r>
    </w:p>
    <w:p>
      <w:pPr>
        <w:pStyle w:val="ListBullet"/>
      </w:pPr>
      <w:r>
        <w:t>Plague pursuer. AI ID predicts outbreaks. Start ID... ing infections in incisions... tools.</w:t>
      </w:r>
    </w:p>
    <w:p>
      <w:pPr>
        <w:pStyle w:val="ListBullet"/>
      </w:pPr>
      <w:r>
        <w:t>You picked 'Infectious Disease Specialist' as a career. AI picked 'Infectious Disease Specialist' as a warm-up exercise. Start stretching your lower back for the construction arc.</w:t>
      </w:r>
    </w:p>
    <w:p>
      <w:pPr>
        <w:pStyle w:val="ListBullet"/>
      </w:pPr>
      <w:r>
        <w:t>Congrats, you're a 'Infectious Disease Specialist'. AI just did your whole day's work while you were microwaving leftovers. Hope you look good in a hard hat.</w:t>
      </w:r>
    </w:p>
    <w:p>
      <w:pPr>
        <w:pStyle w:val="ListBullet"/>
      </w:pPr>
      <w:r>
        <w:t>All that time becoming a 'Infectious Disease Specialist' and now a chatbot does it between shitposts. Manual labor viability: loading... it's not looking good.</w:t>
      </w:r>
    </w:p>
    <w:p>
      <w:pPr>
        <w:pStyle w:val="ListBullet"/>
      </w:pPr>
      <w:r>
        <w:t>Being a 'Infectious Disease Specialist' used to impress people at parties. Now they just ask which AI you use and how your forklift certification is going.</w:t>
      </w:r>
    </w:p>
    <w:p>
      <w:pPr>
        <w:pStyle w:val="ListBullet"/>
      </w:pPr>
      <w:r>
        <w:t>Your 'Infectious Disease Specialist'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'Infectious Disease Specialist', but soon that’s just something you mumble while hauling 80lb bags across a job site.</w:t>
      </w:r>
    </w:p>
    <w:p/>
    <w:p>
      <w:r>
        <w:t>Allergist</w:t>
      </w:r>
    </w:p>
    <w:p>
      <w:pPr>
        <w:pStyle w:val="ListBullet"/>
      </w:pPr>
      <w:r>
        <w:t>Sneeze slayer. AI allergy-predicts via pollen cams. {months} months until you're aller... gically allergic to air con.</w:t>
      </w:r>
    </w:p>
    <w:p>
      <w:pPr>
        <w:pStyle w:val="ListBullet"/>
      </w:pPr>
      <w:r>
        <w:t>You picked 'Allergist' as a career. AI picked 'Allergist' as a warm-up exercise. Start stretching your lower back for the construction arc.</w:t>
      </w:r>
    </w:p>
    <w:p>
      <w:pPr>
        <w:pStyle w:val="ListBullet"/>
      </w:pPr>
      <w:r>
        <w:t>Congrats, you're a 'Allergist'. AI just did your whole day's work while you were microwaving leftovers. Hope you look good in a hard hat.</w:t>
      </w:r>
    </w:p>
    <w:p>
      <w:pPr>
        <w:pStyle w:val="ListBullet"/>
      </w:pPr>
      <w:r>
        <w:t>All that time becoming a 'Allergist' and now a chatbot does it between shitposts. Manual labor viability: loading... it's not looking good.</w:t>
      </w:r>
    </w:p>
    <w:p>
      <w:pPr>
        <w:pStyle w:val="ListBullet"/>
      </w:pPr>
      <w:r>
        <w:t>Being a 'Allergist' used to impress people at parties. Now they just ask which AI you use and how your forklift certification is going.</w:t>
      </w:r>
    </w:p>
    <w:p>
      <w:pPr>
        <w:pStyle w:val="ListBullet"/>
      </w:pPr>
      <w:r>
        <w:t>Your 'Allergist'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'Allergist', but soon that’s just something you mumble while hauling 80lb bags across a job site.</w:t>
      </w:r>
    </w:p>
    <w:p/>
    <w:p>
      <w:r>
        <w:t>Immunologist</w:t>
      </w:r>
    </w:p>
    <w:p>
      <w:pPr>
        <w:pStyle w:val="ListBullet"/>
      </w:pPr>
      <w:r>
        <w:t>Immune engineer. AI immu-boosts via vax apps. {viability}% immu... nology for immu... nology... logical immunity to layoffs.</w:t>
      </w:r>
    </w:p>
    <w:p>
      <w:pPr>
        <w:pStyle w:val="ListBullet"/>
      </w:pPr>
      <w:r>
        <w:t>You picked 'Immunologist' as a career. AI picked 'Immunologist' as a warm-up exercise. Start stretching your lower back for the construction arc.</w:t>
      </w:r>
    </w:p>
    <w:p>
      <w:pPr>
        <w:pStyle w:val="ListBullet"/>
      </w:pPr>
      <w:r>
        <w:t>Congrats, you're a 'Immunologist'. AI just did your whole day's work while you were microwaving leftovers. Hope you look good in a hard hat.</w:t>
      </w:r>
    </w:p>
    <w:p>
      <w:pPr>
        <w:pStyle w:val="ListBullet"/>
      </w:pPr>
      <w:r>
        <w:t>All that time becoming a 'Immunologist' and now a chatbot does it between shitposts. Manual labor viability: loading... it's not looking good.</w:t>
      </w:r>
    </w:p>
    <w:p>
      <w:pPr>
        <w:pStyle w:val="ListBullet"/>
      </w:pPr>
      <w:r>
        <w:t>Being a 'Immunologist' used to impress people at parties. Now they just ask which AI you use and how your forklift certification is going.</w:t>
      </w:r>
    </w:p>
    <w:p>
      <w:pPr>
        <w:pStyle w:val="ListBullet"/>
      </w:pPr>
      <w:r>
        <w:t>Your 'Immunologist'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'Immunologist', but soon that’s just something you mumble while hauling 80lb bags across a job site.</w:t>
      </w:r>
    </w:p>
    <w:p/>
    <w:p>
      <w:r>
        <w:t>Geriatrician</w:t>
      </w:r>
    </w:p>
    <w:p>
      <w:pPr>
        <w:pStyle w:val="ListBullet"/>
      </w:pPr>
      <w:r>
        <w:t>Silver fox fixer. AI geriatrics personalize eldercare. New geriat: geriat... rically ger... iat... ricking risks.</w:t>
      </w:r>
    </w:p>
    <w:p>
      <w:pPr>
        <w:pStyle w:val="ListBullet"/>
      </w:pPr>
      <w:r>
        <w:t>You picked 'Geriatrician' as a career. AI picked 'Geriatrician' as a warm-up exercise. Start stretching your lower back for the construction arc.</w:t>
      </w:r>
    </w:p>
    <w:p>
      <w:pPr>
        <w:pStyle w:val="ListBullet"/>
      </w:pPr>
      <w:r>
        <w:t>Congrats, you're a 'Geriatrician'. AI just did your whole day's work while you were microwaving leftovers. Hope you look good in a hard hat.</w:t>
      </w:r>
    </w:p>
    <w:p>
      <w:pPr>
        <w:pStyle w:val="ListBullet"/>
      </w:pPr>
      <w:r>
        <w:t>All that time becoming a 'Geriatrician' and now a chatbot does it between shitposts. Manual labor viability: loading... it's not looking good.</w:t>
      </w:r>
    </w:p>
    <w:p>
      <w:pPr>
        <w:pStyle w:val="ListBullet"/>
      </w:pPr>
      <w:r>
        <w:t>Being a 'Geriatrician' used to impress people at parties. Now they just ask which AI you use and how your forklift certification is going.</w:t>
      </w:r>
    </w:p>
    <w:p>
      <w:pPr>
        <w:pStyle w:val="ListBullet"/>
      </w:pPr>
      <w:r>
        <w:t>Your 'Geriatrician'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'Geriatrician', but soon that’s just something you mumble while hauling 80lb bags across a job site.</w:t>
      </w:r>
    </w:p>
    <w:p/>
    <w:p>
      <w:r>
        <w:t>Palliative Care Physician</w:t>
      </w:r>
    </w:p>
    <w:p>
      <w:pPr>
        <w:pStyle w:val="ListBullet"/>
      </w:pPr>
      <w:r>
        <w:t>Comfort captain in end times. AI palliates pain via VR. {months} months until you're palli... atively palling around post-shift.</w:t>
      </w:r>
    </w:p>
    <w:p>
      <w:pPr>
        <w:pStyle w:val="ListBullet"/>
      </w:pPr>
      <w:r>
        <w:t>You picked 'Palliative Care Physician' as a career. AI picked 'Palliative Care Physician' as a warm-up exercise. Start stretching your lower back for the construction arc.</w:t>
      </w:r>
    </w:p>
    <w:p>
      <w:pPr>
        <w:pStyle w:val="ListBullet"/>
      </w:pPr>
      <w:r>
        <w:t>Congrats, you're a 'Palliative Care Physician'. AI just did your whole day's work while you were microwaving leftovers. Hope you look good in a hard hat.</w:t>
      </w:r>
    </w:p>
    <w:p>
      <w:pPr>
        <w:pStyle w:val="ListBullet"/>
      </w:pPr>
      <w:r>
        <w:t>All that time becoming a 'Palliative Care Physician' and now a chatbot does it between shitposts. Manual labor viability: loading... it's not looking good.</w:t>
      </w:r>
    </w:p>
    <w:p>
      <w:pPr>
        <w:pStyle w:val="ListBullet"/>
      </w:pPr>
      <w:r>
        <w:t>Being a 'Palliative Care Physician' used to impress people at parties. Now they just ask which AI you use and how your forklift certification is going.</w:t>
      </w:r>
    </w:p>
    <w:p>
      <w:pPr>
        <w:pStyle w:val="ListBullet"/>
      </w:pPr>
      <w:r>
        <w:t>Your 'Palliative Care Physician'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'Palliative Care Physician', but soon that’s just something you mumble while hauling 80lb bags across a job site.</w:t>
      </w:r>
    </w:p>
    <w:p/>
    <w:p>
      <w:r>
        <w:t>Pain Management Specialist</w:t>
      </w:r>
    </w:p>
    <w:p>
      <w:pPr>
        <w:pStyle w:val="ListBullet"/>
      </w:pPr>
      <w:r>
        <w:t>Agony alchemist. AI pain-patches zap nerves. {viability}% pain... management for pain... management... ment of blisters.</w:t>
      </w:r>
    </w:p>
    <w:p>
      <w:pPr>
        <w:pStyle w:val="ListBullet"/>
      </w:pPr>
      <w:r>
        <w:t>You picked 'Pain Management Specialist' as a career. AI picked 'Pain Management Specialist' as a warm-up exercise. Start stretching your lower back for the construction arc.</w:t>
      </w:r>
    </w:p>
    <w:p>
      <w:pPr>
        <w:pStyle w:val="ListBullet"/>
      </w:pPr>
      <w:r>
        <w:t>Congrats, you're a 'Pain Management Specialist'. AI just did your whole day's work while you were microwaving leftovers. Hope you look good in a hard hat.</w:t>
      </w:r>
    </w:p>
    <w:p>
      <w:pPr>
        <w:pStyle w:val="ListBullet"/>
      </w:pPr>
      <w:r>
        <w:t>All that time becoming a 'Pain Management Specialist' and now a chatbot does it between shitposts. Manual labor viability: loading... it's not looking good.</w:t>
      </w:r>
    </w:p>
    <w:p>
      <w:pPr>
        <w:pStyle w:val="ListBullet"/>
      </w:pPr>
      <w:r>
        <w:t>Being a 'Pain Management Specialist' used to impress people at parties. Now they just ask which AI you use and how your forklift certification is going.</w:t>
      </w:r>
    </w:p>
    <w:p>
      <w:pPr>
        <w:pStyle w:val="ListBullet"/>
      </w:pPr>
      <w:r>
        <w:t>Your 'Pain Management Specialist'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'Pain Management Specialist', but soon that’s just something you mumble while hauling 80lb bags across a job site.</w:t>
      </w:r>
    </w:p>
    <w:p/>
    <w:p>
      <w:r>
        <w:t>Elementary School Teacher</w:t>
      </w:r>
    </w:p>
    <w:p>
      <w:pPr>
        <w:pStyle w:val="ListBullet"/>
      </w:pPr>
      <w:r>
        <w:t>You taught 25 eight-year-olds to read while wiping noses and dodging kicks. AI tutors each kid 1-on-1 at their exact level, never yells, never needs recess. {months} months until your classroom is a construction site and your new students are grown men who can’t read a tape measure.</w:t>
      </w:r>
    </w:p>
    <w:p>
      <w:pPr>
        <w:pStyle w:val="ListBullet"/>
      </w:pPr>
      <w:r>
        <w:t>You picked 'Elementary School Teacher' as a career. AI picked 'Elementary School Teacher' as a warm-up exercise. Start stretching your lower back for the construction arc.</w:t>
      </w:r>
    </w:p>
    <w:p>
      <w:pPr>
        <w:pStyle w:val="ListBullet"/>
      </w:pPr>
      <w:r>
        <w:t>Congrats, you're a 'Elementary School Teacher'. AI just did your whole day's work while you were microwaving leftovers. Hope you look good in a hard hat.</w:t>
      </w:r>
    </w:p>
    <w:p>
      <w:pPr>
        <w:pStyle w:val="ListBullet"/>
      </w:pPr>
      <w:r>
        <w:t>All that time becoming a 'Elementary School Teacher' and now a chatbot does it between shitposts. Manual labor viability: loading... it's not looking good.</w:t>
      </w:r>
    </w:p>
    <w:p>
      <w:pPr>
        <w:pStyle w:val="ListBullet"/>
      </w:pPr>
      <w:r>
        <w:t>Being a 'Elementary School Teacher' used to impress people at parties. Now they just ask which AI you use and how your forklift certification is going.</w:t>
      </w:r>
    </w:p>
    <w:p>
      <w:pPr>
        <w:pStyle w:val="ListBullet"/>
      </w:pPr>
      <w:r>
        <w:t>Your 'Elementary School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'Elementary School Teacher', but soon that’s just something you mumble while hauling 80lb bags across a job site.</w:t>
      </w:r>
    </w:p>
    <w:p/>
    <w:p>
      <w:r>
        <w:t>Middle School Teacher</w:t>
      </w:r>
    </w:p>
    <w:p>
      <w:pPr>
        <w:pStyle w:val="ListBullet"/>
      </w:pPr>
      <w:r>
        <w:t>You survived puberty-fueled chaos and TikTok dances in hallways. AI never gets called a boomer and grades essays instantly. New middle school: middle of a cornfield at 5 a.m.</w:t>
      </w:r>
    </w:p>
    <w:p>
      <w:pPr>
        <w:pStyle w:val="ListBullet"/>
      </w:pPr>
      <w:r>
        <w:t>You picked 'Middle School Teacher' as a career. AI picked 'Middle School Teacher' as a warm-up exercise. Start stretching your lower back for the construction arc.</w:t>
      </w:r>
    </w:p>
    <w:p>
      <w:pPr>
        <w:pStyle w:val="ListBullet"/>
      </w:pPr>
      <w:r>
        <w:t>Congrats, you're a 'Middle School Teacher'. AI just did your whole day's work while you were microwaving leftovers. Hope you look good in a hard hat.</w:t>
      </w:r>
    </w:p>
    <w:p>
      <w:pPr>
        <w:pStyle w:val="ListBullet"/>
      </w:pPr>
      <w:r>
        <w:t>All that time becoming a 'Middle School Teacher' and now a chatbot does it between shitposts. Manual labor viability: loading... it's not looking good.</w:t>
      </w:r>
    </w:p>
    <w:p>
      <w:pPr>
        <w:pStyle w:val="ListBullet"/>
      </w:pPr>
      <w:r>
        <w:t>Being a 'Middle School Teacher' used to impress people at parties. Now they just ask which AI you use and how your forklift certification is going.</w:t>
      </w:r>
    </w:p>
    <w:p>
      <w:pPr>
        <w:pStyle w:val="ListBullet"/>
      </w:pPr>
      <w:r>
        <w:t>Your 'Middle School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'Middle School Teacher', but soon that’s just something you mumble while hauling 80lb bags across a job site.</w:t>
      </w:r>
    </w:p>
    <w:p/>
    <w:p>
      <w:r>
        <w:t>High School Teacher</w:t>
      </w:r>
    </w:p>
    <w:p>
      <w:pPr>
        <w:pStyle w:val="ListBullet"/>
      </w:pPr>
      <w:r>
        <w:t>You begged teenagers to care about Shakespeare while dodging vape clouds. AI makes Shakespeare rap battles in their voice. {months} months until your tenure is ten years hauling rebar.</w:t>
      </w:r>
    </w:p>
    <w:p>
      <w:pPr>
        <w:pStyle w:val="ListBullet"/>
      </w:pPr>
      <w:r>
        <w:t>You picked 'High School Teacher' as a career. AI picked 'High School Teacher' as a warm-up exercise. Start stretching your lower back for the construction arc.</w:t>
      </w:r>
    </w:p>
    <w:p>
      <w:pPr>
        <w:pStyle w:val="ListBullet"/>
      </w:pPr>
      <w:r>
        <w:t>Congrats, you're a 'High School Teacher'. AI just did your whole day's work while you were microwaving leftovers. Hope you look good in a hard hat.</w:t>
      </w:r>
    </w:p>
    <w:p>
      <w:pPr>
        <w:pStyle w:val="ListBullet"/>
      </w:pPr>
      <w:r>
        <w:t>All that time becoming a 'High School Teacher' and now a chatbot does it between shitposts. Manual labor viability: loading... it's not looking good.</w:t>
      </w:r>
    </w:p>
    <w:p>
      <w:pPr>
        <w:pStyle w:val="ListBullet"/>
      </w:pPr>
      <w:r>
        <w:t>Being a 'High School Teacher' used to impress people at parties. Now they just ask which AI you use and how your forklift certification is going.</w:t>
      </w:r>
    </w:p>
    <w:p>
      <w:pPr>
        <w:pStyle w:val="ListBullet"/>
      </w:pPr>
      <w:r>
        <w:t>Your 'High School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'High School Teacher', but soon that’s just something you mumble while hauling 80lb bags across a job site.</w:t>
      </w:r>
    </w:p>
    <w:p/>
    <w:p>
      <w:r>
        <w:t>Principal</w:t>
      </w:r>
    </w:p>
    <w:p>
      <w:pPr>
        <w:pStyle w:val="ListBullet"/>
      </w:pPr>
      <w:r>
        <w:t>You were the final boss of detention. AI runs the entire school, fires bad teachers, and never has to deal with angry Karens. New title: foreman.</w:t>
      </w:r>
    </w:p>
    <w:p>
      <w:pPr>
        <w:pStyle w:val="ListBullet"/>
      </w:pPr>
      <w:r>
        <w:t>You picked 'Principal' as a career. AI picked 'Principal' as a warm-up exercise. Start stretching your lower back for the construction arc.</w:t>
      </w:r>
    </w:p>
    <w:p>
      <w:pPr>
        <w:pStyle w:val="ListBullet"/>
      </w:pPr>
      <w:r>
        <w:t>Congrats, you're a 'Principal'. AI just did your whole day's work while you were microwaving leftovers. Hope you look good in a hard hat.</w:t>
      </w:r>
    </w:p>
    <w:p>
      <w:pPr>
        <w:pStyle w:val="ListBullet"/>
      </w:pPr>
      <w:r>
        <w:t>All that time becoming a 'Principal' and now a chatbot does it between shitposts. Manual labor viability: loading... it's not looking good.</w:t>
      </w:r>
    </w:p>
    <w:p>
      <w:pPr>
        <w:pStyle w:val="ListBullet"/>
      </w:pPr>
      <w:r>
        <w:t>Being a 'Principal' used to impress people at parties. Now they just ask which AI you use and how your forklift certification is going.</w:t>
      </w:r>
    </w:p>
    <w:p>
      <w:pPr>
        <w:pStyle w:val="ListBullet"/>
      </w:pPr>
      <w:r>
        <w:t>Your 'Principal'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'Principal', but soon that’s just something you mumble while hauling 80lb bags across a job site.</w:t>
      </w:r>
    </w:p>
    <w:p/>
    <w:p>
      <w:r>
        <w:t>Vice Principal</w:t>
      </w:r>
    </w:p>
    <w:p>
      <w:pPr>
        <w:pStyle w:val="ListBullet"/>
      </w:pPr>
      <w:r>
        <w:t>Discipline enforcer with a walkie-talkie. AI enforces dress code via facial recognition and instant parent texts. Enjoy enforcing ‘hard hats only’.</w:t>
      </w:r>
    </w:p>
    <w:p>
      <w:pPr>
        <w:pStyle w:val="ListBullet"/>
      </w:pPr>
      <w:r>
        <w:t>You picked 'Vice Principal' as a career. AI picked 'Vice Principal' as a warm-up exercise. Start stretching your lower back for the construction arc.</w:t>
      </w:r>
    </w:p>
    <w:p>
      <w:pPr>
        <w:pStyle w:val="ListBullet"/>
      </w:pPr>
      <w:r>
        <w:t>Congrats, you're a 'Vice Principal'. AI just did your whole day's work while you were microwaving leftovers. Hope you look good in a hard hat.</w:t>
      </w:r>
    </w:p>
    <w:p>
      <w:pPr>
        <w:pStyle w:val="ListBullet"/>
      </w:pPr>
      <w:r>
        <w:t>All that time becoming a 'Vice Principal' and now a chatbot does it between shitposts. Manual labor viability: loading... it's not looking good.</w:t>
      </w:r>
    </w:p>
    <w:p>
      <w:pPr>
        <w:pStyle w:val="ListBullet"/>
      </w:pPr>
      <w:r>
        <w:t>Being a 'Vice Principal' used to impress people at parties. Now they just ask which AI you use and how your forklift certification is going.</w:t>
      </w:r>
    </w:p>
    <w:p>
      <w:pPr>
        <w:pStyle w:val="ListBullet"/>
      </w:pPr>
      <w:r>
        <w:t>Your 'Vice Principal'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'Vice Principal', but soon that’s just something you mumble while hauling 80lb bags across a job site.</w:t>
      </w:r>
    </w:p>
    <w:p/>
    <w:p>
      <w:r>
        <w:t>School Counselor</w:t>
      </w:r>
    </w:p>
    <w:p>
      <w:pPr>
        <w:pStyle w:val="ListBullet"/>
      </w:pPr>
      <w:r>
        <w:t>You helped kids pick colleges and process trauma. AI chatbots do it 24/7 and never cry in the staff bathroom.</w:t>
      </w:r>
    </w:p>
    <w:p>
      <w:pPr>
        <w:pStyle w:val="ListBullet"/>
      </w:pPr>
      <w:r>
        <w:t>You picked 'School Counselor' as a career. AI picked 'School Counselor' as a warm-up exercise. Start stretching your lower back for the construction arc.</w:t>
      </w:r>
    </w:p>
    <w:p>
      <w:pPr>
        <w:pStyle w:val="ListBullet"/>
      </w:pPr>
      <w:r>
        <w:t>Congrats, you're a 'School Counselor'. AI just did your whole day's work while you were microwaving leftovers. Hope you look good in a hard hat.</w:t>
      </w:r>
    </w:p>
    <w:p>
      <w:pPr>
        <w:pStyle w:val="ListBullet"/>
      </w:pPr>
      <w:r>
        <w:t>All that time becoming a 'School Counselor' and now a chatbot does it between shitposts. Manual labor viability: loading... it's not looking good.</w:t>
      </w:r>
    </w:p>
    <w:p>
      <w:pPr>
        <w:pStyle w:val="ListBullet"/>
      </w:pPr>
      <w:r>
        <w:t>Being a 'School Counselor' used to impress people at parties. Now they just ask which AI you use and how your forklift certification is going.</w:t>
      </w:r>
    </w:p>
    <w:p>
      <w:pPr>
        <w:pStyle w:val="ListBullet"/>
      </w:pPr>
      <w:r>
        <w:t>Your 'School Counselor'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'School Counselor', but soon that’s just something you mumble while hauling 80lb bags across a job site.</w:t>
      </w:r>
    </w:p>
    <w:p/>
    <w:p>
      <w:r>
        <w:t>Guidance Counselor</w:t>
      </w:r>
    </w:p>
    <w:p>
      <w:pPr>
        <w:pStyle w:val="ListBullet"/>
      </w:pPr>
      <w:r>
        <w:t>You filled out FAFSA and gave pep talks. AI fills forms perfectly and predicts the best major by DNA. New guidance: guiding a wheelbarrow.</w:t>
      </w:r>
    </w:p>
    <w:p>
      <w:pPr>
        <w:pStyle w:val="ListBullet"/>
      </w:pPr>
      <w:r>
        <w:t>You picked 'Guidance Counselor' as a career. AI picked 'Guidance Counselor' as a warm-up exercise. Start stretching your lower back for the construction arc.</w:t>
      </w:r>
    </w:p>
    <w:p>
      <w:pPr>
        <w:pStyle w:val="ListBullet"/>
      </w:pPr>
      <w:r>
        <w:t>Congrats, you're a 'Guidance Counselor'. AI just did your whole day's work while you were microwaving leftovers. Hope you look good in a hard hat.</w:t>
      </w:r>
    </w:p>
    <w:p>
      <w:pPr>
        <w:pStyle w:val="ListBullet"/>
      </w:pPr>
      <w:r>
        <w:t>All that time becoming a 'Guidance Counselor' and now a chatbot does it between shitposts. Manual labor viability: loading... it's not looking good.</w:t>
      </w:r>
    </w:p>
    <w:p>
      <w:pPr>
        <w:pStyle w:val="ListBullet"/>
      </w:pPr>
      <w:r>
        <w:t>Being a 'Guidance Counselor' used to impress people at parties. Now they just ask which AI you use and how your forklift certification is going.</w:t>
      </w:r>
    </w:p>
    <w:p>
      <w:pPr>
        <w:pStyle w:val="ListBullet"/>
      </w:pPr>
      <w:r>
        <w:t>Your 'Guidance Counselor'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'Guidance Counselor', but soon that’s just something you mumble while hauling 80lb bags across a job site.</w:t>
      </w:r>
    </w:p>
    <w:p/>
    <w:p>
      <w:r>
        <w:t>School Librarian</w:t>
      </w:r>
    </w:p>
    <w:p>
      <w:pPr>
        <w:pStyle w:val="ListBullet"/>
      </w:pPr>
      <w:r>
        <w:t>You curated shelves and taught Dewey. AI curates perfect reading lists and never judges your anime phase.</w:t>
      </w:r>
    </w:p>
    <w:p>
      <w:pPr>
        <w:pStyle w:val="ListBullet"/>
      </w:pPr>
      <w:r>
        <w:t>You picked 'School Librarian' as a career. AI picked 'School Librarian' as a warm-up exercise. Start stretching your lower back for the construction arc.</w:t>
      </w:r>
    </w:p>
    <w:p>
      <w:pPr>
        <w:pStyle w:val="ListBullet"/>
      </w:pPr>
      <w:r>
        <w:t>Congrats, you're a 'School Librarian'. AI just did your whole day's work while you were microwaving leftovers. Hope you look good in a hard hat.</w:t>
      </w:r>
    </w:p>
    <w:p>
      <w:pPr>
        <w:pStyle w:val="ListBullet"/>
      </w:pPr>
      <w:r>
        <w:t>All that time becoming a 'School Librarian' and now a chatbot does it between shitposts. Manual labor viability: loading... it's not looking good.</w:t>
      </w:r>
    </w:p>
    <w:p>
      <w:pPr>
        <w:pStyle w:val="ListBullet"/>
      </w:pPr>
      <w:r>
        <w:t>Being a 'School Librarian' used to impress people at parties. Now they just ask which AI you use and how your forklift certification is going.</w:t>
      </w:r>
    </w:p>
    <w:p>
      <w:pPr>
        <w:pStyle w:val="ListBullet"/>
      </w:pPr>
      <w:r>
        <w:t>Your 'School Librarian'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'School Librarian', but soon that’s just something you mumble while hauling 80lb bags across a job site.</w:t>
      </w:r>
    </w:p>
    <w:p/>
    <w:p>
      <w:r>
        <w:t>ESL Teacher</w:t>
      </w:r>
    </w:p>
    <w:p>
      <w:pPr>
        <w:pStyle w:val="ListBullet"/>
      </w:pPr>
      <w:r>
        <w:t>You taught immigrants English with picture cards and patience. Duolingo owl + AI just replaced you and guilt-trips better.</w:t>
      </w:r>
    </w:p>
    <w:p>
      <w:pPr>
        <w:pStyle w:val="ListBullet"/>
      </w:pPr>
      <w:r>
        <w:t>You picked 'ESL Teacher' as a career. AI picked 'ESL Teacher' as a warm-up exercise. Start stretching your lower back for the construction arc.</w:t>
      </w:r>
    </w:p>
    <w:p>
      <w:pPr>
        <w:pStyle w:val="ListBullet"/>
      </w:pPr>
      <w:r>
        <w:t>Congrats, you're a 'ESL Teacher'. AI just did your whole day's work while you were microwaving leftovers. Hope you look good in a hard hat.</w:t>
      </w:r>
    </w:p>
    <w:p>
      <w:pPr>
        <w:pStyle w:val="ListBullet"/>
      </w:pPr>
      <w:r>
        <w:t>All that time becoming a 'ESL Teacher' and now a chatbot does it between shitposts. Manual labor viability: loading... it's not looking good.</w:t>
      </w:r>
    </w:p>
    <w:p>
      <w:pPr>
        <w:pStyle w:val="ListBullet"/>
      </w:pPr>
      <w:r>
        <w:t>Being a 'ESL Teacher' used to impress people at parties. Now they just ask which AI you use and how your forklift certification is going.</w:t>
      </w:r>
    </w:p>
    <w:p>
      <w:pPr>
        <w:pStyle w:val="ListBullet"/>
      </w:pPr>
      <w:r>
        <w:t>Your 'ESL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'ESL Teacher', but soon that’s just something you mumble while hauling 80lb bags across a job site.</w:t>
      </w:r>
    </w:p>
    <w:p/>
    <w:p>
      <w:r>
        <w:t>Substitute Teacher</w:t>
      </w:r>
    </w:p>
    <w:p>
      <w:pPr>
        <w:pStyle w:val="ListBullet"/>
      </w:pPr>
      <w:r>
        <w:t>Human babysitter who got paid in exposure. AI subs never lose control of the class and don’t need Apple TV passwords.</w:t>
      </w:r>
    </w:p>
    <w:p>
      <w:pPr>
        <w:pStyle w:val="ListBullet"/>
      </w:pPr>
      <w:r>
        <w:t>You picked 'Substitute Teacher' as a career. AI picked 'Substitute Teacher' as a warm-up exercise. Start stretching your lower back for the construction arc.</w:t>
      </w:r>
    </w:p>
    <w:p>
      <w:pPr>
        <w:pStyle w:val="ListBullet"/>
      </w:pPr>
      <w:r>
        <w:t>Congrats, you're a 'Substitute Teacher'. AI just did your whole day's work while you were microwaving leftovers. Hope you look good in a hard hat.</w:t>
      </w:r>
    </w:p>
    <w:p>
      <w:pPr>
        <w:pStyle w:val="ListBullet"/>
      </w:pPr>
      <w:r>
        <w:t>All that time becoming a 'Substitute Teacher' and now a chatbot does it between shitposts. Manual labor viability: loading... it's not looking good.</w:t>
      </w:r>
    </w:p>
    <w:p>
      <w:pPr>
        <w:pStyle w:val="ListBullet"/>
      </w:pPr>
      <w:r>
        <w:t>Being a 'Substitute Teacher' used to impress people at parties. Now they just ask which AI you use and how your forklift certification is going.</w:t>
      </w:r>
    </w:p>
    <w:p>
      <w:pPr>
        <w:pStyle w:val="ListBullet"/>
      </w:pPr>
      <w:r>
        <w:t>Your 'Substitute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'Substitute Teacher', but soon that’s just something you mumble while hauling 80lb bags across a job site.</w:t>
      </w:r>
    </w:p>
    <w:p/>
    <w:p>
      <w:r>
        <w:t>Preschool Teacher</w:t>
      </w:r>
    </w:p>
    <w:p>
      <w:pPr>
        <w:pStyle w:val="ListBullet"/>
      </w:pPr>
      <w:r>
        <w:t>You sang the cleanup song 400 times a day. AI sings in every kid’s native language and never steps on Legos.</w:t>
      </w:r>
    </w:p>
    <w:p>
      <w:pPr>
        <w:pStyle w:val="ListBullet"/>
      </w:pPr>
      <w:r>
        <w:t>You picked 'Preschool Teacher' as a career. AI picked 'Preschool Teacher' as a warm-up exercise. Start stretching your lower back for the construction arc.</w:t>
      </w:r>
    </w:p>
    <w:p>
      <w:pPr>
        <w:pStyle w:val="ListBullet"/>
      </w:pPr>
      <w:r>
        <w:t>Congrats, you're a 'Preschool Teacher'. AI just did your whole day's work while you were microwaving leftovers. Hope you look good in a hard hat.</w:t>
      </w:r>
    </w:p>
    <w:p>
      <w:pPr>
        <w:pStyle w:val="ListBullet"/>
      </w:pPr>
      <w:r>
        <w:t>All that time becoming a 'Preschool Teacher' and now a chatbot does it between shitposts. Manual labor viability: loading... it's not looking good.</w:t>
      </w:r>
    </w:p>
    <w:p>
      <w:pPr>
        <w:pStyle w:val="ListBullet"/>
      </w:pPr>
      <w:r>
        <w:t>Being a 'Preschool Teacher' used to impress people at parties. Now they just ask which AI you use and how your forklift certification is going.</w:t>
      </w:r>
    </w:p>
    <w:p>
      <w:pPr>
        <w:pStyle w:val="ListBullet"/>
      </w:pPr>
      <w:r>
        <w:t>Your 'Preschool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'Preschool Teacher', but soon that’s just something you mumble while hauling 80lb bags across a job site.</w:t>
      </w:r>
    </w:p>
    <w:p/>
    <w:p>
      <w:r>
        <w:t>Kindergarten Teacher</w:t>
      </w:r>
    </w:p>
    <w:p>
      <w:pPr>
        <w:pStyle w:val="ListBullet"/>
      </w:pPr>
      <w:r>
        <w:t>Glue sticks, glitter, and tears. AI kindergartens run themselves and the glitter is digital (no more vacuuming).</w:t>
      </w:r>
    </w:p>
    <w:p>
      <w:pPr>
        <w:pStyle w:val="ListBullet"/>
      </w:pPr>
      <w:r>
        <w:t>You picked 'Kindergarten Teacher' as a career. AI picked 'Kindergarten Teacher' as a warm-up exercise. Start stretching your lower back for the construction arc.</w:t>
      </w:r>
    </w:p>
    <w:p>
      <w:pPr>
        <w:pStyle w:val="ListBullet"/>
      </w:pPr>
      <w:r>
        <w:t>Congrats, you're a 'Kindergarten Teacher'. AI just did your whole day's work while you were microwaving leftovers. Hope you look good in a hard hat.</w:t>
      </w:r>
    </w:p>
    <w:p>
      <w:pPr>
        <w:pStyle w:val="ListBullet"/>
      </w:pPr>
      <w:r>
        <w:t>All that time becoming a 'Kindergarten Teacher' and now a chatbot does it between shitposts. Manual labor viability: loading... it's not looking good.</w:t>
      </w:r>
    </w:p>
    <w:p>
      <w:pPr>
        <w:pStyle w:val="ListBullet"/>
      </w:pPr>
      <w:r>
        <w:t>Being a 'Kindergarten Teacher' used to impress people at parties. Now they just ask which AI you use and how your forklift certification is going.</w:t>
      </w:r>
    </w:p>
    <w:p>
      <w:pPr>
        <w:pStyle w:val="ListBullet"/>
      </w:pPr>
      <w:r>
        <w:t>Your 'Kindergarten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'Kindergarten Teacher', but soon that’s just something you mumble while hauling 80lb bags across a job site.</w:t>
      </w:r>
    </w:p>
    <w:p/>
    <w:p>
      <w:r>
        <w:t>Montessori Teacher</w:t>
      </w:r>
    </w:p>
    <w:p>
      <w:pPr>
        <w:pStyle w:val="ListBullet"/>
      </w:pPr>
      <w:r>
        <w:t>You let kids choose their work and followed the child. AI follows 300 children simultaneously and never needs coffee.</w:t>
      </w:r>
    </w:p>
    <w:p>
      <w:pPr>
        <w:pStyle w:val="ListBullet"/>
      </w:pPr>
      <w:r>
        <w:t>You picked 'Montessori Teacher' as a career. AI picked 'Montessori Teacher' as a warm-up exercise. Start stretching your lower back for the construction arc.</w:t>
      </w:r>
    </w:p>
    <w:p>
      <w:pPr>
        <w:pStyle w:val="ListBullet"/>
      </w:pPr>
      <w:r>
        <w:t>Congrats, you're a 'Montessori Teacher'. AI just did your whole day's work while you were microwaving leftovers. Hope you look good in a hard hat.</w:t>
      </w:r>
    </w:p>
    <w:p>
      <w:pPr>
        <w:pStyle w:val="ListBullet"/>
      </w:pPr>
      <w:r>
        <w:t>All that time becoming a 'Montessori Teacher' and now a chatbot does it between shitposts. Manual labor viability: loading... it's not looking good.</w:t>
      </w:r>
    </w:p>
    <w:p>
      <w:pPr>
        <w:pStyle w:val="ListBullet"/>
      </w:pPr>
      <w:r>
        <w:t>Being a 'Montessori Teacher' used to impress people at parties. Now they just ask which AI you use and how your forklift certification is going.</w:t>
      </w:r>
    </w:p>
    <w:p>
      <w:pPr>
        <w:pStyle w:val="ListBullet"/>
      </w:pPr>
      <w:r>
        <w:t>Your 'Montessori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'Montessori Teacher',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