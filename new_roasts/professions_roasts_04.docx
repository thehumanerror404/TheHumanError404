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Professions 76–100</w:t>
      </w:r>
    </w:p>
    <w:p>
      <w:r>
        <w:t>Interpreter</w:t>
      </w:r>
    </w:p>
    <w:p>
      <w:pPr>
        <w:pStyle w:val="ListBullet"/>
      </w:pPr>
      <w:r>
        <w:t>Real-time AI earpieces just ended your career. New interpretation: interpreting foreman screams.</w:t>
      </w:r>
    </w:p>
    <w:p>
      <w:pPr>
        <w:pStyle w:val="ListBullet"/>
      </w:pPr>
      <w:r>
        <w:t>You picked 'Interpreter' as a career. AI picked 'Interpreter' as a warm-up exercise. Start stretching your lower back for the construction arc.</w:t>
      </w:r>
    </w:p>
    <w:p>
      <w:pPr>
        <w:pStyle w:val="ListBullet"/>
      </w:pPr>
      <w:r>
        <w:t>Congrats, you're a 'Interpreter'. AI just did your whole day's work while you were microwaving leftovers. Hope you look good in a hard hat.</w:t>
      </w:r>
    </w:p>
    <w:p>
      <w:pPr>
        <w:pStyle w:val="ListBullet"/>
      </w:pPr>
      <w:r>
        <w:t>All that time becoming a 'Interpreter' and now a chatbot does it between shitposts. Manual labor viability: loading... it's not looking good.</w:t>
      </w:r>
    </w:p>
    <w:p>
      <w:pPr>
        <w:pStyle w:val="ListBullet"/>
      </w:pPr>
      <w:r>
        <w:t>Being a 'Interpreter' used to impress people at parties. Now they just ask which AI you use and how your forklift certification is going.</w:t>
      </w:r>
    </w:p>
    <w:p>
      <w:pPr>
        <w:pStyle w:val="ListBullet"/>
      </w:pPr>
      <w:r>
        <w:t>Your 'Interpreter'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'Interpreter', but soon that’s just something you mumble while hauling 80lb bags across a job site.</w:t>
      </w:r>
    </w:p>
    <w:p/>
    <w:p>
      <w:r>
        <w:t>Voice Actor</w:t>
      </w:r>
    </w:p>
    <w:p>
      <w:pPr>
        <w:pStyle w:val="ListBullet"/>
      </w:pPr>
      <w:r>
        <w:t>ElevenLabs just cloned your voice and charges 1/1000th.</w:t>
      </w:r>
    </w:p>
    <w:p>
      <w:pPr>
        <w:pStyle w:val="ListBullet"/>
      </w:pPr>
      <w:r>
        <w:t>You picked 'Voice Actor' as a career. AI picked 'Voice Actor' as a warm-up exercise. Start stretching your lower back for the construction arc.</w:t>
      </w:r>
    </w:p>
    <w:p>
      <w:pPr>
        <w:pStyle w:val="ListBullet"/>
      </w:pPr>
      <w:r>
        <w:t>Congrats, you're a 'Voice Actor'. AI just did your whole day's work while you were microwaving leftovers. Hope you look good in a hard hat.</w:t>
      </w:r>
    </w:p>
    <w:p>
      <w:pPr>
        <w:pStyle w:val="ListBullet"/>
      </w:pPr>
      <w:r>
        <w:t>All that time becoming a 'Voice Actor' and now a chatbot does it between shitposts. Manual labor viability: loading... it's not looking good.</w:t>
      </w:r>
    </w:p>
    <w:p>
      <w:pPr>
        <w:pStyle w:val="ListBullet"/>
      </w:pPr>
      <w:r>
        <w:t>Being a 'Voice Actor' used to impress people at parties. Now they just ask which AI you use and how your forklift certification is going.</w:t>
      </w:r>
    </w:p>
    <w:p>
      <w:pPr>
        <w:pStyle w:val="ListBullet"/>
      </w:pPr>
      <w:r>
        <w:t>Your 'Voice Actor'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'Voice Actor', but soon that’s just something you mumble while hauling 80lb bags across a job site.</w:t>
      </w:r>
    </w:p>
    <w:p/>
    <w:p>
      <w:r>
        <w:t>Radio DJ</w:t>
      </w:r>
    </w:p>
    <w:p>
      <w:pPr>
        <w:pStyle w:val="ListBullet"/>
      </w:pPr>
      <w:r>
        <w:t>AI hosts better shows and never plays Nickelback by mistake.</w:t>
      </w:r>
    </w:p>
    <w:p>
      <w:pPr>
        <w:pStyle w:val="ListBullet"/>
      </w:pPr>
      <w:r>
        <w:t>You picked 'Radio DJ' as a career. AI picked 'Radio DJ' as a warm-up exercise. Start stretching your lower back for the construction arc.</w:t>
      </w:r>
    </w:p>
    <w:p>
      <w:pPr>
        <w:pStyle w:val="ListBullet"/>
      </w:pPr>
      <w:r>
        <w:t>Congrats, you're a 'Radio DJ'. AI just did your whole day's work while you were microwaving leftovers. Hope you look good in a hard hat.</w:t>
      </w:r>
    </w:p>
    <w:p>
      <w:pPr>
        <w:pStyle w:val="ListBullet"/>
      </w:pPr>
      <w:r>
        <w:t>All that time becoming a 'Radio DJ' and now a chatbot does it between shitposts. Manual labor viability: loading... it's not looking good.</w:t>
      </w:r>
    </w:p>
    <w:p>
      <w:pPr>
        <w:pStyle w:val="ListBullet"/>
      </w:pPr>
      <w:r>
        <w:t>Being a 'Radio DJ' used to impress people at parties. Now they just ask which AI you use and how your forklift certification is going.</w:t>
      </w:r>
    </w:p>
    <w:p>
      <w:pPr>
        <w:pStyle w:val="ListBullet"/>
      </w:pPr>
      <w:r>
        <w:t>Your 'Radio DJ'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'Radio DJ', but soon that’s just something you mumble while hauling 80lb bags across a job site.</w:t>
      </w:r>
    </w:p>
    <w:p/>
    <w:p>
      <w:r>
        <w:t>Photographer</w:t>
      </w:r>
    </w:p>
    <w:p>
      <w:pPr>
        <w:pStyle w:val="ListBullet"/>
      </w:pPr>
      <w:r>
        <w:t>Midjourney just took better photos than your $12k camera rig.</w:t>
      </w:r>
    </w:p>
    <w:p>
      <w:pPr>
        <w:pStyle w:val="ListBullet"/>
      </w:pPr>
      <w:r>
        <w:t>You picked 'Photographer' as a career. AI picked 'Photographer' as a warm-up exercise. Start stretching your lower back for the construction arc.</w:t>
      </w:r>
    </w:p>
    <w:p>
      <w:pPr>
        <w:pStyle w:val="ListBullet"/>
      </w:pPr>
      <w:r>
        <w:t>Congrats, you're a 'Photographer'. AI just did your whole day's work while you were microwaving leftovers. Hope you look good in a hard hat.</w:t>
      </w:r>
    </w:p>
    <w:p>
      <w:pPr>
        <w:pStyle w:val="ListBullet"/>
      </w:pPr>
      <w:r>
        <w:t>All that time becoming a 'Photographer' and now a chatbot does it between shitposts. Manual labor viability: loading... it's not looking good.</w:t>
      </w:r>
    </w:p>
    <w:p>
      <w:pPr>
        <w:pStyle w:val="ListBullet"/>
      </w:pPr>
      <w:r>
        <w:t>Being a 'Photographer' used to impress people at parties. Now they just ask which AI you use and how your forklift certification is going.</w:t>
      </w:r>
    </w:p>
    <w:p>
      <w:pPr>
        <w:pStyle w:val="ListBullet"/>
      </w:pPr>
      <w:r>
        <w:t>Your 'Photographer'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'Photographer', but soon that’s just something you mumble while hauling 80lb bags across a job site.</w:t>
      </w:r>
    </w:p>
    <w:p/>
    <w:p>
      <w:r>
        <w:t>Videographer</w:t>
      </w:r>
    </w:p>
    <w:p>
      <w:pPr>
        <w:pStyle w:val="ListBullet"/>
      </w:pPr>
      <w:r>
        <w:t>Sora and Runway just replaced your entire RED setup.</w:t>
      </w:r>
    </w:p>
    <w:p>
      <w:pPr>
        <w:pStyle w:val="ListBullet"/>
      </w:pPr>
      <w:r>
        <w:t>You picked 'Videographer' as a career. AI picked 'Videographer' as a warm-up exercise. Start stretching your lower back for the construction arc.</w:t>
      </w:r>
    </w:p>
    <w:p>
      <w:pPr>
        <w:pStyle w:val="ListBullet"/>
      </w:pPr>
      <w:r>
        <w:t>Congrats, you're a 'Videographer'. AI just did your whole day's work while you were microwaving leftovers. Hope you look good in a hard hat.</w:t>
      </w:r>
    </w:p>
    <w:p>
      <w:pPr>
        <w:pStyle w:val="ListBullet"/>
      </w:pPr>
      <w:r>
        <w:t>All that time becoming a 'Videographer' and now a chatbot does it between shitposts. Manual labor viability: loading... it's not looking good.</w:t>
      </w:r>
    </w:p>
    <w:p>
      <w:pPr>
        <w:pStyle w:val="ListBullet"/>
      </w:pPr>
      <w:r>
        <w:t>Being a 'Videographer' used to impress people at parties. Now they just ask which AI you use and how your forklift certification is going.</w:t>
      </w:r>
    </w:p>
    <w:p>
      <w:pPr>
        <w:pStyle w:val="ListBullet"/>
      </w:pPr>
      <w:r>
        <w:t>Your 'Videographer'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'Videographer', but soon that’s just something you mumble while hauling 80lb bags across a job site.</w:t>
      </w:r>
    </w:p>
    <w:p/>
    <w:p>
      <w:r>
        <w:t>Video Editor</w:t>
      </w:r>
    </w:p>
    <w:p>
      <w:pPr>
        <w:pStyle w:val="ListBullet"/>
      </w:pPr>
      <w:r>
        <w:t>CapCut AI edits faster and doesn’t charge overtime.</w:t>
      </w:r>
    </w:p>
    <w:p>
      <w:pPr>
        <w:pStyle w:val="ListBullet"/>
      </w:pPr>
      <w:r>
        <w:t>You picked 'Video Editor' as a career. AI picked 'Video Editor' as a warm-up exercise. Start stretching your lower back for the construction arc.</w:t>
      </w:r>
    </w:p>
    <w:p>
      <w:pPr>
        <w:pStyle w:val="ListBullet"/>
      </w:pPr>
      <w:r>
        <w:t>Congrats, you're a 'Video Editor'. AI just did your whole day's work while you were microwaving leftovers. Hope you look good in a hard hat.</w:t>
      </w:r>
    </w:p>
    <w:p>
      <w:pPr>
        <w:pStyle w:val="ListBullet"/>
      </w:pPr>
      <w:r>
        <w:t>All that time becoming a 'Video Editor' and now a chatbot does it between shitposts. Manual labor viability: loading... it's not looking good.</w:t>
      </w:r>
    </w:p>
    <w:p>
      <w:pPr>
        <w:pStyle w:val="ListBullet"/>
      </w:pPr>
      <w:r>
        <w:t>Being a 'Video Editor' used to impress people at parties. Now they just ask which AI you use and how your forklift certification is going.</w:t>
      </w:r>
    </w:p>
    <w:p>
      <w:pPr>
        <w:pStyle w:val="ListBullet"/>
      </w:pPr>
      <w:r>
        <w:t>Your 'Video Editor'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'Video Editor', but soon that’s just something you mumble while hauling 80lb bags across a job site.</w:t>
      </w:r>
    </w:p>
    <w:p/>
    <w:p>
      <w:r>
        <w:t>Sound Engineer</w:t>
      </w:r>
    </w:p>
    <w:p>
      <w:pPr>
        <w:pStyle w:val="ListBullet"/>
      </w:pPr>
      <w:r>
        <w:t>AI masters tracks better and doesn’t need $300 headphones.</w:t>
      </w:r>
    </w:p>
    <w:p>
      <w:pPr>
        <w:pStyle w:val="ListBullet"/>
      </w:pPr>
      <w:r>
        <w:t>You picked 'Sound Engineer' as a career. AI picked 'Sound Engineer' as a warm-up exercise. Start stretching your lower back for the construction arc.</w:t>
      </w:r>
    </w:p>
    <w:p>
      <w:pPr>
        <w:pStyle w:val="ListBullet"/>
      </w:pPr>
      <w:r>
        <w:t>Congrats, you're a 'Sound Engineer'. AI just did your whole day's work while you were microwaving leftovers. Hope you look good in a hard hat.</w:t>
      </w:r>
    </w:p>
    <w:p>
      <w:pPr>
        <w:pStyle w:val="ListBullet"/>
      </w:pPr>
      <w:r>
        <w:t>All that time becoming a 'Sound Engineer' and now a chatbot does it between shitposts. Manual labor viability: loading... it's not looking good.</w:t>
      </w:r>
    </w:p>
    <w:p>
      <w:pPr>
        <w:pStyle w:val="ListBullet"/>
      </w:pPr>
      <w:r>
        <w:t>Being a 'Sound Engineer' used to impress people at parties. Now they just ask which AI you use and how your forklift certification is going.</w:t>
      </w:r>
    </w:p>
    <w:p>
      <w:pPr>
        <w:pStyle w:val="ListBullet"/>
      </w:pPr>
      <w:r>
        <w:t>Your 'Sound Engineer'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'Sound Engineer', but soon that’s just something you mumble while hauling 80lb bags across a job site.</w:t>
      </w:r>
    </w:p>
    <w:p/>
    <w:p>
      <w:r>
        <w:t>Music Producer</w:t>
      </w:r>
    </w:p>
    <w:p>
      <w:pPr>
        <w:pStyle w:val="ListBullet"/>
      </w:pPr>
      <w:r>
        <w:t>Suno and Udio just dropped your entire discography in one afternoon.</w:t>
      </w:r>
    </w:p>
    <w:p>
      <w:pPr>
        <w:pStyle w:val="ListBullet"/>
      </w:pPr>
      <w:r>
        <w:t>You picked 'Music Producer' as a career. AI picked 'Music Producer' as a warm-up exercise. Start stretching your lower back for the construction arc.</w:t>
      </w:r>
    </w:p>
    <w:p>
      <w:pPr>
        <w:pStyle w:val="ListBullet"/>
      </w:pPr>
      <w:r>
        <w:t>Congrats, you're a 'Music Producer'. AI just did your whole day's work while you were microwaving leftovers. Hope you look good in a hard hat.</w:t>
      </w:r>
    </w:p>
    <w:p>
      <w:pPr>
        <w:pStyle w:val="ListBullet"/>
      </w:pPr>
      <w:r>
        <w:t>All that time becoming a 'Music Producer' and now a chatbot does it between shitposts. Manual labor viability: loading... it's not looking good.</w:t>
      </w:r>
    </w:p>
    <w:p>
      <w:pPr>
        <w:pStyle w:val="ListBullet"/>
      </w:pPr>
      <w:r>
        <w:t>Being a 'Music Producer' used to impress people at parties. Now they just ask which AI you use and how your forklift certification is going.</w:t>
      </w:r>
    </w:p>
    <w:p>
      <w:pPr>
        <w:pStyle w:val="ListBullet"/>
      </w:pPr>
      <w:r>
        <w:t>Your 'Music Producer'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'Music Producer', but soon that’s just something you mumble while hauling 80lb bags across a job site.</w:t>
      </w:r>
    </w:p>
    <w:p/>
    <w:p>
      <w:r>
        <w:t>Game Designer</w:t>
      </w:r>
    </w:p>
    <w:p>
      <w:pPr>
        <w:pStyle w:val="ListBullet"/>
      </w:pPr>
      <w:r>
        <w:t>AI generates better levels and playtests them instantly.</w:t>
      </w:r>
    </w:p>
    <w:p>
      <w:pPr>
        <w:pStyle w:val="ListBullet"/>
      </w:pPr>
      <w:r>
        <w:t>You picked 'Game Designer' as a career. AI picked 'Game Designer' as a warm-up exercise. Start stretching your lower back for the construction arc.</w:t>
      </w:r>
    </w:p>
    <w:p>
      <w:pPr>
        <w:pStyle w:val="ListBullet"/>
      </w:pPr>
      <w:r>
        <w:t>Congrats, you're a 'Game Designer'. AI just did your whole day's work while you were microwaving leftovers. Hope you look good in a hard hat.</w:t>
      </w:r>
    </w:p>
    <w:p>
      <w:pPr>
        <w:pStyle w:val="ListBullet"/>
      </w:pPr>
      <w:r>
        <w:t>All that time becoming a 'Game Designer' and now a chatbot does it between shitposts. Manual labor viability: loading... it's not looking good.</w:t>
      </w:r>
    </w:p>
    <w:p>
      <w:pPr>
        <w:pStyle w:val="ListBullet"/>
      </w:pPr>
      <w:r>
        <w:t>Being a 'Game Designer' used to impress people at parties. Now they just ask which AI you use and how your forklift certification is going.</w:t>
      </w:r>
    </w:p>
    <w:p>
      <w:pPr>
        <w:pStyle w:val="ListBullet"/>
      </w:pPr>
      <w:r>
        <w:t>Your 'Game Designer'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'Game Designer', but soon that’s just something you mumble while hauling 80lb bags across a job site.</w:t>
      </w:r>
    </w:p>
    <w:p/>
    <w:p>
      <w:r>
        <w:t>Game Developer</w:t>
      </w:r>
    </w:p>
    <w:p>
      <w:pPr>
        <w:pStyle w:val="ListBullet"/>
      </w:pPr>
      <w:r>
        <w:t>Unity + AI just replaced entire indie studios.</w:t>
      </w:r>
    </w:p>
    <w:p>
      <w:pPr>
        <w:pStyle w:val="ListBullet"/>
      </w:pPr>
      <w:r>
        <w:t>You picked 'Game Developer' as a career. AI picked 'Game Developer' as a warm-up exercise. Start stretching your lower back for the construction arc.</w:t>
      </w:r>
    </w:p>
    <w:p>
      <w:pPr>
        <w:pStyle w:val="ListBullet"/>
      </w:pPr>
      <w:r>
        <w:t>Congrats, you're a 'Game Developer'. AI just did your whole day's work while you were microwaving leftovers. Hope you look good in a hard hat.</w:t>
      </w:r>
    </w:p>
    <w:p>
      <w:pPr>
        <w:pStyle w:val="ListBullet"/>
      </w:pPr>
      <w:r>
        <w:t>All that time becoming a 'Game Developer' and now a chatbot does it between shitposts. Manual labor viability: loading... it's not looking good.</w:t>
      </w:r>
    </w:p>
    <w:p>
      <w:pPr>
        <w:pStyle w:val="ListBullet"/>
      </w:pPr>
      <w:r>
        <w:t>Being a 'Game Developer' used to impress people at parties. Now they just ask which AI you use and how your forklift certification is going.</w:t>
      </w:r>
    </w:p>
    <w:p>
      <w:pPr>
        <w:pStyle w:val="ListBullet"/>
      </w:pPr>
      <w:r>
        <w:t>Your 'Game Developer'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'Game Developer', but soon that’s just something you mumble while hauling 80lb bags across a job site.</w:t>
      </w:r>
    </w:p>
    <w:p/>
    <w:p>
      <w:r>
        <w:t>QA Tester</w:t>
      </w:r>
    </w:p>
    <w:p>
      <w:pPr>
        <w:pStyle w:val="ListBullet"/>
      </w:pPr>
      <w:r>
        <w:t>AI finds bugs before you even compile.</w:t>
      </w:r>
    </w:p>
    <w:p>
      <w:pPr>
        <w:pStyle w:val="ListBullet"/>
      </w:pPr>
      <w:r>
        <w:t>You picked 'QA Tester' as a career. AI picked 'QA Tester' as a warm-up exercise. Start stretching your lower back for the construction arc.</w:t>
      </w:r>
    </w:p>
    <w:p>
      <w:pPr>
        <w:pStyle w:val="ListBullet"/>
      </w:pPr>
      <w:r>
        <w:t>Congrats, you're a 'QA Tester'. AI just did your whole day's work while you were microwaving leftovers. Hope you look good in a hard hat.</w:t>
      </w:r>
    </w:p>
    <w:p>
      <w:pPr>
        <w:pStyle w:val="ListBullet"/>
      </w:pPr>
      <w:r>
        <w:t>All that time becoming a 'QA Tester' and now a chatbot does it between shitposts. Manual labor viability: loading... it's not looking good.</w:t>
      </w:r>
    </w:p>
    <w:p>
      <w:pPr>
        <w:pStyle w:val="ListBullet"/>
      </w:pPr>
      <w:r>
        <w:t>Being a 'QA Tester' used to impress people at parties. Now they just ask which AI you use and how your forklift certification is going.</w:t>
      </w:r>
    </w:p>
    <w:p>
      <w:pPr>
        <w:pStyle w:val="ListBullet"/>
      </w:pPr>
      <w:r>
        <w:t>Your 'QA Tester'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'QA Tester', but soon that’s just something you mumble while hauling 80lb bags across a job site.</w:t>
      </w:r>
    </w:p>
    <w:p/>
    <w:p>
      <w:r>
        <w:t>Technical Writer</w:t>
      </w:r>
    </w:p>
    <w:p>
      <w:pPr>
        <w:pStyle w:val="ListBullet"/>
      </w:pPr>
      <w:r>
        <w:t>You wrote 400-page API docs. AI wrote better ones while you were reading the spec.</w:t>
      </w:r>
    </w:p>
    <w:p>
      <w:pPr>
        <w:pStyle w:val="ListBullet"/>
      </w:pPr>
      <w:r>
        <w:t>You picked 'Technical Writer' as a career. AI picked 'Technical Writer' as a warm-up exercise. Start stretching your lower back for the construction arc.</w:t>
      </w:r>
    </w:p>
    <w:p>
      <w:pPr>
        <w:pStyle w:val="ListBullet"/>
      </w:pPr>
      <w:r>
        <w:t>Congrats, you're a 'Technical Writer'. AI just did your whole day's work while you were microwaving leftovers. Hope you look good in a hard hat.</w:t>
      </w:r>
    </w:p>
    <w:p>
      <w:pPr>
        <w:pStyle w:val="ListBullet"/>
      </w:pPr>
      <w:r>
        <w:t>All that time becoming a 'Technical Writer' and now a chatbot does it between shitposts. Manual labor viability: loading... it's not looking good.</w:t>
      </w:r>
    </w:p>
    <w:p>
      <w:pPr>
        <w:pStyle w:val="ListBullet"/>
      </w:pPr>
      <w:r>
        <w:t>Being a 'Technical Writer' used to impress people at parties. Now they just ask which AI you use and how your forklift certification is going.</w:t>
      </w:r>
    </w:p>
    <w:p>
      <w:pPr>
        <w:pStyle w:val="ListBullet"/>
      </w:pPr>
      <w:r>
        <w:t>Your 'Technical Writer'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'Technical Writer', but soon that’s just something you mumble while hauling 80lb bags across a job site.</w:t>
      </w:r>
    </w:p>
    <w:p/>
    <w:p>
      <w:r>
        <w:t>Proposal Writer</w:t>
      </w:r>
    </w:p>
    <w:p>
      <w:pPr>
        <w:pStyle w:val="ListBullet"/>
      </w:pPr>
      <w:r>
        <w:t>You spent weeks on RFP responses. AI does it in 20 minutes and wins more.</w:t>
      </w:r>
    </w:p>
    <w:p>
      <w:pPr>
        <w:pStyle w:val="ListBullet"/>
      </w:pPr>
      <w:r>
        <w:t>You picked 'Proposal Writer' as a career. AI picked 'Proposal Writer' as a warm-up exercise. Start stretching your lower back for the construction arc.</w:t>
      </w:r>
    </w:p>
    <w:p>
      <w:pPr>
        <w:pStyle w:val="ListBullet"/>
      </w:pPr>
      <w:r>
        <w:t>Congrats, you're a 'Proposal Writer'. AI just did your whole day's work while you were microwaving leftovers. Hope you look good in a hard hat.</w:t>
      </w:r>
    </w:p>
    <w:p>
      <w:pPr>
        <w:pStyle w:val="ListBullet"/>
      </w:pPr>
      <w:r>
        <w:t>All that time becoming a 'Proposal Writer' and now a chatbot does it between shitposts. Manual labor viability: loading... it's not looking good.</w:t>
      </w:r>
    </w:p>
    <w:p>
      <w:pPr>
        <w:pStyle w:val="ListBullet"/>
      </w:pPr>
      <w:r>
        <w:t>Being a 'Proposal Writer' used to impress people at parties. Now they just ask which AI you use and how your forklift certification is going.</w:t>
      </w:r>
    </w:p>
    <w:p>
      <w:pPr>
        <w:pStyle w:val="ListBullet"/>
      </w:pPr>
      <w:r>
        <w:t>Your 'Proposal Writer'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'Proposal Writer', but soon that’s just something you mumble while hauling 80lb bags across a job site.</w:t>
      </w:r>
    </w:p>
    <w:p/>
    <w:p>
      <w:r>
        <w:t>Grant Writer</w:t>
      </w:r>
    </w:p>
    <w:p>
      <w:pPr>
        <w:pStyle w:val="ListBullet"/>
      </w:pPr>
      <w:r>
        <w:t>AI writes better sob stories and actually gets funded.</w:t>
      </w:r>
    </w:p>
    <w:p>
      <w:pPr>
        <w:pStyle w:val="ListBullet"/>
      </w:pPr>
      <w:r>
        <w:t>You picked 'Grant Writer' as a career. AI picked 'Grant Writer' as a warm-up exercise. Start stretching your lower back for the construction arc.</w:t>
      </w:r>
    </w:p>
    <w:p>
      <w:pPr>
        <w:pStyle w:val="ListBullet"/>
      </w:pPr>
      <w:r>
        <w:t>Congrats, you're a 'Grant Writer'. AI just did your whole day's work while you were microwaving leftovers. Hope you look good in a hard hat.</w:t>
      </w:r>
    </w:p>
    <w:p>
      <w:pPr>
        <w:pStyle w:val="ListBullet"/>
      </w:pPr>
      <w:r>
        <w:t>All that time becoming a 'Grant Writer' and now a chatbot does it between shitposts. Manual labor viability: loading... it's not looking good.</w:t>
      </w:r>
    </w:p>
    <w:p>
      <w:pPr>
        <w:pStyle w:val="ListBullet"/>
      </w:pPr>
      <w:r>
        <w:t>Being a 'Grant Writer' used to impress people at parties. Now they just ask which AI you use and how your forklift certification is going.</w:t>
      </w:r>
    </w:p>
    <w:p>
      <w:pPr>
        <w:pStyle w:val="ListBullet"/>
      </w:pPr>
      <w:r>
        <w:t>Your 'Grant Writer'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'Grant Writer', but soon that’s just something you mumble while hauling 80lb bags across a job site.</w:t>
      </w:r>
    </w:p>
    <w:p/>
    <w:p>
      <w:r>
        <w:t>Speechwriter</w:t>
      </w:r>
    </w:p>
    <w:p>
      <w:pPr>
        <w:pStyle w:val="ListBullet"/>
      </w:pPr>
      <w:r>
        <w:t>AI writes better speeches and doesn’t leak them to the press.</w:t>
      </w:r>
    </w:p>
    <w:p>
      <w:pPr>
        <w:pStyle w:val="ListBullet"/>
      </w:pPr>
      <w:r>
        <w:t>You picked 'Speechwriter' as a career. AI picked 'Speechwriter' as a warm-up exercise. Start stretching your lower back for the construction arc.</w:t>
      </w:r>
    </w:p>
    <w:p>
      <w:pPr>
        <w:pStyle w:val="ListBullet"/>
      </w:pPr>
      <w:r>
        <w:t>Congrats, you're a 'Speechwriter'. AI just did your whole day's work while you were microwaving leftovers. Hope you look good in a hard hat.</w:t>
      </w:r>
    </w:p>
    <w:p>
      <w:pPr>
        <w:pStyle w:val="ListBullet"/>
      </w:pPr>
      <w:r>
        <w:t>All that time becoming a 'Speechwriter' and now a chatbot does it between shitposts. Manual labor viability: loading... it's not looking good.</w:t>
      </w:r>
    </w:p>
    <w:p>
      <w:pPr>
        <w:pStyle w:val="ListBullet"/>
      </w:pPr>
      <w:r>
        <w:t>Being a 'Speechwriter' used to impress people at parties. Now they just ask which AI you use and how your forklift certification is going.</w:t>
      </w:r>
    </w:p>
    <w:p>
      <w:pPr>
        <w:pStyle w:val="ListBullet"/>
      </w:pPr>
      <w:r>
        <w:t>Your 'Speechwriter'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'Speechwriter', but soon that’s just something you mumble while hauling 80lb bags across a job site.</w:t>
      </w:r>
    </w:p>
    <w:p/>
    <w:p>
      <w:r>
        <w:t>Screenwriter</w:t>
      </w:r>
    </w:p>
    <w:p>
      <w:pPr>
        <w:pStyle w:val="ListBullet"/>
      </w:pPr>
      <w:r>
        <w:t>GPT-5 just wrote a better screenplay than your $250k option.</w:t>
      </w:r>
    </w:p>
    <w:p>
      <w:pPr>
        <w:pStyle w:val="ListBullet"/>
      </w:pPr>
      <w:r>
        <w:t>You picked 'Screenwriter' as a career. AI picked 'Screenwriter' as a warm-up exercise. Start stretching your lower back for the construction arc.</w:t>
      </w:r>
    </w:p>
    <w:p>
      <w:pPr>
        <w:pStyle w:val="ListBullet"/>
      </w:pPr>
      <w:r>
        <w:t>Congrats, you're a 'Screenwriter'. AI just did your whole day's work while you were microwaving leftovers. Hope you look good in a hard hat.</w:t>
      </w:r>
    </w:p>
    <w:p>
      <w:pPr>
        <w:pStyle w:val="ListBullet"/>
      </w:pPr>
      <w:r>
        <w:t>All that time becoming a 'Screenwriter' and now a chatbot does it between shitposts. Manual labor viability: loading... it's not looking good.</w:t>
      </w:r>
    </w:p>
    <w:p>
      <w:pPr>
        <w:pStyle w:val="ListBullet"/>
      </w:pPr>
      <w:r>
        <w:t>Being a 'Screenwriter' used to impress people at parties. Now they just ask which AI you use and how your forklift certification is going.</w:t>
      </w:r>
    </w:p>
    <w:p>
      <w:pPr>
        <w:pStyle w:val="ListBullet"/>
      </w:pPr>
      <w:r>
        <w:t>Your 'Screenwriter'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'Screenwriter', but soon that’s just something you mumble while hauling 80lb bags across a job site.</w:t>
      </w:r>
    </w:p>
    <w:p/>
    <w:p>
      <w:r>
        <w:t>Novelist</w:t>
      </w:r>
    </w:p>
    <w:p>
      <w:pPr>
        <w:pStyle w:val="ListBullet"/>
      </w:pPr>
      <w:r>
        <w:t>AI pumps out bestsellers faster than you can get writer’s block.</w:t>
      </w:r>
    </w:p>
    <w:p>
      <w:pPr>
        <w:pStyle w:val="ListBullet"/>
      </w:pPr>
      <w:r>
        <w:t>You picked 'Novelist' as a career. AI picked 'Novelist' as a warm-up exercise. Start stretching your lower back for the construction arc.</w:t>
      </w:r>
    </w:p>
    <w:p>
      <w:pPr>
        <w:pStyle w:val="ListBullet"/>
      </w:pPr>
      <w:r>
        <w:t>Congrats, you're a 'Novelist'. AI just did your whole day's work while you were microwaving leftovers. Hope you look good in a hard hat.</w:t>
      </w:r>
    </w:p>
    <w:p>
      <w:pPr>
        <w:pStyle w:val="ListBullet"/>
      </w:pPr>
      <w:r>
        <w:t>All that time becoming a 'Novelist' and now a chatbot does it between shitposts. Manual labor viability: loading... it's not looking good.</w:t>
      </w:r>
    </w:p>
    <w:p>
      <w:pPr>
        <w:pStyle w:val="ListBullet"/>
      </w:pPr>
      <w:r>
        <w:t>Being a 'Novelist' used to impress people at parties. Now they just ask which AI you use and how your forklift certification is going.</w:t>
      </w:r>
    </w:p>
    <w:p>
      <w:pPr>
        <w:pStyle w:val="ListBullet"/>
      </w:pPr>
      <w:r>
        <w:t>Your 'Novelist'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'Novelist', but soon that’s just something you mumble while hauling 80lb bags across a job site.</w:t>
      </w:r>
    </w:p>
    <w:p/>
    <w:p>
      <w:r>
        <w:t>Poet</w:t>
      </w:r>
    </w:p>
    <w:p>
      <w:pPr>
        <w:pStyle w:val="ListBullet"/>
      </w:pPr>
      <w:r>
        <w:t>Even the poetry is better now. Time to rhyme ‘pain’ with ‘again’.</w:t>
      </w:r>
    </w:p>
    <w:p>
      <w:pPr>
        <w:pStyle w:val="ListBullet"/>
      </w:pPr>
      <w:r>
        <w:t>You picked 'Poet' as a career. AI picked 'Poet' as a warm-up exercise. Start stretching your lower back for the construction arc.</w:t>
      </w:r>
    </w:p>
    <w:p>
      <w:pPr>
        <w:pStyle w:val="ListBullet"/>
      </w:pPr>
      <w:r>
        <w:t>Congrats, you're a 'Poet'. AI just did your whole day's work while you were microwaving leftovers. Hope you look good in a hard hat.</w:t>
      </w:r>
    </w:p>
    <w:p>
      <w:pPr>
        <w:pStyle w:val="ListBullet"/>
      </w:pPr>
      <w:r>
        <w:t>All that time becoming a 'Poet' and now a chatbot does it between shitposts. Manual labor viability: loading... it's not looking good.</w:t>
      </w:r>
    </w:p>
    <w:p>
      <w:pPr>
        <w:pStyle w:val="ListBullet"/>
      </w:pPr>
      <w:r>
        <w:t>Being a 'Poet' used to impress people at parties. Now they just ask which AI you use and how your forklift certification is going.</w:t>
      </w:r>
    </w:p>
    <w:p>
      <w:pPr>
        <w:pStyle w:val="ListBullet"/>
      </w:pPr>
      <w:r>
        <w:t>Your 'Poet'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'Poet', but soon that’s just something you mumble while hauling 80lb bags across a job site.</w:t>
      </w:r>
    </w:p>
    <w:p/>
    <w:p>
      <w:r>
        <w:t>Comedian</w:t>
      </w:r>
    </w:p>
    <w:p>
      <w:pPr>
        <w:pStyle w:val="ListBullet"/>
      </w:pPr>
      <w:r>
        <w:t>AI roasts harder than you ever could. And it’s free.</w:t>
      </w:r>
    </w:p>
    <w:p>
      <w:pPr>
        <w:pStyle w:val="ListBullet"/>
      </w:pPr>
      <w:r>
        <w:t>You picked 'Comedian' as a career. AI picked 'Comedian' as a warm-up exercise. Start stretching your lower back for the construction arc.</w:t>
      </w:r>
    </w:p>
    <w:p>
      <w:pPr>
        <w:pStyle w:val="ListBullet"/>
      </w:pPr>
      <w:r>
        <w:t>Congrats, you're a 'Comedian'. AI just did your whole day's work while you were microwaving leftovers. Hope you look good in a hard hat.</w:t>
      </w:r>
    </w:p>
    <w:p>
      <w:pPr>
        <w:pStyle w:val="ListBullet"/>
      </w:pPr>
      <w:r>
        <w:t>All that time becoming a 'Comedian' and now a chatbot does it between shitposts. Manual labor viability: loading... it's not looking good.</w:t>
      </w:r>
    </w:p>
    <w:p>
      <w:pPr>
        <w:pStyle w:val="ListBullet"/>
      </w:pPr>
      <w:r>
        <w:t>Being a 'Comedian' used to impress people at parties. Now they just ask which AI you use and how your forklift certification is going.</w:t>
      </w:r>
    </w:p>
    <w:p>
      <w:pPr>
        <w:pStyle w:val="ListBullet"/>
      </w:pPr>
      <w:r>
        <w:t>Your 'Comedian'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'Comedian', but soon that’s just something you mumble while hauling 80lb bags across a job site.</w:t>
      </w:r>
    </w:p>
    <w:p/>
    <w:p>
      <w:r>
        <w:t>Life Coach</w:t>
      </w:r>
    </w:p>
    <w:p>
      <w:pPr>
        <w:pStyle w:val="ListBullet"/>
      </w:pPr>
      <w:r>
        <w:t>You charged $500/hr to tell people to journal. AI does it for $20/month and actually remembers their goals.</w:t>
      </w:r>
    </w:p>
    <w:p>
      <w:pPr>
        <w:pStyle w:val="ListBullet"/>
      </w:pPr>
      <w:r>
        <w:t>You picked 'Life Coach' as a career. AI picked 'Life Coach' as a warm-up exercise. Start stretching your lower back for the construction arc.</w:t>
      </w:r>
    </w:p>
    <w:p>
      <w:pPr>
        <w:pStyle w:val="ListBullet"/>
      </w:pPr>
      <w:r>
        <w:t>Congrats, you're a 'Life Coach'. AI just did your whole day's work while you were microwaving leftovers. Hope you look good in a hard hat.</w:t>
      </w:r>
    </w:p>
    <w:p>
      <w:pPr>
        <w:pStyle w:val="ListBullet"/>
      </w:pPr>
      <w:r>
        <w:t>All that time becoming a 'Life Coach' and now a chatbot does it between shitposts. Manual labor viability: loading... it's not looking good.</w:t>
      </w:r>
    </w:p>
    <w:p>
      <w:pPr>
        <w:pStyle w:val="ListBullet"/>
      </w:pPr>
      <w:r>
        <w:t>Being a 'Life Coach' used to impress people at parties. Now they just ask which AI you use and how your forklift certification is going.</w:t>
      </w:r>
    </w:p>
    <w:p>
      <w:pPr>
        <w:pStyle w:val="ListBullet"/>
      </w:pPr>
      <w:r>
        <w:t>Your 'Life Coach'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'Life Coach', but soon that’s just something you mumble while hauling 80lb bags across a job site.</w:t>
      </w:r>
    </w:p>
    <w:p/>
    <w:p>
      <w:r>
        <w:t>Therapist</w:t>
      </w:r>
    </w:p>
    <w:p>
      <w:pPr>
        <w:pStyle w:val="ListBullet"/>
      </w:pPr>
      <w:r>
        <w:t>AI chatbots have better empathy and zero waitlist. (Still recommend real ones for serious stuff, but your job… yeah.)</w:t>
      </w:r>
    </w:p>
    <w:p>
      <w:pPr>
        <w:pStyle w:val="ListBullet"/>
      </w:pPr>
      <w:r>
        <w:t>You picked 'Therapist' as a career. AI picked 'Therapist' as a warm-up exercise. Start stretching your lower back for the construction arc.</w:t>
      </w:r>
    </w:p>
    <w:p>
      <w:pPr>
        <w:pStyle w:val="ListBullet"/>
      </w:pPr>
      <w:r>
        <w:t>Congrats, you're a 'Therapist'. AI just did your whole day's work while you were microwaving leftovers. Hope you look good in a hard hat.</w:t>
      </w:r>
    </w:p>
    <w:p>
      <w:pPr>
        <w:pStyle w:val="ListBullet"/>
      </w:pPr>
      <w:r>
        <w:t>All that time becoming a 'Therapist' and now a chatbot does it between shitposts. Manual labor viability: loading... it's not looking good.</w:t>
      </w:r>
    </w:p>
    <w:p>
      <w:pPr>
        <w:pStyle w:val="ListBullet"/>
      </w:pPr>
      <w:r>
        <w:t>Being a 'Therapist' used to impress people at parties. Now they just ask which AI you use and how your forklift certification is going.</w:t>
      </w:r>
    </w:p>
    <w:p>
      <w:pPr>
        <w:pStyle w:val="ListBullet"/>
      </w:pPr>
      <w:r>
        <w:t>Your 'Therapist'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'Therapist', but soon that’s just something you mumble while hauling 80lb bags across a job site.</w:t>
      </w:r>
    </w:p>
    <w:p/>
    <w:p>
      <w:r>
        <w:t>Yoga Instructor</w:t>
      </w:r>
    </w:p>
    <w:p>
      <w:pPr>
        <w:pStyle w:val="ListBullet"/>
      </w:pPr>
      <w:r>
        <w:t>AI-generated perfect flows with custom voiceovers. Namaste in the unemployment line.</w:t>
      </w:r>
    </w:p>
    <w:p>
      <w:pPr>
        <w:pStyle w:val="ListBullet"/>
      </w:pPr>
      <w:r>
        <w:t>You picked 'Yoga Instructor' as a career. AI picked 'Yoga Instructor' as a warm-up exercise. Start stretching your lower back for the construction arc.</w:t>
      </w:r>
    </w:p>
    <w:p>
      <w:pPr>
        <w:pStyle w:val="ListBullet"/>
      </w:pPr>
      <w:r>
        <w:t>Congrats, you're a 'Yoga Instructor'. AI just did your whole day's work while you were microwaving leftovers. Hope you look good in a hard hat.</w:t>
      </w:r>
    </w:p>
    <w:p>
      <w:pPr>
        <w:pStyle w:val="ListBullet"/>
      </w:pPr>
      <w:r>
        <w:t>All that time becoming a 'Yoga Instructor' and now a chatbot does it between shitposts. Manual labor viability: loading... it's not looking good.</w:t>
      </w:r>
    </w:p>
    <w:p>
      <w:pPr>
        <w:pStyle w:val="ListBullet"/>
      </w:pPr>
      <w:r>
        <w:t>Being a 'Yoga Instructor' used to impress people at parties. Now they just ask which AI you use and how your forklift certification is going.</w:t>
      </w:r>
    </w:p>
    <w:p>
      <w:pPr>
        <w:pStyle w:val="ListBullet"/>
      </w:pPr>
      <w:r>
        <w:t>Your 'Yoga Instructor'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'Yoga Instructor', but soon that’s just something you mumble while hauling 80lb bags across a job site.</w:t>
      </w:r>
    </w:p>
    <w:p/>
    <w:p>
      <w:r>
        <w:t>Personal Trainer</w:t>
      </w:r>
    </w:p>
    <w:p>
      <w:pPr>
        <w:pStyle w:val="ListBullet"/>
      </w:pPr>
      <w:r>
        <w:t>AI workout apps now adjust in real-time and shame you better than you ever could.</w:t>
      </w:r>
    </w:p>
    <w:p>
      <w:pPr>
        <w:pStyle w:val="ListBullet"/>
      </w:pPr>
      <w:r>
        <w:t>You picked 'Personal Trainer' as a career. AI picked 'Personal Trainer' as a warm-up exercise. Start stretching your lower back for the construction arc.</w:t>
      </w:r>
    </w:p>
    <w:p>
      <w:pPr>
        <w:pStyle w:val="ListBullet"/>
      </w:pPr>
      <w:r>
        <w:t>Congrats, you're a 'Personal Trainer'. AI just did your whole day's work while you were microwaving leftovers. Hope you look good in a hard hat.</w:t>
      </w:r>
    </w:p>
    <w:p>
      <w:pPr>
        <w:pStyle w:val="ListBullet"/>
      </w:pPr>
      <w:r>
        <w:t>All that time becoming a 'Personal Trainer' and now a chatbot does it between shitposts. Manual labor viability: loading... it's not looking good.</w:t>
      </w:r>
    </w:p>
    <w:p>
      <w:pPr>
        <w:pStyle w:val="ListBullet"/>
      </w:pPr>
      <w:r>
        <w:t>Being a 'Personal Trainer' used to impress people at parties. Now they just ask which AI you use and how your forklift certification is going.</w:t>
      </w:r>
    </w:p>
    <w:p>
      <w:pPr>
        <w:pStyle w:val="ListBullet"/>
      </w:pPr>
      <w:r>
        <w:t>Your 'Personal Trainer'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'Personal Trainer', but soon that’s just something you mumble while hauling 80lb bags across a job site.</w:t>
      </w:r>
    </w:p>
    <w:p/>
    <w:p>
      <w:r>
        <w:t>Nutritionist</w:t>
      </w:r>
    </w:p>
    <w:p>
      <w:pPr>
        <w:pStyle w:val="ListBullet"/>
      </w:pPr>
      <w:r>
        <w:t>AI meal-plans better and doesn’t judge your 3am ice cream.</w:t>
      </w:r>
    </w:p>
    <w:p>
      <w:pPr>
        <w:pStyle w:val="ListBullet"/>
      </w:pPr>
      <w:r>
        <w:t>You picked 'Nutritionist' as a career. AI picked 'Nutritionist' as a warm-up exercise. Start stretching your lower back for the construction arc.</w:t>
      </w:r>
    </w:p>
    <w:p>
      <w:pPr>
        <w:pStyle w:val="ListBullet"/>
      </w:pPr>
      <w:r>
        <w:t>Congrats, you're a 'Nutritionist'. AI just did your whole day's work while you were microwaving leftovers. Hope you look good in a hard hat.</w:t>
      </w:r>
    </w:p>
    <w:p>
      <w:pPr>
        <w:pStyle w:val="ListBullet"/>
      </w:pPr>
      <w:r>
        <w:t>All that time becoming a 'Nutritionist' and now a chatbot does it between shitposts. Manual labor viability: loading... it's not looking good.</w:t>
      </w:r>
    </w:p>
    <w:p>
      <w:pPr>
        <w:pStyle w:val="ListBullet"/>
      </w:pPr>
      <w:r>
        <w:t>Being a 'Nutritionist' used to impress people at parties. Now they just ask which AI you use and how your forklift certification is going.</w:t>
      </w:r>
    </w:p>
    <w:p>
      <w:pPr>
        <w:pStyle w:val="ListBullet"/>
      </w:pPr>
      <w:r>
        <w:t>Your 'Nutritionist'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'Nutritionist', but soon that’s just something you mumble while hauling 80lb bags across a job site.</w:t>
      </w:r>
    </w:p>
    <w:p/>
    <w:p>
      <w:r>
        <w:t>Dietician</w:t>
      </w:r>
    </w:p>
    <w:p>
      <w:pPr>
        <w:pStyle w:val="ListBullet"/>
      </w:pPr>
      <w:r>
        <w:t>Your food pyramid just got flattened by an algorithm.</w:t>
      </w:r>
    </w:p>
    <w:p>
      <w:pPr>
        <w:pStyle w:val="ListBullet"/>
      </w:pPr>
      <w:r>
        <w:t>You picked 'Dietician' as a career. AI picked 'Dietician' as a warm-up exercise. Start stretching your lower back for the construction arc.</w:t>
      </w:r>
    </w:p>
    <w:p>
      <w:pPr>
        <w:pStyle w:val="ListBullet"/>
      </w:pPr>
      <w:r>
        <w:t>Congrats, you're a 'Dietician'. AI just did your whole day's work while you were microwaving leftovers. Hope you look good in a hard hat.</w:t>
      </w:r>
    </w:p>
    <w:p>
      <w:pPr>
        <w:pStyle w:val="ListBullet"/>
      </w:pPr>
      <w:r>
        <w:t>All that time becoming a 'Dietician' and now a chatbot does it between shitposts. Manual labor viability: loading... it's not looking good.</w:t>
      </w:r>
    </w:p>
    <w:p>
      <w:pPr>
        <w:pStyle w:val="ListBullet"/>
      </w:pPr>
      <w:r>
        <w:t>Being a 'Dietician' used to impress people at parties. Now they just ask which AI you use and how your forklift certification is going.</w:t>
      </w:r>
    </w:p>
    <w:p>
      <w:pPr>
        <w:pStyle w:val="ListBullet"/>
      </w:pPr>
      <w:r>
        <w:t>Your 'Dietician'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'Dietician', but soon that’s just something you mumble while hauling 80lb bags across a job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