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426–450</w:t>
      </w:r>
    </w:p>
    <w:p>
      <w:r>
        <w:t>Psychology Teacher</w:t>
      </w:r>
    </w:p>
    <w:p>
      <w:pPr>
        <w:pStyle w:val="ListBullet"/>
      </w:pPr>
      <w:r>
        <w:t>You taught Freud with outdated slides. AI psychoanalyzes the entire class in real time.</w:t>
      </w:r>
    </w:p>
    <w:p>
      <w:pPr>
        <w:pStyle w:val="ListBullet"/>
      </w:pPr>
      <w:r>
        <w:t>You picked 'Psychology Teacher' as a career. AI picked 'Psychology Teacher' as a warm-up exercise. Start stretching your lower back for the construction arc.</w:t>
      </w:r>
    </w:p>
    <w:p>
      <w:pPr>
        <w:pStyle w:val="ListBullet"/>
      </w:pPr>
      <w:r>
        <w:t>Congrats, you're a 'Psychology Teacher'. AI just did your whole day's work while you were microwaving leftovers. Hope you look good in a hard hat.</w:t>
      </w:r>
    </w:p>
    <w:p>
      <w:pPr>
        <w:pStyle w:val="ListBullet"/>
      </w:pPr>
      <w:r>
        <w:t>All that time becoming a 'Psychology Teacher' and now a chatbot does it between shitposts. Manual labor viability: loading... it's not looking good.</w:t>
      </w:r>
    </w:p>
    <w:p>
      <w:pPr>
        <w:pStyle w:val="ListBullet"/>
      </w:pPr>
      <w:r>
        <w:t>Being a 'Psychology Teacher' used to impress people at parties. Now they just ask which AI you use and how your forklift certification is going.</w:t>
      </w:r>
    </w:p>
    <w:p>
      <w:pPr>
        <w:pStyle w:val="ListBullet"/>
      </w:pPr>
      <w:r>
        <w:t>Your 'Psychology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'Psychology Teacher', but soon that’s just something you mumble while hauling 80lb bags across a job site.</w:t>
      </w:r>
    </w:p>
    <w:p/>
    <w:p>
      <w:r>
        <w:t>Sociology Teacher</w:t>
      </w:r>
    </w:p>
    <w:p>
      <w:pPr>
        <w:pStyle w:val="ListBullet"/>
      </w:pPr>
      <w:r>
        <w:t>You debated nature vs nurture. AI settled it with genome + environment modeling.</w:t>
      </w:r>
    </w:p>
    <w:p>
      <w:pPr>
        <w:pStyle w:val="ListBullet"/>
      </w:pPr>
      <w:r>
        <w:t>You picked 'Sociology Teacher' as a career. AI picked 'Sociology Teacher' as a warm-up exercise. Start stretching your lower back for the construction arc.</w:t>
      </w:r>
    </w:p>
    <w:p>
      <w:pPr>
        <w:pStyle w:val="ListBullet"/>
      </w:pPr>
      <w:r>
        <w:t>Congrats, you're a 'Sociology Teacher'. AI just did your whole day's work while you were microwaving leftovers. Hope you look good in a hard hat.</w:t>
      </w:r>
    </w:p>
    <w:p>
      <w:pPr>
        <w:pStyle w:val="ListBullet"/>
      </w:pPr>
      <w:r>
        <w:t>All that time becoming a 'Sociology Teacher' and now a chatbot does it between shitposts. Manual labor viability: loading... it's not looking good.</w:t>
      </w:r>
    </w:p>
    <w:p>
      <w:pPr>
        <w:pStyle w:val="ListBullet"/>
      </w:pPr>
      <w:r>
        <w:t>Being a 'Sociology Teacher' used to impress people at parties. Now they just ask which AI you use and how your forklift certification is going.</w:t>
      </w:r>
    </w:p>
    <w:p>
      <w:pPr>
        <w:pStyle w:val="ListBullet"/>
      </w:pPr>
      <w:r>
        <w:t>Your 'Sociology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'Sociology Teacher', but soon that’s just something you mumble while hauling 80lb bags across a job site.</w:t>
      </w:r>
    </w:p>
    <w:p/>
    <w:p>
      <w:r>
        <w:t>Foreign Language Teacher</w:t>
      </w:r>
    </w:p>
    <w:p>
      <w:pPr>
        <w:pStyle w:val="ListBullet"/>
      </w:pPr>
      <w:r>
        <w:t>You conjugated verbs on whiteboards for decades. Duolingo + AI immersion just ended your career in 170 languages.</w:t>
      </w:r>
    </w:p>
    <w:p>
      <w:pPr>
        <w:pStyle w:val="ListBullet"/>
      </w:pPr>
      <w:r>
        <w:t>You picked 'Foreign Language Teacher' as a career. AI picked 'Foreign Language Teacher' as a warm-up exercise. Start stretching your lower back for the construction arc.</w:t>
      </w:r>
    </w:p>
    <w:p>
      <w:pPr>
        <w:pStyle w:val="ListBullet"/>
      </w:pPr>
      <w:r>
        <w:t>Congrats, you're a 'Foreign Language Teacher'. AI just did your whole day's work while you were microwaving leftovers. Hope you look good in a hard hat.</w:t>
      </w:r>
    </w:p>
    <w:p>
      <w:pPr>
        <w:pStyle w:val="ListBullet"/>
      </w:pPr>
      <w:r>
        <w:t>All that time becoming a 'Foreign Language Teacher' and now a chatbot does it between shitposts. Manual labor viability: loading... it's not looking good.</w:t>
      </w:r>
    </w:p>
    <w:p>
      <w:pPr>
        <w:pStyle w:val="ListBullet"/>
      </w:pPr>
      <w:r>
        <w:t>Being a 'Foreign Language Teacher' used to impress people at parties. Now they just ask which AI you use and how your forklift certification is going.</w:t>
      </w:r>
    </w:p>
    <w:p>
      <w:pPr>
        <w:pStyle w:val="ListBullet"/>
      </w:pPr>
      <w:r>
        <w:t>Your 'Foreign Language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'Foreign Language Teacher', but soon that’s just something you mumble while hauling 80lb bags across a job site.</w:t>
      </w:r>
    </w:p>
    <w:p/>
    <w:p>
      <w:r>
        <w:t>Spanish Teacher</w:t>
      </w:r>
    </w:p>
    <w:p>
      <w:pPr>
        <w:pStyle w:val="ListBullet"/>
      </w:pPr>
      <w:r>
        <w:t>¡Adiós! AI speaks perfect Spanish with regional accents and never assigns workbook pages.</w:t>
      </w:r>
    </w:p>
    <w:p>
      <w:pPr>
        <w:pStyle w:val="ListBullet"/>
      </w:pPr>
      <w:r>
        <w:t>You picked 'Spanish Teacher' as a career. AI picked 'Spanish Teacher' as a warm-up exercise. Start stretching your lower back for the construction arc.</w:t>
      </w:r>
    </w:p>
    <w:p>
      <w:pPr>
        <w:pStyle w:val="ListBullet"/>
      </w:pPr>
      <w:r>
        <w:t>Congrats, you're a 'Spanish Teacher'. AI just did your whole day's work while you were microwaving leftovers. Hope you look good in a hard hat.</w:t>
      </w:r>
    </w:p>
    <w:p>
      <w:pPr>
        <w:pStyle w:val="ListBullet"/>
      </w:pPr>
      <w:r>
        <w:t>All that time becoming a 'Spanish Teacher' and now a chatbot does it between shitposts. Manual labor viability: loading... it's not looking good.</w:t>
      </w:r>
    </w:p>
    <w:p>
      <w:pPr>
        <w:pStyle w:val="ListBullet"/>
      </w:pPr>
      <w:r>
        <w:t>Being a 'Spanish Teacher' used to impress people at parties. Now they just ask which AI you use and how your forklift certification is going.</w:t>
      </w:r>
    </w:p>
    <w:p>
      <w:pPr>
        <w:pStyle w:val="ListBullet"/>
      </w:pPr>
      <w:r>
        <w:t>Your 'Spanish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'Spanish Teacher', but soon that’s just something you mumble while hauling 80lb bags across a job site.</w:t>
      </w:r>
    </w:p>
    <w:p/>
    <w:p>
      <w:r>
        <w:t>French Teacher</w:t>
      </w:r>
    </w:p>
    <w:p>
      <w:pPr>
        <w:pStyle w:val="ListBullet"/>
      </w:pPr>
      <w:r>
        <w:t>You corrected ‘je suis’ pronunciation all day. AI earpieces translate and teach in real time. Au revoir.</w:t>
      </w:r>
    </w:p>
    <w:p>
      <w:pPr>
        <w:pStyle w:val="ListBullet"/>
      </w:pPr>
      <w:r>
        <w:t>You picked 'French Teacher' as a career. AI picked 'French Teacher' as a warm-up exercise. Start stretching your lower back for the construction arc.</w:t>
      </w:r>
    </w:p>
    <w:p>
      <w:pPr>
        <w:pStyle w:val="ListBullet"/>
      </w:pPr>
      <w:r>
        <w:t>Congrats, you're a 'French Teacher'. AI just did your whole day's work while you were microwaving leftovers. Hope you look good in a hard hat.</w:t>
      </w:r>
    </w:p>
    <w:p>
      <w:pPr>
        <w:pStyle w:val="ListBullet"/>
      </w:pPr>
      <w:r>
        <w:t>All that time becoming a 'French Teacher' and now a chatbot does it between shitposts. Manual labor viability: loading... it's not looking good.</w:t>
      </w:r>
    </w:p>
    <w:p>
      <w:pPr>
        <w:pStyle w:val="ListBullet"/>
      </w:pPr>
      <w:r>
        <w:t>Being a 'French Teacher' used to impress people at parties. Now they just ask which AI you use and how your forklift certification is going.</w:t>
      </w:r>
    </w:p>
    <w:p>
      <w:pPr>
        <w:pStyle w:val="ListBullet"/>
      </w:pPr>
      <w:r>
        <w:t>Your 'French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'French Teacher', but soon that’s just something you mumble while hauling 80lb bags across a job site.</w:t>
      </w:r>
    </w:p>
    <w:p/>
    <w:p>
      <w:r>
        <w:t>Latin Teacher</w:t>
      </w:r>
    </w:p>
    <w:p>
      <w:pPr>
        <w:pStyle w:val="ListBullet"/>
      </w:pPr>
      <w:r>
        <w:t>You kept a dead language alive. AI resurrected it and teaches it better than you ever did.</w:t>
      </w:r>
    </w:p>
    <w:p>
      <w:pPr>
        <w:pStyle w:val="ListBullet"/>
      </w:pPr>
      <w:r>
        <w:t>You picked 'Latin Teacher' as a career. AI picked 'Latin Teacher' as a warm-up exercise. Start stretching your lower back for the construction arc.</w:t>
      </w:r>
    </w:p>
    <w:p>
      <w:pPr>
        <w:pStyle w:val="ListBullet"/>
      </w:pPr>
      <w:r>
        <w:t>Congrats, you're a 'Latin Teacher'. AI just did your whole day's work while you were microwaving leftovers. Hope you look good in a hard hat.</w:t>
      </w:r>
    </w:p>
    <w:p>
      <w:pPr>
        <w:pStyle w:val="ListBullet"/>
      </w:pPr>
      <w:r>
        <w:t>All that time becoming a 'Latin Teacher' and now a chatbot does it between shitposts. Manual labor viability: loading... it's not looking good.</w:t>
      </w:r>
    </w:p>
    <w:p>
      <w:pPr>
        <w:pStyle w:val="ListBullet"/>
      </w:pPr>
      <w:r>
        <w:t>Being a 'Latin Teacher' used to impress people at parties. Now they just ask which AI you use and how your forklift certification is going.</w:t>
      </w:r>
    </w:p>
    <w:p>
      <w:pPr>
        <w:pStyle w:val="ListBullet"/>
      </w:pPr>
      <w:r>
        <w:t>Your 'Latin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'Latin Teacher', but soon that’s just something you mumble while hauling 80lb bags across a job site.</w:t>
      </w:r>
    </w:p>
    <w:p/>
    <w:p>
      <w:r>
        <w:t>ASL Teacher</w:t>
      </w:r>
    </w:p>
    <w:p>
      <w:pPr>
        <w:pStyle w:val="ListBullet"/>
      </w:pPr>
      <w:r>
        <w:t>You signed your heart out. AI gloves translate sign to speech instantly.</w:t>
      </w:r>
    </w:p>
    <w:p>
      <w:pPr>
        <w:pStyle w:val="ListBullet"/>
      </w:pPr>
      <w:r>
        <w:t>You picked 'ASL Teacher' as a career. AI picked 'ASL Teacher' as a warm-up exercise. Start stretching your lower back for the construction arc.</w:t>
      </w:r>
    </w:p>
    <w:p>
      <w:pPr>
        <w:pStyle w:val="ListBullet"/>
      </w:pPr>
      <w:r>
        <w:t>Congrats, you're a 'ASL Teacher'. AI just did your whole day's work while you were microwaving leftovers. Hope you look good in a hard hat.</w:t>
      </w:r>
    </w:p>
    <w:p>
      <w:pPr>
        <w:pStyle w:val="ListBullet"/>
      </w:pPr>
      <w:r>
        <w:t>All that time becoming a 'ASL Teacher' and now a chatbot does it between shitposts. Manual labor viability: loading... it's not looking good.</w:t>
      </w:r>
    </w:p>
    <w:p>
      <w:pPr>
        <w:pStyle w:val="ListBullet"/>
      </w:pPr>
      <w:r>
        <w:t>Being a 'ASL Teacher' used to impress people at parties. Now they just ask which AI you use and how your forklift certification is going.</w:t>
      </w:r>
    </w:p>
    <w:p>
      <w:pPr>
        <w:pStyle w:val="ListBullet"/>
      </w:pPr>
      <w:r>
        <w:t>Your 'ASL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'ASL Teacher', but soon that’s just something you mumble while hauling 80lb bags across a job site.</w:t>
      </w:r>
    </w:p>
    <w:p/>
    <w:p>
      <w:r>
        <w:t>Computer Science Teacher</w:t>
      </w:r>
    </w:p>
    <w:p>
      <w:pPr>
        <w:pStyle w:val="ListBullet"/>
      </w:pPr>
      <w:r>
        <w:t>You taught Python to kids who now teach you. AI writes flawless code and debugs your life choices.</w:t>
      </w:r>
    </w:p>
    <w:p>
      <w:pPr>
        <w:pStyle w:val="ListBullet"/>
      </w:pPr>
      <w:r>
        <w:t>You picked 'Computer Science Teacher' as a career. AI picked 'Computer Science Teacher' as a warm-up exercise. Start stretching your lower back for the construction arc.</w:t>
      </w:r>
    </w:p>
    <w:p>
      <w:pPr>
        <w:pStyle w:val="ListBullet"/>
      </w:pPr>
      <w:r>
        <w:t>Congrats, you're a 'Computer Science Teacher'. AI just did your whole day's work while you were microwaving leftovers. Hope you look good in a hard hat.</w:t>
      </w:r>
    </w:p>
    <w:p>
      <w:pPr>
        <w:pStyle w:val="ListBullet"/>
      </w:pPr>
      <w:r>
        <w:t>All that time becoming a 'Computer Science Teacher' and now a chatbot does it between shitposts. Manual labor viability: loading... it's not looking good.</w:t>
      </w:r>
    </w:p>
    <w:p>
      <w:pPr>
        <w:pStyle w:val="ListBullet"/>
      </w:pPr>
      <w:r>
        <w:t>Being a 'Computer Science Teacher' used to impress people at parties. Now they just ask which AI you use and how your forklift certification is going.</w:t>
      </w:r>
    </w:p>
    <w:p>
      <w:pPr>
        <w:pStyle w:val="ListBullet"/>
      </w:pPr>
      <w:r>
        <w:t>Your 'Computer Science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'Computer Science Teacher', but soon that’s just something you mumble while hauling 80lb bags across a job site.</w:t>
      </w:r>
    </w:p>
    <w:p/>
    <w:p>
      <w:r>
        <w:t>Coding Bootcamp Instructor</w:t>
      </w:r>
    </w:p>
    <w:p>
      <w:pPr>
        <w:pStyle w:val="ListBullet"/>
      </w:pPr>
      <w:r>
        <w:t>You charged $15k to teach React in 12 weeks. AI teaches it in 12 minutes for free.</w:t>
      </w:r>
    </w:p>
    <w:p>
      <w:pPr>
        <w:pStyle w:val="ListBullet"/>
      </w:pPr>
      <w:r>
        <w:t>You picked 'Coding Bootcamp Instructor' as a career. AI picked 'Coding Bootcamp Instructor' as a warm-up exercise. Start stretching your lower back for the construction arc.</w:t>
      </w:r>
    </w:p>
    <w:p>
      <w:pPr>
        <w:pStyle w:val="ListBullet"/>
      </w:pPr>
      <w:r>
        <w:t>Congrats, you're a 'Coding Bootcamp Instructor'. AI just did your whole day's work while you were microwaving leftovers. Hope you look good in a hard hat.</w:t>
      </w:r>
    </w:p>
    <w:p>
      <w:pPr>
        <w:pStyle w:val="ListBullet"/>
      </w:pPr>
      <w:r>
        <w:t>All that time becoming a 'Coding Bootcamp Instructor' and now a chatbot does it between shitposts. Manual labor viability: loading... it's not looking good.</w:t>
      </w:r>
    </w:p>
    <w:p>
      <w:pPr>
        <w:pStyle w:val="ListBullet"/>
      </w:pPr>
      <w:r>
        <w:t>Being a 'Coding Bootcamp Instructor' used to impress people at parties. Now they just ask which AI you use and how your forklift certification is going.</w:t>
      </w:r>
    </w:p>
    <w:p>
      <w:pPr>
        <w:pStyle w:val="ListBullet"/>
      </w:pPr>
      <w:r>
        <w:t>Your 'Coding Bootcamp Instructor'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'Coding Bootcamp Instructor', but soon that’s just something you mumble while hauling 80lb bags across a job site.</w:t>
      </w:r>
    </w:p>
    <w:p/>
    <w:p>
      <w:r>
        <w:t>Robotics Teacher</w:t>
      </w:r>
    </w:p>
    <w:p>
      <w:pPr>
        <w:pStyle w:val="ListBullet"/>
      </w:pPr>
      <w:r>
        <w:t>You built VEX robots with hot glue. AI designs real Boston Dynamics bots while your class watches.</w:t>
      </w:r>
    </w:p>
    <w:p>
      <w:pPr>
        <w:pStyle w:val="ListBullet"/>
      </w:pPr>
      <w:r>
        <w:t>You picked 'Robotics Teacher' as a career. AI picked 'Robotics Teacher' as a warm-up exercise. Start stretching your lower back for the construction arc.</w:t>
      </w:r>
    </w:p>
    <w:p>
      <w:pPr>
        <w:pStyle w:val="ListBullet"/>
      </w:pPr>
      <w:r>
        <w:t>Congrats, you're a 'Robotics Teacher'. AI just did your whole day's work while you were microwaving leftovers. Hope you look good in a hard hat.</w:t>
      </w:r>
    </w:p>
    <w:p>
      <w:pPr>
        <w:pStyle w:val="ListBullet"/>
      </w:pPr>
      <w:r>
        <w:t>All that time becoming a 'Robotics Teacher' and now a chatbot does it between shitposts. Manual labor viability: loading... it's not looking good.</w:t>
      </w:r>
    </w:p>
    <w:p>
      <w:pPr>
        <w:pStyle w:val="ListBullet"/>
      </w:pPr>
      <w:r>
        <w:t>Being a 'Robotics Teacher' used to impress people at parties. Now they just ask which AI you use and how your forklift certification is going.</w:t>
      </w:r>
    </w:p>
    <w:p>
      <w:pPr>
        <w:pStyle w:val="ListBullet"/>
      </w:pPr>
      <w:r>
        <w:t>Your 'Robotics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'Robotics Teacher', but soon that’s just something you mumble while hauling 80lb bags across a job site.</w:t>
      </w:r>
    </w:p>
    <w:p/>
    <w:p>
      <w:r>
        <w:t>STEM Coordinator</w:t>
      </w:r>
    </w:p>
    <w:p>
      <w:pPr>
        <w:pStyle w:val="ListBullet"/>
      </w:pPr>
      <w:r>
        <w:t>You begged for grants to buy Lego Mindstorms. AI is the STEM now.</w:t>
      </w:r>
    </w:p>
    <w:p>
      <w:pPr>
        <w:pStyle w:val="ListBullet"/>
      </w:pPr>
      <w:r>
        <w:t>You picked 'STEM Coordinator' as a career. AI picked 'STEM Coordinator' as a warm-up exercise. Start stretching your lower back for the construction arc.</w:t>
      </w:r>
    </w:p>
    <w:p>
      <w:pPr>
        <w:pStyle w:val="ListBullet"/>
      </w:pPr>
      <w:r>
        <w:t>Congrats, you're a 'STEM Coordinator'. AI just did your whole day's work while you were microwaving leftovers. Hope you look good in a hard hat.</w:t>
      </w:r>
    </w:p>
    <w:p>
      <w:pPr>
        <w:pStyle w:val="ListBullet"/>
      </w:pPr>
      <w:r>
        <w:t>All that time becoming a 'STEM Coordinator' and now a chatbot does it between shitposts. Manual labor viability: loading... it's not looking good.</w:t>
      </w:r>
    </w:p>
    <w:p>
      <w:pPr>
        <w:pStyle w:val="ListBullet"/>
      </w:pPr>
      <w:r>
        <w:t>Being a 'STEM Coordinator' used to impress people at parties. Now they just ask which AI you use and how your forklift certification is going.</w:t>
      </w:r>
    </w:p>
    <w:p>
      <w:pPr>
        <w:pStyle w:val="ListBullet"/>
      </w:pPr>
      <w:r>
        <w:t>Your 'STEM Coordinator'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'STEM Coordinator', but soon that’s just something you mumble while hauling 80lb bags across a job site.</w:t>
      </w:r>
    </w:p>
    <w:p/>
    <w:p>
      <w:r>
        <w:t>Gifted and Talented Teacher</w:t>
      </w:r>
    </w:p>
    <w:p>
      <w:pPr>
        <w:pStyle w:val="ListBullet"/>
      </w:pPr>
      <w:r>
        <w:t>You gave extra projects to smart kids. AI accelerates every genius individually.</w:t>
      </w:r>
    </w:p>
    <w:p>
      <w:pPr>
        <w:pStyle w:val="ListBullet"/>
      </w:pPr>
      <w:r>
        <w:t>You picked 'Gifted and Talented Teacher' as a career. AI picked 'Gifted and Talented Teacher' as a warm-up exercise. Start stretching your lower back for the construction arc.</w:t>
      </w:r>
    </w:p>
    <w:p>
      <w:pPr>
        <w:pStyle w:val="ListBullet"/>
      </w:pPr>
      <w:r>
        <w:t>Congrats, you're a 'Gifted and Talented Teacher'. AI just did your whole day's work while you were microwaving leftovers. Hope you look good in a hard hat.</w:t>
      </w:r>
    </w:p>
    <w:p>
      <w:pPr>
        <w:pStyle w:val="ListBullet"/>
      </w:pPr>
      <w:r>
        <w:t>All that time becoming a 'Gifted and Talented Teacher' and now a chatbot does it between shitposts. Manual labor viability: loading... it's not looking good.</w:t>
      </w:r>
    </w:p>
    <w:p>
      <w:pPr>
        <w:pStyle w:val="ListBullet"/>
      </w:pPr>
      <w:r>
        <w:t>Being a 'Gifted and Talented Teacher' used to impress people at parties. Now they just ask which AI you use and how your forklift certification is going.</w:t>
      </w:r>
    </w:p>
    <w:p>
      <w:pPr>
        <w:pStyle w:val="ListBullet"/>
      </w:pPr>
      <w:r>
        <w:t>Your 'Gifted and Talented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'Gifted and Talented Teacher', but soon that’s just something you mumble while hauling 80lb bags across a job site.</w:t>
      </w:r>
    </w:p>
    <w:p/>
    <w:p>
      <w:r>
        <w:t>Remedial Teacher</w:t>
      </w:r>
    </w:p>
    <w:p>
      <w:pPr>
        <w:pStyle w:val="ListBullet"/>
      </w:pPr>
      <w:r>
        <w:t>You never gave up on the strugglers. AI never gives up and never gets tired.</w:t>
      </w:r>
    </w:p>
    <w:p>
      <w:pPr>
        <w:pStyle w:val="ListBullet"/>
      </w:pPr>
      <w:r>
        <w:t>You picked 'Remedial Teacher' as a career. AI picked 'Remedial Teacher' as a warm-up exercise. Start stretching your lower back for the construction arc.</w:t>
      </w:r>
    </w:p>
    <w:p>
      <w:pPr>
        <w:pStyle w:val="ListBullet"/>
      </w:pPr>
      <w:r>
        <w:t>Congrats, you're a 'Remedial Teacher'. AI just did your whole day's work while you were microwaving leftovers. Hope you look good in a hard hat.</w:t>
      </w:r>
    </w:p>
    <w:p>
      <w:pPr>
        <w:pStyle w:val="ListBullet"/>
      </w:pPr>
      <w:r>
        <w:t>All that time becoming a 'Remedial Teacher' and now a chatbot does it between shitposts. Manual labor viability: loading... it's not looking good.</w:t>
      </w:r>
    </w:p>
    <w:p>
      <w:pPr>
        <w:pStyle w:val="ListBullet"/>
      </w:pPr>
      <w:r>
        <w:t>Being a 'Remedial Teacher' used to impress people at parties. Now they just ask which AI you use and how your forklift certification is going.</w:t>
      </w:r>
    </w:p>
    <w:p>
      <w:pPr>
        <w:pStyle w:val="ListBullet"/>
      </w:pPr>
      <w:r>
        <w:t>Your 'Remedial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'Remedial Teacher', but soon that’s just something you mumble while hauling 80lb bags across a job site.</w:t>
      </w:r>
    </w:p>
    <w:p/>
    <w:p>
      <w:r>
        <w:t>Reading Specialist</w:t>
      </w:r>
    </w:p>
    <w:p>
      <w:pPr>
        <w:pStyle w:val="ListBullet"/>
      </w:pPr>
      <w:r>
        <w:t>You diagnosed dyslexia with paper tests. AI diagnoses in 30 seconds via eye-tracking.</w:t>
      </w:r>
    </w:p>
    <w:p>
      <w:pPr>
        <w:pStyle w:val="ListBullet"/>
      </w:pPr>
      <w:r>
        <w:t>You picked 'Reading Specialist' as a career. AI picked 'Reading Specialist' as a warm-up exercise. Start stretching your lower back for the construction arc.</w:t>
      </w:r>
    </w:p>
    <w:p>
      <w:pPr>
        <w:pStyle w:val="ListBullet"/>
      </w:pPr>
      <w:r>
        <w:t>Congrats, you're a 'Reading Specialist'. AI just did your whole day's work while you were microwaving leftovers. Hope you look good in a hard hat.</w:t>
      </w:r>
    </w:p>
    <w:p>
      <w:pPr>
        <w:pStyle w:val="ListBullet"/>
      </w:pPr>
      <w:r>
        <w:t>All that time becoming a 'Reading Specialist' and now a chatbot does it between shitposts. Manual labor viability: loading... it's not looking good.</w:t>
      </w:r>
    </w:p>
    <w:p>
      <w:pPr>
        <w:pStyle w:val="ListBullet"/>
      </w:pPr>
      <w:r>
        <w:t>Being a 'Reading Specialist' used to impress people at parties. Now they just ask which AI you use and how your forklift certification is going.</w:t>
      </w:r>
    </w:p>
    <w:p>
      <w:pPr>
        <w:pStyle w:val="ListBullet"/>
      </w:pPr>
      <w:r>
        <w:t>Your 'Reading Specialist'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'Reading Specialist', but soon that’s just something you mumble while hauling 80lb bags across a job site.</w:t>
      </w:r>
    </w:p>
    <w:p/>
    <w:p>
      <w:r>
        <w:t>Speech-Language Pathologist</w:t>
      </w:r>
    </w:p>
    <w:p>
      <w:pPr>
        <w:pStyle w:val="ListBullet"/>
      </w:pPr>
      <w:r>
        <w:t>You taught ‘r’ sounds with tongue depressors. AI speech therapy apps never run out of stickers.</w:t>
      </w:r>
    </w:p>
    <w:p>
      <w:pPr>
        <w:pStyle w:val="ListBullet"/>
      </w:pPr>
      <w:r>
        <w:t>You picked 'Speech-Language Pathologist' as a career. AI picked 'Speech-Language Pathologist' as a warm-up exercise. Start stretching your lower back for the construction arc.</w:t>
      </w:r>
    </w:p>
    <w:p>
      <w:pPr>
        <w:pStyle w:val="ListBullet"/>
      </w:pPr>
      <w:r>
        <w:t>Congrats, you're a 'Speech-Language Pathologist'. AI just did your whole day's work while you were microwaving leftovers. Hope you look good in a hard hat.</w:t>
      </w:r>
    </w:p>
    <w:p>
      <w:pPr>
        <w:pStyle w:val="ListBullet"/>
      </w:pPr>
      <w:r>
        <w:t>All that time becoming a 'Speech-Language Pathologist' and now a chatbot does it between shitposts. Manual labor viability: loading... it's not looking good.</w:t>
      </w:r>
    </w:p>
    <w:p>
      <w:pPr>
        <w:pStyle w:val="ListBullet"/>
      </w:pPr>
      <w:r>
        <w:t>Being a 'Speech-Language Pathologist' used to impress people at parties. Now they just ask which AI you use and how your forklift certification is going.</w:t>
      </w:r>
    </w:p>
    <w:p>
      <w:pPr>
        <w:pStyle w:val="ListBullet"/>
      </w:pPr>
      <w:r>
        <w:t>Your 'Speech-Language Pathologist'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'Speech-Language Pathologist', but soon that’s just something you mumble while hauling 80lb bags across a job site.</w:t>
      </w:r>
    </w:p>
    <w:p/>
    <w:p>
      <w:r>
        <w:t>Occupational Therapist (School)</w:t>
      </w:r>
    </w:p>
    <w:p>
      <w:pPr>
        <w:pStyle w:val="ListBullet"/>
      </w:pPr>
      <w:r>
        <w:t>You helped kids hold pencils. AI adaptive pencils and VR fine-motor games replaced you.</w:t>
      </w:r>
    </w:p>
    <w:p>
      <w:pPr>
        <w:pStyle w:val="ListBullet"/>
      </w:pPr>
      <w:r>
        <w:t>You picked 'Occupational Therapist (School)' as a career. AI picked 'Occupational Therapist (School)' as a warm-up exercise. Start stretching your lower back for the construction arc.</w:t>
      </w:r>
    </w:p>
    <w:p>
      <w:pPr>
        <w:pStyle w:val="ListBullet"/>
      </w:pPr>
      <w:r>
        <w:t>Congrats, you're a 'Occupational Therapist (School)'. AI just did your whole day's work while you were microwaving leftovers. Hope you look good in a hard hat.</w:t>
      </w:r>
    </w:p>
    <w:p>
      <w:pPr>
        <w:pStyle w:val="ListBullet"/>
      </w:pPr>
      <w:r>
        <w:t>All that time becoming a 'Occupational Therapist (School)' and now a chatbot does it between shitposts. Manual labor viability: loading... it's not looking good.</w:t>
      </w:r>
    </w:p>
    <w:p>
      <w:pPr>
        <w:pStyle w:val="ListBullet"/>
      </w:pPr>
      <w:r>
        <w:t>Being a 'Occupational Therapist (School)' used to impress people at parties. Now they just ask which AI you use and how your forklift certification is going.</w:t>
      </w:r>
    </w:p>
    <w:p>
      <w:pPr>
        <w:pStyle w:val="ListBullet"/>
      </w:pPr>
      <w:r>
        <w:t>Your 'Occupational Therapist (School)'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'Occupational Therapist (School)', but soon that’s just something you mumble while hauling 80lb bags across a job site.</w:t>
      </w:r>
    </w:p>
    <w:p/>
    <w:p>
      <w:r>
        <w:t>School Psychologist</w:t>
      </w:r>
    </w:p>
    <w:p>
      <w:pPr>
        <w:pStyle w:val="ListBullet"/>
      </w:pPr>
      <w:r>
        <w:t>You tested IQs and wrote 30-page reports. AI writes better reports before the kid finishes the test.</w:t>
      </w:r>
    </w:p>
    <w:p>
      <w:pPr>
        <w:pStyle w:val="ListBullet"/>
      </w:pPr>
      <w:r>
        <w:t>You picked 'School Psychologist' as a career. AI picked 'School Psychologist' as a warm-up exercise. Start stretching your lower back for the construction arc.</w:t>
      </w:r>
    </w:p>
    <w:p>
      <w:pPr>
        <w:pStyle w:val="ListBullet"/>
      </w:pPr>
      <w:r>
        <w:t>Congrats, you're a 'School Psychologist'. AI just did your whole day's work while you were microwaving leftovers. Hope you look good in a hard hat.</w:t>
      </w:r>
    </w:p>
    <w:p>
      <w:pPr>
        <w:pStyle w:val="ListBullet"/>
      </w:pPr>
      <w:r>
        <w:t>All that time becoming a 'School Psychologist' and now a chatbot does it between shitposts. Manual labor viability: loading... it's not looking good.</w:t>
      </w:r>
    </w:p>
    <w:p>
      <w:pPr>
        <w:pStyle w:val="ListBullet"/>
      </w:pPr>
      <w:r>
        <w:t>Being a 'School Psychologist' used to impress people at parties. Now they just ask which AI you use and how your forklift certification is going.</w:t>
      </w:r>
    </w:p>
    <w:p>
      <w:pPr>
        <w:pStyle w:val="ListBullet"/>
      </w:pPr>
      <w:r>
        <w:t>Your 'School Psychologist'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'School Psychologist', but soon that’s just something you mumble while hauling 80lb bags across a job site.</w:t>
      </w:r>
    </w:p>
    <w:p/>
    <w:p>
      <w:r>
        <w:t>Behavior Specialist</w:t>
      </w:r>
    </w:p>
    <w:p>
      <w:pPr>
        <w:pStyle w:val="ListBullet"/>
      </w:pPr>
      <w:r>
        <w:t>You de-escalated meltdowns with calm voices. AI predicts meltdowns before they start.</w:t>
      </w:r>
    </w:p>
    <w:p>
      <w:pPr>
        <w:pStyle w:val="ListBullet"/>
      </w:pPr>
      <w:r>
        <w:t>You picked 'Behavior Specialist' as a career. AI picked 'Behavior Specialist' as a warm-up exercise. Start stretching your lower back for the construction arc.</w:t>
      </w:r>
    </w:p>
    <w:p>
      <w:pPr>
        <w:pStyle w:val="ListBullet"/>
      </w:pPr>
      <w:r>
        <w:t>Congrats, you're a 'Behavior Specialist'. AI just did your whole day's work while you were microwaving leftovers. Hope you look good in a hard hat.</w:t>
      </w:r>
    </w:p>
    <w:p>
      <w:pPr>
        <w:pStyle w:val="ListBullet"/>
      </w:pPr>
      <w:r>
        <w:t>All that time becoming a 'Behavior Specialist' and now a chatbot does it between shitposts. Manual labor viability: loading... it's not looking good.</w:t>
      </w:r>
    </w:p>
    <w:p>
      <w:pPr>
        <w:pStyle w:val="ListBullet"/>
      </w:pPr>
      <w:r>
        <w:t>Being a 'Behavior Specialist' used to impress people at parties. Now they just ask which AI you use and how your forklift certification is going.</w:t>
      </w:r>
    </w:p>
    <w:p>
      <w:pPr>
        <w:pStyle w:val="ListBullet"/>
      </w:pPr>
      <w:r>
        <w:t>Your 'Behavior Specialist'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'Behavior Specialist', but soon that’s just something you mumble while hauling 80lb bags across a job site.</w:t>
      </w:r>
    </w:p>
    <w:p/>
    <w:p>
      <w:r>
        <w:t>IEP Coordinator</w:t>
      </w:r>
    </w:p>
    <w:p>
      <w:pPr>
        <w:pStyle w:val="ListBullet"/>
      </w:pPr>
      <w:r>
        <w:t>You wrangled 47 teachers for one meeting. AI writes perfect IEPs and schedules itself.</w:t>
      </w:r>
    </w:p>
    <w:p>
      <w:pPr>
        <w:pStyle w:val="ListBullet"/>
      </w:pPr>
      <w:r>
        <w:t>You picked 'IEP Coordinator' as a career. AI picked 'IEP Coordinator' as a warm-up exercise. Start stretching your lower back for the construction arc.</w:t>
      </w:r>
    </w:p>
    <w:p>
      <w:pPr>
        <w:pStyle w:val="ListBullet"/>
      </w:pPr>
      <w:r>
        <w:t>Congrats, you're a 'IEP Coordinator'. AI just did your whole day's work while you were microwaving leftovers. Hope you look good in a hard hat.</w:t>
      </w:r>
    </w:p>
    <w:p>
      <w:pPr>
        <w:pStyle w:val="ListBullet"/>
      </w:pPr>
      <w:r>
        <w:t>All that time becoming a 'IEP Coordinator' and now a chatbot does it between shitposts. Manual labor viability: loading... it's not looking good.</w:t>
      </w:r>
    </w:p>
    <w:p>
      <w:pPr>
        <w:pStyle w:val="ListBullet"/>
      </w:pPr>
      <w:r>
        <w:t>Being a 'IEP Coordinator' used to impress people at parties. Now they just ask which AI you use and how your forklift certification is going.</w:t>
      </w:r>
    </w:p>
    <w:p>
      <w:pPr>
        <w:pStyle w:val="ListBullet"/>
      </w:pPr>
      <w:r>
        <w:t>Your 'IEP Coordinator'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'IEP Coordinator', but soon that’s just something you mumble while hauling 80lb bags across a job site.</w:t>
      </w:r>
    </w:p>
    <w:p/>
    <w:p>
      <w:r>
        <w:t>Curriculum Director</w:t>
      </w:r>
    </w:p>
    <w:p>
      <w:pPr>
        <w:pStyle w:val="ListBullet"/>
      </w:pPr>
      <w:r>
        <w:t>You aligned standards across districts. AI rewrote the entire curriculum overnight.</w:t>
      </w:r>
    </w:p>
    <w:p>
      <w:pPr>
        <w:pStyle w:val="ListBullet"/>
      </w:pPr>
      <w:r>
        <w:t>You picked 'Curriculum Director' as a career. AI picked 'Curriculum Director' as a warm-up exercise. Start stretching your lower back for the construction arc.</w:t>
      </w:r>
    </w:p>
    <w:p>
      <w:pPr>
        <w:pStyle w:val="ListBullet"/>
      </w:pPr>
      <w:r>
        <w:t>Congrats, you're a 'Curriculum Director'. AI just did your whole day's work while you were microwaving leftovers. Hope you look good in a hard hat.</w:t>
      </w:r>
    </w:p>
    <w:p>
      <w:pPr>
        <w:pStyle w:val="ListBullet"/>
      </w:pPr>
      <w:r>
        <w:t>All that time becoming a 'Curriculum Director' and now a chatbot does it between shitposts. Manual labor viability: loading... it's not looking good.</w:t>
      </w:r>
    </w:p>
    <w:p>
      <w:pPr>
        <w:pStyle w:val="ListBullet"/>
      </w:pPr>
      <w:r>
        <w:t>Being a 'Curriculum Director' used to impress people at parties. Now they just ask which AI you use and how your forklift certification is going.</w:t>
      </w:r>
    </w:p>
    <w:p>
      <w:pPr>
        <w:pStyle w:val="ListBullet"/>
      </w:pPr>
      <w:r>
        <w:t>Your 'Curriculum Director'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'Curriculum Director', but soon that’s just something you mumble while hauling 80lb bags across a job site.</w:t>
      </w:r>
    </w:p>
    <w:p/>
    <w:p>
      <w:r>
        <w:t>Instructional Coach</w:t>
      </w:r>
    </w:p>
    <w:p>
      <w:pPr>
        <w:pStyle w:val="ListBullet"/>
      </w:pPr>
      <w:r>
        <w:t>You observed lessons and gave feedback. AI watches every teacher 24/7 and coaches in real time.</w:t>
      </w:r>
    </w:p>
    <w:p>
      <w:pPr>
        <w:pStyle w:val="ListBullet"/>
      </w:pPr>
      <w:r>
        <w:t>You picked 'Instructional Coach' as a career. AI picked 'Instructional Coach' as a warm-up exercise. Start stretching your lower back for the construction arc.</w:t>
      </w:r>
    </w:p>
    <w:p>
      <w:pPr>
        <w:pStyle w:val="ListBullet"/>
      </w:pPr>
      <w:r>
        <w:t>Congrats, you're a 'Instructional Coach'. AI just did your whole day's work while you were microwaving leftovers. Hope you look good in a hard hat.</w:t>
      </w:r>
    </w:p>
    <w:p>
      <w:pPr>
        <w:pStyle w:val="ListBullet"/>
      </w:pPr>
      <w:r>
        <w:t>All that time becoming a 'Instructional Coach' and now a chatbot does it between shitposts. Manual labor viability: loading... it's not looking good.</w:t>
      </w:r>
    </w:p>
    <w:p>
      <w:pPr>
        <w:pStyle w:val="ListBullet"/>
      </w:pPr>
      <w:r>
        <w:t>Being a 'Instructional Coach' used to impress people at parties. Now they just ask which AI you use and how your forklift certification is going.</w:t>
      </w:r>
    </w:p>
    <w:p>
      <w:pPr>
        <w:pStyle w:val="ListBullet"/>
      </w:pPr>
      <w:r>
        <w:t>Your 'Instructional Coach'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'Instructional Coach', but soon that’s just something you mumble while hauling 80lb bags across a job site.</w:t>
      </w:r>
    </w:p>
    <w:p/>
    <w:p>
      <w:r>
        <w:t>Professional Development Trainer</w:t>
      </w:r>
    </w:p>
    <w:p>
      <w:pPr>
        <w:pStyle w:val="ListBullet"/>
      </w:pPr>
      <w:r>
        <w:t>You flew to conferences to teach ‘growth mindset’. AI trains every teacher simultaneously via VR.</w:t>
      </w:r>
    </w:p>
    <w:p>
      <w:pPr>
        <w:pStyle w:val="ListBullet"/>
      </w:pPr>
      <w:r>
        <w:t>You picked 'Professional Development Trainer' as a career. AI picked 'Professional Development Trainer' as a warm-up exercise. Start stretching your lower back for the construction arc.</w:t>
      </w:r>
    </w:p>
    <w:p>
      <w:pPr>
        <w:pStyle w:val="ListBullet"/>
      </w:pPr>
      <w:r>
        <w:t>Congrats, you're a 'Professional Development Trainer'. AI just did your whole day's work while you were microwaving leftovers. Hope you look good in a hard hat.</w:t>
      </w:r>
    </w:p>
    <w:p>
      <w:pPr>
        <w:pStyle w:val="ListBullet"/>
      </w:pPr>
      <w:r>
        <w:t>All that time becoming a 'Professional Development Trainer' and now a chatbot does it between shitposts. Manual labor viability: loading... it's not looking good.</w:t>
      </w:r>
    </w:p>
    <w:p>
      <w:pPr>
        <w:pStyle w:val="ListBullet"/>
      </w:pPr>
      <w:r>
        <w:t>Being a 'Professional Development Trainer' used to impress people at parties. Now they just ask which AI you use and how your forklift certification is going.</w:t>
      </w:r>
    </w:p>
    <w:p>
      <w:pPr>
        <w:pStyle w:val="ListBullet"/>
      </w:pPr>
      <w:r>
        <w:t>Your 'Professional Development Trainer'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'Professional Development Trainer', but soon that’s just something you mumble while hauling 80lb bags across a job site.</w:t>
      </w:r>
    </w:p>
    <w:p/>
    <w:p>
      <w:r>
        <w:t>Superintendent</w:t>
      </w:r>
    </w:p>
    <w:p>
      <w:pPr>
        <w:pStyle w:val="ListBullet"/>
      </w:pPr>
      <w:r>
        <w:t>You ran the entire district with a $300M budget. AI runs it better for $300k.</w:t>
      </w:r>
    </w:p>
    <w:p>
      <w:pPr>
        <w:pStyle w:val="ListBullet"/>
      </w:pPr>
      <w:r>
        <w:t>You picked 'Superintendent' as a career. AI picked 'Superintendent' as a warm-up exercise. Start stretching your lower back for the construction arc.</w:t>
      </w:r>
    </w:p>
    <w:p>
      <w:pPr>
        <w:pStyle w:val="ListBullet"/>
      </w:pPr>
      <w:r>
        <w:t>Congrats, you're a 'Superintendent'. AI just did your whole day's work while you were microwaving leftovers. Hope you look good in a hard hat.</w:t>
      </w:r>
    </w:p>
    <w:p>
      <w:pPr>
        <w:pStyle w:val="ListBullet"/>
      </w:pPr>
      <w:r>
        <w:t>All that time becoming a 'Superintendent' and now a chatbot does it between shitposts. Manual labor viability: loading... it's not looking good.</w:t>
      </w:r>
    </w:p>
    <w:p>
      <w:pPr>
        <w:pStyle w:val="ListBullet"/>
      </w:pPr>
      <w:r>
        <w:t>Being a 'Superintendent' used to impress people at parties. Now they just ask which AI you use and how your forklift certification is going.</w:t>
      </w:r>
    </w:p>
    <w:p>
      <w:pPr>
        <w:pStyle w:val="ListBullet"/>
      </w:pPr>
      <w:r>
        <w:t>Your 'Superintendent'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'Superintendent', but soon that’s just something you mumble while hauling 80lb bags across a job site.</w:t>
      </w:r>
    </w:p>
    <w:p/>
    <w:p>
      <w:r>
        <w:t>School Board Member</w:t>
      </w:r>
    </w:p>
    <w:p>
      <w:pPr>
        <w:pStyle w:val="ListBullet"/>
      </w:pPr>
      <w:r>
        <w:t>You argued about books and bathrooms. AI wrote policy that satisfies everyone and costs nothing.</w:t>
      </w:r>
    </w:p>
    <w:p>
      <w:pPr>
        <w:pStyle w:val="ListBullet"/>
      </w:pPr>
      <w:r>
        <w:t>You picked 'School Board Member' as a career. AI picked 'School Board Member' as a warm-up exercise. Start stretching your lower back for the construction arc.</w:t>
      </w:r>
    </w:p>
    <w:p>
      <w:pPr>
        <w:pStyle w:val="ListBullet"/>
      </w:pPr>
      <w:r>
        <w:t>Congrats, you're a 'School Board Member'. AI just did your whole day's work while you were microwaving leftovers. Hope you look good in a hard hat.</w:t>
      </w:r>
    </w:p>
    <w:p>
      <w:pPr>
        <w:pStyle w:val="ListBullet"/>
      </w:pPr>
      <w:r>
        <w:t>All that time becoming a 'School Board Member' and now a chatbot does it between shitposts. Manual labor viability: loading... it's not looking good.</w:t>
      </w:r>
    </w:p>
    <w:p>
      <w:pPr>
        <w:pStyle w:val="ListBullet"/>
      </w:pPr>
      <w:r>
        <w:t>Being a 'School Board Member' used to impress people at parties. Now they just ask which AI you use and how your forklift certification is going.</w:t>
      </w:r>
    </w:p>
    <w:p>
      <w:pPr>
        <w:pStyle w:val="ListBullet"/>
      </w:pPr>
      <w:r>
        <w:t>Your 'School Board Member'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'School Board Member', but soon that’s just something you mumble while hauling 80lb bags across a job site.</w:t>
      </w:r>
    </w:p>
    <w:p/>
    <w:p>
      <w:r>
        <w:t>Textbook Sales Rep</w:t>
      </w:r>
    </w:p>
    <w:p>
      <w:pPr>
        <w:pStyle w:val="ListBullet"/>
      </w:pPr>
      <w:r>
        <w:t>You carried 40-pound samples to sell $120 books. AI generates custom textbooks for every kid, free.</w:t>
      </w:r>
    </w:p>
    <w:p>
      <w:pPr>
        <w:pStyle w:val="ListBullet"/>
      </w:pPr>
      <w:r>
        <w:t>You picked 'Textbook Sales Rep' as a career. AI picked 'Textbook Sales Rep' as a warm-up exercise. Start stretching your lower back for the construction arc.</w:t>
      </w:r>
    </w:p>
    <w:p>
      <w:pPr>
        <w:pStyle w:val="ListBullet"/>
      </w:pPr>
      <w:r>
        <w:t>Congrats, you're a 'Textbook Sales Rep'. AI just did your whole day's work while you were microwaving leftovers. Hope you look good in a hard hat.</w:t>
      </w:r>
    </w:p>
    <w:p>
      <w:pPr>
        <w:pStyle w:val="ListBullet"/>
      </w:pPr>
      <w:r>
        <w:t>All that time becoming a 'Textbook Sales Rep' and now a chatbot does it between shitposts. Manual labor viability: loading... it's not looking good.</w:t>
      </w:r>
    </w:p>
    <w:p>
      <w:pPr>
        <w:pStyle w:val="ListBullet"/>
      </w:pPr>
      <w:r>
        <w:t>Being a 'Textbook Sales Rep' used to impress people at parties. Now they just ask which AI you use and how your forklift certification is going.</w:t>
      </w:r>
    </w:p>
    <w:p>
      <w:pPr>
        <w:pStyle w:val="ListBullet"/>
      </w:pPr>
      <w:r>
        <w:t>Your 'Textbook Sales Rep'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'Textbook Sales Rep',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