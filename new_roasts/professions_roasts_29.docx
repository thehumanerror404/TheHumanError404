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701–725</w:t>
      </w:r>
    </w:p>
    <w:p>
      <w:r>
        <w:t>Banquet Server</w:t>
      </w:r>
    </w:p>
    <w:p>
      <w:pPr>
        <w:pStyle w:val="ListBullet"/>
      </w:pPr>
      <w:r>
        <w:t>You carried trays of champagne until your arms died. Robots carry 200 glasses and never spill.</w:t>
      </w:r>
    </w:p>
    <w:p>
      <w:pPr>
        <w:pStyle w:val="ListBullet"/>
      </w:pPr>
      <w:r>
        <w:t>You picked 'Banquet Server' as a career. AI picked 'Banquet Server' as a warm-up exercise. Start stretching your lower back for the construction arc.</w:t>
      </w:r>
    </w:p>
    <w:p>
      <w:pPr>
        <w:pStyle w:val="ListBullet"/>
      </w:pPr>
      <w:r>
        <w:t>Congrats, you're a 'Banquet Server'. AI just did your whole day's work while you were microwaving leftovers. Hope you look good in a hard hat.</w:t>
      </w:r>
    </w:p>
    <w:p>
      <w:pPr>
        <w:pStyle w:val="ListBullet"/>
      </w:pPr>
      <w:r>
        <w:t>All that time becoming a 'Banquet Server' and now a chatbot does it between shitposts. Manual labor viability: loading... it's not looking good.</w:t>
      </w:r>
    </w:p>
    <w:p>
      <w:pPr>
        <w:pStyle w:val="ListBullet"/>
      </w:pPr>
      <w:r>
        <w:t>Being a 'Banquet Server' used to impress people at parties. Now they just ask which AI you use and how your forklift certification is going.</w:t>
      </w:r>
    </w:p>
    <w:p>
      <w:pPr>
        <w:pStyle w:val="ListBullet"/>
      </w:pPr>
      <w:r>
        <w:t>Your 'Banquet Server'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'Banquet Server', but soon that’s just something you mumble while hauling 80lb bags across a job site.</w:t>
      </w:r>
    </w:p>
    <w:p/>
    <w:p>
      <w:r>
        <w:t>Room Service Waiter</w:t>
      </w:r>
    </w:p>
    <w:p>
      <w:pPr>
        <w:pStyle w:val="ListBullet"/>
      </w:pPr>
      <w:r>
        <w:t>You delivered cold eggs at 3 a.m. Drones deliver hot ones in 4 minutes.</w:t>
      </w:r>
    </w:p>
    <w:p>
      <w:pPr>
        <w:pStyle w:val="ListBullet"/>
      </w:pPr>
      <w:r>
        <w:t>You picked 'Room Service Waiter' as a career. AI picked 'Room Service Waiter' as a warm-up exercise. Start stretching your lower back for the construction arc.</w:t>
      </w:r>
    </w:p>
    <w:p>
      <w:pPr>
        <w:pStyle w:val="ListBullet"/>
      </w:pPr>
      <w:r>
        <w:t>Congrats, you're a 'Room Service Waiter'. AI just did your whole day's work while you were microwaving leftovers. Hope you look good in a hard hat.</w:t>
      </w:r>
    </w:p>
    <w:p>
      <w:pPr>
        <w:pStyle w:val="ListBullet"/>
      </w:pPr>
      <w:r>
        <w:t>All that time becoming a 'Room Service Waiter' and now a chatbot does it between shitposts. Manual labor viability: loading... it's not looking good.</w:t>
      </w:r>
    </w:p>
    <w:p>
      <w:pPr>
        <w:pStyle w:val="ListBullet"/>
      </w:pPr>
      <w:r>
        <w:t>Being a 'Room Service Waiter' used to impress people at parties. Now they just ask which AI you use and how your forklift certification is going.</w:t>
      </w:r>
    </w:p>
    <w:p>
      <w:pPr>
        <w:pStyle w:val="ListBullet"/>
      </w:pPr>
      <w:r>
        <w:t>Your 'Room Service Waiter'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'Room Service Waiter', but soon that’s just something you mumble while hauling 80lb bags across a job site.</w:t>
      </w:r>
    </w:p>
    <w:p/>
    <w:p>
      <w:r>
        <w:t>Butler (Luxury Hotel)</w:t>
      </w:r>
    </w:p>
    <w:p>
      <w:pPr>
        <w:pStyle w:val="ListBullet"/>
      </w:pPr>
      <w:r>
        <w:t>You unpacked suitcases and drew baths. AI butlers anticipate your every need before you arrive.</w:t>
      </w:r>
    </w:p>
    <w:p>
      <w:pPr>
        <w:pStyle w:val="ListBullet"/>
      </w:pPr>
      <w:r>
        <w:t>You picked 'Butler (Luxury Hotel)' as a career. AI picked 'Butler (Luxury Hotel)' as a warm-up exercise. Start stretching your lower back for the construction arc.</w:t>
      </w:r>
    </w:p>
    <w:p>
      <w:pPr>
        <w:pStyle w:val="ListBullet"/>
      </w:pPr>
      <w:r>
        <w:t>Congrats, you're a 'Butler (Luxury Hotel)'. AI just did your whole day's work while you were microwaving leftovers. Hope you look good in a hard hat.</w:t>
      </w:r>
    </w:p>
    <w:p>
      <w:pPr>
        <w:pStyle w:val="ListBullet"/>
      </w:pPr>
      <w:r>
        <w:t>All that time becoming a 'Butler (Luxury Hotel)' and now a chatbot does it between shitposts. Manual labor viability: loading... it's not looking good.</w:t>
      </w:r>
    </w:p>
    <w:p>
      <w:pPr>
        <w:pStyle w:val="ListBullet"/>
      </w:pPr>
      <w:r>
        <w:t>Being a 'Butler (Luxury Hotel)' used to impress people at parties. Now they just ask which AI you use and how your forklift certification is going.</w:t>
      </w:r>
    </w:p>
    <w:p>
      <w:pPr>
        <w:pStyle w:val="ListBullet"/>
      </w:pPr>
      <w:r>
        <w:t>Your 'Butler (Luxury Hotel)'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'Butler (Luxury Hotel)', but soon that’s just something you mumble while hauling 80lb bags across a job site.</w:t>
      </w:r>
    </w:p>
    <w:p/>
    <w:p>
      <w:r>
        <w:t>Executive Lounge Attendant</w:t>
      </w:r>
    </w:p>
    <w:p>
      <w:pPr>
        <w:pStyle w:val="ListBullet"/>
      </w:pPr>
      <w:r>
        <w:t>You poured free wine to platinum members. AI pours perfect temperature and never judges day-drinkers.</w:t>
      </w:r>
    </w:p>
    <w:p>
      <w:pPr>
        <w:pStyle w:val="ListBullet"/>
      </w:pPr>
      <w:r>
        <w:t>You picked 'Executive Lounge Attendant' as a career. AI picked 'Executive Lounge Attendant' as a warm-up exercise. Start stretching your lower back for the construction arc.</w:t>
      </w:r>
    </w:p>
    <w:p>
      <w:pPr>
        <w:pStyle w:val="ListBullet"/>
      </w:pPr>
      <w:r>
        <w:t>Congrats, you're a 'Executive Lounge Attendant'. AI just did your whole day's work while you were microwaving leftovers. Hope you look good in a hard hat.</w:t>
      </w:r>
    </w:p>
    <w:p>
      <w:pPr>
        <w:pStyle w:val="ListBullet"/>
      </w:pPr>
      <w:r>
        <w:t>All that time becoming a 'Executive Lounge Attendant' and now a chatbot does it between shitposts. Manual labor viability: loading... it's not looking good.</w:t>
      </w:r>
    </w:p>
    <w:p>
      <w:pPr>
        <w:pStyle w:val="ListBullet"/>
      </w:pPr>
      <w:r>
        <w:t>Being a 'Executive Lounge Attendant' used to impress people at parties. Now they just ask which AI you use and how your forklift certification is going.</w:t>
      </w:r>
    </w:p>
    <w:p>
      <w:pPr>
        <w:pStyle w:val="ListBullet"/>
      </w:pPr>
      <w:r>
        <w:t>Your 'Executive Lounge Attendant'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'Executive Lounge Attendant', but soon that’s just something you mumble while hauling 80lb bags across a job site.</w:t>
      </w:r>
    </w:p>
    <w:p/>
    <w:p>
      <w:r>
        <w:t>Shuttle Driver</w:t>
      </w:r>
    </w:p>
    <w:p>
      <w:pPr>
        <w:pStyle w:val="ListBullet"/>
      </w:pPr>
      <w:r>
        <w:t>Self-driving shuttles just pulled up with your name on the unemployment form.</w:t>
      </w:r>
    </w:p>
    <w:p>
      <w:pPr>
        <w:pStyle w:val="ListBullet"/>
      </w:pPr>
      <w:r>
        <w:t>You picked 'Shuttle Driver' as a career. AI picked 'Shuttle Driver' as a warm-up exercise. Start stretching your lower back for the construction arc.</w:t>
      </w:r>
    </w:p>
    <w:p>
      <w:pPr>
        <w:pStyle w:val="ListBullet"/>
      </w:pPr>
      <w:r>
        <w:t>Congrats, you're a 'Shuttle Driver'. AI just did your whole day's work while you were microwaving leftovers. Hope you look good in a hard hat.</w:t>
      </w:r>
    </w:p>
    <w:p>
      <w:pPr>
        <w:pStyle w:val="ListBullet"/>
      </w:pPr>
      <w:r>
        <w:t>All that time becoming a 'Shuttle Driver' and now a chatbot does it between shitposts. Manual labor viability: loading... it's not looking good.</w:t>
      </w:r>
    </w:p>
    <w:p>
      <w:pPr>
        <w:pStyle w:val="ListBullet"/>
      </w:pPr>
      <w:r>
        <w:t>Being a 'Shuttle Driver' used to impress people at parties. Now they just ask which AI you use and how your forklift certification is going.</w:t>
      </w:r>
    </w:p>
    <w:p>
      <w:pPr>
        <w:pStyle w:val="ListBullet"/>
      </w:pPr>
      <w:r>
        <w:t>Your 'Shuttle Driver'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'Shuttle Driver', but soon that’s just something you mumble while hauling 80lb bags across a job site.</w:t>
      </w:r>
    </w:p>
    <w:p/>
    <w:p>
      <w:r>
        <w:t>Parking Attendant</w:t>
      </w:r>
    </w:p>
    <w:p>
      <w:pPr>
        <w:pStyle w:val="ListBullet"/>
      </w:pPr>
      <w:r>
        <w:t>Robots park cars tighter and never ding the Mercedes.</w:t>
      </w:r>
    </w:p>
    <w:p>
      <w:pPr>
        <w:pStyle w:val="ListBullet"/>
      </w:pPr>
      <w:r>
        <w:t>You picked 'Parking Attendant' as a career. AI picked 'Parking Attendant' as a warm-up exercise. Start stretching your lower back for the construction arc.</w:t>
      </w:r>
    </w:p>
    <w:p>
      <w:pPr>
        <w:pStyle w:val="ListBullet"/>
      </w:pPr>
      <w:r>
        <w:t>Congrats, you're a 'Parking Attendant'. AI just did your whole day's work while you were microwaving leftovers. Hope you look good in a hard hat.</w:t>
      </w:r>
    </w:p>
    <w:p>
      <w:pPr>
        <w:pStyle w:val="ListBullet"/>
      </w:pPr>
      <w:r>
        <w:t>All that time becoming a 'Parking Attendant' and now a chatbot does it between shitposts. Manual labor viability: loading... it's not looking good.</w:t>
      </w:r>
    </w:p>
    <w:p>
      <w:pPr>
        <w:pStyle w:val="ListBullet"/>
      </w:pPr>
      <w:r>
        <w:t>Being a 'Parking Attendant' used to impress people at parties. Now they just ask which AI you use and how your forklift certification is going.</w:t>
      </w:r>
    </w:p>
    <w:p>
      <w:pPr>
        <w:pStyle w:val="ListBullet"/>
      </w:pPr>
      <w:r>
        <w:t>Your 'Parking Attendant'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'Parking Attendant', but soon that’s just something you mumble while hauling 80lb bags across a job site.</w:t>
      </w:r>
    </w:p>
    <w:p/>
    <w:p>
      <w:r>
        <w:t>Doorman</w:t>
      </w:r>
    </w:p>
    <w:p>
      <w:pPr>
        <w:pStyle w:val="ListBullet"/>
      </w:pPr>
      <w:r>
        <w:t>You hailed cabs and smiled. AI doors open themselves and summon robotaxis.</w:t>
      </w:r>
    </w:p>
    <w:p>
      <w:pPr>
        <w:pStyle w:val="ListBullet"/>
      </w:pPr>
      <w:r>
        <w:t>You picked 'Doorman' as a career. AI picked 'Doorman' as a warm-up exercise. Start stretching your lower back for the construction arc.</w:t>
      </w:r>
    </w:p>
    <w:p>
      <w:pPr>
        <w:pStyle w:val="ListBullet"/>
      </w:pPr>
      <w:r>
        <w:t>Congrats, you're a 'Doorman'. AI just did your whole day's work while you were microwaving leftovers. Hope you look good in a hard hat.</w:t>
      </w:r>
    </w:p>
    <w:p>
      <w:pPr>
        <w:pStyle w:val="ListBullet"/>
      </w:pPr>
      <w:r>
        <w:t>All that time becoming a 'Doorman' and now a chatbot does it between shitposts. Manual labor viability: loading... it's not looking good.</w:t>
      </w:r>
    </w:p>
    <w:p>
      <w:pPr>
        <w:pStyle w:val="ListBullet"/>
      </w:pPr>
      <w:r>
        <w:t>Being a 'Doorman' used to impress people at parties. Now they just ask which AI you use and how your forklift certification is going.</w:t>
      </w:r>
    </w:p>
    <w:p>
      <w:pPr>
        <w:pStyle w:val="ListBullet"/>
      </w:pPr>
      <w:r>
        <w:t>Your 'Doorman'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'Doorman', but soon that’s just something you mumble while hauling 80lb bags across a job site.</w:t>
      </w:r>
    </w:p>
    <w:p/>
    <w:p>
      <w:r>
        <w:t>Security Guard (Hotel)</w:t>
      </w:r>
    </w:p>
    <w:p>
      <w:pPr>
        <w:pStyle w:val="ListBullet"/>
      </w:pPr>
      <w:r>
        <w:t>AI cameras with facial recognition just replaced your entire shift.</w:t>
      </w:r>
    </w:p>
    <w:p>
      <w:pPr>
        <w:pStyle w:val="ListBullet"/>
      </w:pPr>
      <w:r>
        <w:t>You picked 'Security Guard (Hotel)' as a career. AI picked 'Security Guard (Hotel)' as a warm-up exercise. Start stretching your lower back for the construction arc.</w:t>
      </w:r>
    </w:p>
    <w:p>
      <w:pPr>
        <w:pStyle w:val="ListBullet"/>
      </w:pPr>
      <w:r>
        <w:t>Congrats, you're a 'Security Guard (Hotel)'. AI just did your whole day's work while you were microwaving leftovers. Hope you look good in a hard hat.</w:t>
      </w:r>
    </w:p>
    <w:p>
      <w:pPr>
        <w:pStyle w:val="ListBullet"/>
      </w:pPr>
      <w:r>
        <w:t>All that time becoming a 'Security Guard (Hotel)' and now a chatbot does it between shitposts. Manual labor viability: loading... it's not looking good.</w:t>
      </w:r>
    </w:p>
    <w:p>
      <w:pPr>
        <w:pStyle w:val="ListBullet"/>
      </w:pPr>
      <w:r>
        <w:t>Being a 'Security Guard (Hotel)' used to impress people at parties. Now they just ask which AI you use and how your forklift certification is going.</w:t>
      </w:r>
    </w:p>
    <w:p>
      <w:pPr>
        <w:pStyle w:val="ListBullet"/>
      </w:pPr>
      <w:r>
        <w:t>Your 'Security Guard (Hotel)'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'Security Guard (Hotel)', but soon that’s just something you mumble while hauling 80lb bags across a job site.</w:t>
      </w:r>
    </w:p>
    <w:p/>
    <w:p>
      <w:r>
        <w:t>Loss Prevention Officer</w:t>
      </w:r>
    </w:p>
    <w:p>
      <w:pPr>
        <w:pStyle w:val="ListBullet"/>
      </w:pPr>
      <w:r>
        <w:t>You chased shoplifters in the gift shop. AI locks the item to the guest’s face before they leave.</w:t>
      </w:r>
    </w:p>
    <w:p>
      <w:pPr>
        <w:pStyle w:val="ListBullet"/>
      </w:pPr>
      <w:r>
        <w:t>You picked 'Loss Prevention Officer' as a career. AI picked 'Loss Prevention Officer' as a warm-up exercise. Start stretching your lower back for the construction arc.</w:t>
      </w:r>
    </w:p>
    <w:p>
      <w:pPr>
        <w:pStyle w:val="ListBullet"/>
      </w:pPr>
      <w:r>
        <w:t>Congrats, you're a 'Loss Prevention Officer'. AI just did your whole day's work while you were microwaving leftovers. Hope you look good in a hard hat.</w:t>
      </w:r>
    </w:p>
    <w:p>
      <w:pPr>
        <w:pStyle w:val="ListBullet"/>
      </w:pPr>
      <w:r>
        <w:t>All that time becoming a 'Loss Prevention Officer' and now a chatbot does it between shitposts. Manual labor viability: loading... it's not looking good.</w:t>
      </w:r>
    </w:p>
    <w:p>
      <w:pPr>
        <w:pStyle w:val="ListBullet"/>
      </w:pPr>
      <w:r>
        <w:t>Being a 'Loss Prevention Officer' used to impress people at parties. Now they just ask which AI you use and how your forklift certification is going.</w:t>
      </w:r>
    </w:p>
    <w:p>
      <w:pPr>
        <w:pStyle w:val="ListBullet"/>
      </w:pPr>
      <w:r>
        <w:t>Your 'Loss Prevention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'Loss Prevention Officer', but soon that’s just something you mumble while hauling 80lb bags across a job site.</w:t>
      </w:r>
    </w:p>
    <w:p/>
    <w:p>
      <w:r>
        <w:t>Gift Shop Cashier</w:t>
      </w:r>
    </w:p>
    <w:p>
      <w:pPr>
        <w:pStyle w:val="ListBullet"/>
      </w:pPr>
      <w:r>
        <w:t>You sold $40 keychains. AI gift shops run unmanned with Amazon-style checkout.</w:t>
      </w:r>
    </w:p>
    <w:p>
      <w:pPr>
        <w:pStyle w:val="ListBullet"/>
      </w:pPr>
      <w:r>
        <w:t>You picked 'Gift Shop Cashier' as a career. AI picked 'Gift Shop Cashier' as a warm-up exercise. Start stretching your lower back for the construction arc.</w:t>
      </w:r>
    </w:p>
    <w:p>
      <w:pPr>
        <w:pStyle w:val="ListBullet"/>
      </w:pPr>
      <w:r>
        <w:t>Congrats, you're a 'Gift Shop Cashier'. AI just did your whole day's work while you were microwaving leftovers. Hope you look good in a hard hat.</w:t>
      </w:r>
    </w:p>
    <w:p>
      <w:pPr>
        <w:pStyle w:val="ListBullet"/>
      </w:pPr>
      <w:r>
        <w:t>All that time becoming a 'Gift Shop Cashier' and now a chatbot does it between shitposts. Manual labor viability: loading... it's not looking good.</w:t>
      </w:r>
    </w:p>
    <w:p>
      <w:pPr>
        <w:pStyle w:val="ListBullet"/>
      </w:pPr>
      <w:r>
        <w:t>Being a 'Gift Shop Cashier' used to impress people at parties. Now they just ask which AI you use and how your forklift certification is going.</w:t>
      </w:r>
    </w:p>
    <w:p>
      <w:pPr>
        <w:pStyle w:val="ListBullet"/>
      </w:pPr>
      <w:r>
        <w:t>Your 'Gift Shop Cashier'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'Gift Shop Cashier', but soon that’s just something you mumble while hauling 80lb bags across a job site.</w:t>
      </w:r>
    </w:p>
    <w:p/>
    <w:p>
      <w:r>
        <w:t>Conference Sales Manager</w:t>
      </w:r>
    </w:p>
    <w:p>
      <w:pPr>
        <w:pStyle w:val="ListBullet"/>
      </w:pPr>
      <w:r>
        <w:t>You sold ballroom space with cold calls. AI books every meeting room globally with perfect AV setup.</w:t>
      </w:r>
    </w:p>
    <w:p>
      <w:pPr>
        <w:pStyle w:val="ListBullet"/>
      </w:pPr>
      <w:r>
        <w:t>You picked 'Conference Sales Manager' as a career. AI picked 'Conference Sales Manager' as a warm-up exercise. Start stretching your lower back for the construction arc.</w:t>
      </w:r>
    </w:p>
    <w:p>
      <w:pPr>
        <w:pStyle w:val="ListBullet"/>
      </w:pPr>
      <w:r>
        <w:t>Congrats, you're a 'Conference Sales Manager'. AI just did your whole day's work while you were microwaving leftovers. Hope you look good in a hard hat.</w:t>
      </w:r>
    </w:p>
    <w:p>
      <w:pPr>
        <w:pStyle w:val="ListBullet"/>
      </w:pPr>
      <w:r>
        <w:t>All that time becoming a 'Conference Sales Manager' and now a chatbot does it between shitposts. Manual labor viability: loading... it's not looking good.</w:t>
      </w:r>
    </w:p>
    <w:p>
      <w:pPr>
        <w:pStyle w:val="ListBullet"/>
      </w:pPr>
      <w:r>
        <w:t>Being a 'Conference Sales Manager' used to impress people at parties. Now they just ask which AI you use and how your forklift certification is going.</w:t>
      </w:r>
    </w:p>
    <w:p>
      <w:pPr>
        <w:pStyle w:val="ListBullet"/>
      </w:pPr>
      <w:r>
        <w:t>Your 'Conference Sales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'Conference Sales Manager', but soon that’s just something you mumble while hauling 80lb bags across a job site.</w:t>
      </w:r>
    </w:p>
    <w:p/>
    <w:p>
      <w:r>
        <w:t>AV Technician (Hotel)</w:t>
      </w:r>
    </w:p>
    <w:p>
      <w:pPr>
        <w:pStyle w:val="ListBullet"/>
      </w:pPr>
      <w:r>
        <w:t>You untangled HDMI cables for $150/hr. AI wireless everything just ended your hustle.</w:t>
      </w:r>
    </w:p>
    <w:p>
      <w:pPr>
        <w:pStyle w:val="ListBullet"/>
      </w:pPr>
      <w:r>
        <w:t>You picked 'AV Technician (Hotel)' as a career. AI picked 'AV Technician (Hotel)' as a warm-up exercise. Start stretching your lower back for the construction arc.</w:t>
      </w:r>
    </w:p>
    <w:p>
      <w:pPr>
        <w:pStyle w:val="ListBullet"/>
      </w:pPr>
      <w:r>
        <w:t>Congrats, you're a 'AV Technician (Hotel)'. AI just did your whole day's work while you were microwaving leftovers. Hope you look good in a hard hat.</w:t>
      </w:r>
    </w:p>
    <w:p>
      <w:pPr>
        <w:pStyle w:val="ListBullet"/>
      </w:pPr>
      <w:r>
        <w:t>All that time becoming a 'AV Technician (Hotel)' and now a chatbot does it between shitposts. Manual labor viability: loading... it's not looking good.</w:t>
      </w:r>
    </w:p>
    <w:p>
      <w:pPr>
        <w:pStyle w:val="ListBullet"/>
      </w:pPr>
      <w:r>
        <w:t>Being a 'AV Technician (Hotel)' used to impress people at parties. Now they just ask which AI you use and how your forklift certification is going.</w:t>
      </w:r>
    </w:p>
    <w:p>
      <w:pPr>
        <w:pStyle w:val="ListBullet"/>
      </w:pPr>
      <w:r>
        <w:t>Your 'AV Technician (Hotel)'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'AV Technician (Hotel)', but soon that’s just something you mumble while hauling 80lb bags across a job site.</w:t>
      </w:r>
    </w:p>
    <w:p/>
    <w:p>
      <w:r>
        <w:t>Wedding DJ</w:t>
      </w:r>
    </w:p>
    <w:p>
      <w:pPr>
        <w:pStyle w:val="ListBullet"/>
      </w:pPr>
      <w:r>
        <w:t>AI reads the room, mixes perfectly, and never plays ‘Sweet Caroline’ unless the algorithm demands it.</w:t>
      </w:r>
    </w:p>
    <w:p>
      <w:pPr>
        <w:pStyle w:val="ListBullet"/>
      </w:pPr>
      <w:r>
        <w:t>You picked 'Wedding DJ' as a career. AI picked 'Wedding DJ' as a warm-up exercise. Start stretching your lower back for the construction arc.</w:t>
      </w:r>
    </w:p>
    <w:p>
      <w:pPr>
        <w:pStyle w:val="ListBullet"/>
      </w:pPr>
      <w:r>
        <w:t>Congrats, you're a 'Wedding DJ'. AI just did your whole day's work while you were microwaving leftovers. Hope you look good in a hard hat.</w:t>
      </w:r>
    </w:p>
    <w:p>
      <w:pPr>
        <w:pStyle w:val="ListBullet"/>
      </w:pPr>
      <w:r>
        <w:t>All that time becoming a 'Wedding DJ' and now a chatbot does it between shitposts. Manual labor viability: loading... it's not looking good.</w:t>
      </w:r>
    </w:p>
    <w:p>
      <w:pPr>
        <w:pStyle w:val="ListBullet"/>
      </w:pPr>
      <w:r>
        <w:t>Being a 'Wedding DJ' used to impress people at parties. Now they just ask which AI you use and how your forklift certification is going.</w:t>
      </w:r>
    </w:p>
    <w:p>
      <w:pPr>
        <w:pStyle w:val="ListBullet"/>
      </w:pPr>
      <w:r>
        <w:t>Your 'Wedding DJ'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'Wedding DJ', but soon that’s just something you mumble while hauling 80lb bags across a job site.</w:t>
      </w:r>
    </w:p>
    <w:p/>
    <w:p>
      <w:r>
        <w:t>Live Band (Hotel Lounge)</w:t>
      </w:r>
    </w:p>
    <w:p>
      <w:pPr>
        <w:pStyle w:val="ListBullet"/>
      </w:pPr>
      <w:r>
        <w:t>AI generates live jazz that reacts to the crowd and never asks for a break.</w:t>
      </w:r>
    </w:p>
    <w:p>
      <w:pPr>
        <w:pStyle w:val="ListBullet"/>
      </w:pPr>
      <w:r>
        <w:t>You picked 'Live Band (Hotel Lounge)' as a career. AI picked 'Live Band (Hotel Lounge)' as a warm-up exercise. Start stretching your lower back for the construction arc.</w:t>
      </w:r>
    </w:p>
    <w:p>
      <w:pPr>
        <w:pStyle w:val="ListBullet"/>
      </w:pPr>
      <w:r>
        <w:t>Congrats, you're a 'Live Band (Hotel Lounge)'. AI just did your whole day's work while you were microwaving leftovers. Hope you look good in a hard hat.</w:t>
      </w:r>
    </w:p>
    <w:p>
      <w:pPr>
        <w:pStyle w:val="ListBullet"/>
      </w:pPr>
      <w:r>
        <w:t>All that time becoming a 'Live Band (Hotel Lounge)' and now a chatbot does it between shitposts. Manual labor viability: loading... it's not looking good.</w:t>
      </w:r>
    </w:p>
    <w:p>
      <w:pPr>
        <w:pStyle w:val="ListBullet"/>
      </w:pPr>
      <w:r>
        <w:t>Being a 'Live Band (Hotel Lounge)' used to impress people at parties. Now they just ask which AI you use and how your forklift certification is going.</w:t>
      </w:r>
    </w:p>
    <w:p>
      <w:pPr>
        <w:pStyle w:val="ListBullet"/>
      </w:pPr>
      <w:r>
        <w:t>Your 'Live Band (Hotel Lounge)'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'Live Band (Hotel Lounge)', but soon that’s just something you mumble while hauling 80lb bags across a job site.</w:t>
      </w:r>
    </w:p>
    <w:p/>
    <w:p>
      <w:r>
        <w:t>Photographer (Resort)</w:t>
      </w:r>
    </w:p>
    <w:p>
      <w:pPr>
        <w:pStyle w:val="ListBullet"/>
      </w:pPr>
      <w:r>
        <w:t>You sold $500 sunset photos. AI drones take 8K 360° shots for every guest automatically.</w:t>
      </w:r>
    </w:p>
    <w:p>
      <w:pPr>
        <w:pStyle w:val="ListBullet"/>
      </w:pPr>
      <w:r>
        <w:t>You picked 'Photographer (Resort)' as a career. AI picked 'Photographer (Resort)' as a warm-up exercise. Start stretching your lower back for the construction arc.</w:t>
      </w:r>
    </w:p>
    <w:p>
      <w:pPr>
        <w:pStyle w:val="ListBullet"/>
      </w:pPr>
      <w:r>
        <w:t>Congrats, you're a 'Photographer (Resort)'. AI just did your whole day's work while you were microwaving leftovers. Hope you look good in a hard hat.</w:t>
      </w:r>
    </w:p>
    <w:p>
      <w:pPr>
        <w:pStyle w:val="ListBullet"/>
      </w:pPr>
      <w:r>
        <w:t>All that time becoming a 'Photographer (Resort)' and now a chatbot does it between shitposts. Manual labor viability: loading... it's not looking good.</w:t>
      </w:r>
    </w:p>
    <w:p>
      <w:pPr>
        <w:pStyle w:val="ListBullet"/>
      </w:pPr>
      <w:r>
        <w:t>Being a 'Photographer (Resort)' used to impress people at parties. Now they just ask which AI you use and how your forklift certification is going.</w:t>
      </w:r>
    </w:p>
    <w:p>
      <w:pPr>
        <w:pStyle w:val="ListBullet"/>
      </w:pPr>
      <w:r>
        <w:t>Your 'Photographer (Resort)'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'Photographer (Resort)', but soon that’s just something you mumble while hauling 80lb bags across a job site.</w:t>
      </w:r>
    </w:p>
    <w:p/>
    <w:p>
      <w:r>
        <w:t>Dive Instructor</w:t>
      </w:r>
    </w:p>
    <w:p>
      <w:pPr>
        <w:pStyle w:val="ListBullet"/>
      </w:pPr>
      <w:r>
        <w:t>You taught open-water certs in choppy seas. AI VR dive training in the hotel basement just replaced you.</w:t>
      </w:r>
    </w:p>
    <w:p>
      <w:pPr>
        <w:pStyle w:val="ListBullet"/>
      </w:pPr>
      <w:r>
        <w:t>You picked 'Dive Instructor' as a career. AI picked 'Dive Instructor' as a warm-up exercise. Start stretching your lower back for the construction arc.</w:t>
      </w:r>
    </w:p>
    <w:p>
      <w:pPr>
        <w:pStyle w:val="ListBullet"/>
      </w:pPr>
      <w:r>
        <w:t>Congrats, you're a 'Dive Instructor'. AI just did your whole day's work while you were microwaving leftovers. Hope you look good in a hard hat.</w:t>
      </w:r>
    </w:p>
    <w:p>
      <w:pPr>
        <w:pStyle w:val="ListBullet"/>
      </w:pPr>
      <w:r>
        <w:t>All that time becoming a 'Dive Instructor' and now a chatbot does it between shitposts. Manual labor viability: loading... it's not looking good.</w:t>
      </w:r>
    </w:p>
    <w:p>
      <w:pPr>
        <w:pStyle w:val="ListBullet"/>
      </w:pPr>
      <w:r>
        <w:t>Being a 'Dive Instructor' used to impress people at parties. Now they just ask which AI you use and how your forklift certification is going.</w:t>
      </w:r>
    </w:p>
    <w:p>
      <w:pPr>
        <w:pStyle w:val="ListBullet"/>
      </w:pPr>
      <w:r>
        <w:t>Your 'Dive Instructor'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'Dive Instructor', but soon that’s just something you mumble while hauling 80lb bags across a job site.</w:t>
      </w:r>
    </w:p>
    <w:p/>
    <w:p>
      <w:r>
        <w:t>Yoga Instructor (Resort)</w:t>
      </w:r>
    </w:p>
    <w:p>
      <w:pPr>
        <w:pStyle w:val="ListBullet"/>
      </w:pPr>
      <w:r>
        <w:t>AI hologram instructors adjust poses in real time and never fart in downward dog.</w:t>
      </w:r>
    </w:p>
    <w:p>
      <w:pPr>
        <w:pStyle w:val="ListBullet"/>
      </w:pPr>
      <w:r>
        <w:t>You picked 'Yoga Instructor (Resort)' as a career. AI picked 'Yoga Instructor (Resort)' as a warm-up exercise. Start stretching your lower back for the construction arc.</w:t>
      </w:r>
    </w:p>
    <w:p>
      <w:pPr>
        <w:pStyle w:val="ListBullet"/>
      </w:pPr>
      <w:r>
        <w:t>Congrats, you're a 'Yoga Instructor (Resort)'. AI just did your whole day's work while you were microwaving leftovers. Hope you look good in a hard hat.</w:t>
      </w:r>
    </w:p>
    <w:p>
      <w:pPr>
        <w:pStyle w:val="ListBullet"/>
      </w:pPr>
      <w:r>
        <w:t>All that time becoming a 'Yoga Instructor (Resort)' and now a chatbot does it between shitposts. Manual labor viability: loading... it's not looking good.</w:t>
      </w:r>
    </w:p>
    <w:p>
      <w:pPr>
        <w:pStyle w:val="ListBullet"/>
      </w:pPr>
      <w:r>
        <w:t>Being a 'Yoga Instructor (Resort)' used to impress people at parties. Now they just ask which AI you use and how your forklift certification is going.</w:t>
      </w:r>
    </w:p>
    <w:p>
      <w:pPr>
        <w:pStyle w:val="ListBullet"/>
      </w:pPr>
      <w:r>
        <w:t>Your 'Yoga Instructor (Resort)'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'Yoga Instructor (Resort)', but soon that’s just something you mumble while hauling 80lb bags across a job site.</w:t>
      </w:r>
    </w:p>
    <w:p/>
    <w:p>
      <w:r>
        <w:t>Personal Trainer (Hotel Gym)</w:t>
      </w:r>
    </w:p>
    <w:p>
      <w:pPr>
        <w:pStyle w:val="ListBullet"/>
      </w:pPr>
      <w:r>
        <w:t>AI mirrors correct form and shame you harder than any human ever could.</w:t>
      </w:r>
    </w:p>
    <w:p>
      <w:pPr>
        <w:pStyle w:val="ListBullet"/>
      </w:pPr>
      <w:r>
        <w:t>You picked 'Personal Trainer (Hotel Gym)' as a career. AI picked 'Personal Trainer (Hotel Gym)' as a warm-up exercise. Start stretching your lower back for the construction arc.</w:t>
      </w:r>
    </w:p>
    <w:p>
      <w:pPr>
        <w:pStyle w:val="ListBullet"/>
      </w:pPr>
      <w:r>
        <w:t>Congrats, you're a 'Personal Trainer (Hotel Gym)'. AI just did your whole day's work while you were microwaving leftovers. Hope you look good in a hard hat.</w:t>
      </w:r>
    </w:p>
    <w:p>
      <w:pPr>
        <w:pStyle w:val="ListBullet"/>
      </w:pPr>
      <w:r>
        <w:t>All that time becoming a 'Personal Trainer (Hotel Gym)' and now a chatbot does it between shitposts. Manual labor viability: loading... it's not looking good.</w:t>
      </w:r>
    </w:p>
    <w:p>
      <w:pPr>
        <w:pStyle w:val="ListBullet"/>
      </w:pPr>
      <w:r>
        <w:t>Being a 'Personal Trainer (Hotel Gym)' used to impress people at parties. Now they just ask which AI you use and how your forklift certification is going.</w:t>
      </w:r>
    </w:p>
    <w:p>
      <w:pPr>
        <w:pStyle w:val="ListBullet"/>
      </w:pPr>
      <w:r>
        <w:t>Your 'Personal Trainer (Hotel Gym)'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'Personal Trainer (Hotel Gym)', but soon that’s just something you mumble while hauling 80lb bags across a job site.</w:t>
      </w:r>
    </w:p>
    <w:p/>
    <w:p>
      <w:r>
        <w:t>Tennis Pro</w:t>
      </w:r>
    </w:p>
    <w:p>
      <w:pPr>
        <w:pStyle w:val="ListBullet"/>
      </w:pPr>
      <w:r>
        <w:t>AI ball machines with perfect spin just ended private lessons.</w:t>
      </w:r>
    </w:p>
    <w:p>
      <w:pPr>
        <w:pStyle w:val="ListBullet"/>
      </w:pPr>
      <w:r>
        <w:t>You picked 'Tennis Pro' as a career. AI picked 'Tennis Pro' as a warm-up exercise. Start stretching your lower back for the construction arc.</w:t>
      </w:r>
    </w:p>
    <w:p>
      <w:pPr>
        <w:pStyle w:val="ListBullet"/>
      </w:pPr>
      <w:r>
        <w:t>Congrats, you're a 'Tennis Pro'. AI just did your whole day's work while you were microwaving leftovers. Hope you look good in a hard hat.</w:t>
      </w:r>
    </w:p>
    <w:p>
      <w:pPr>
        <w:pStyle w:val="ListBullet"/>
      </w:pPr>
      <w:r>
        <w:t>All that time becoming a 'Tennis Pro' and now a chatbot does it between shitposts. Manual labor viability: loading... it's not looking good.</w:t>
      </w:r>
    </w:p>
    <w:p>
      <w:pPr>
        <w:pStyle w:val="ListBullet"/>
      </w:pPr>
      <w:r>
        <w:t>Being a 'Tennis Pro' used to impress people at parties. Now they just ask which AI you use and how your forklift certification is going.</w:t>
      </w:r>
    </w:p>
    <w:p>
      <w:pPr>
        <w:pStyle w:val="ListBullet"/>
      </w:pPr>
      <w:r>
        <w:t>Your 'Tennis Pro'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'Tennis Pro', but soon that’s just something you mumble while hauling 80lb bags across a job site.</w:t>
      </w:r>
    </w:p>
    <w:p/>
    <w:p>
      <w:r>
        <w:t>Golf Caddie</w:t>
      </w:r>
    </w:p>
    <w:p>
      <w:pPr>
        <w:pStyle w:val="ListBullet"/>
      </w:pPr>
      <w:r>
        <w:t>AI caddies with LIDAR read greens better and never give bad advice.</w:t>
      </w:r>
    </w:p>
    <w:p>
      <w:pPr>
        <w:pStyle w:val="ListBullet"/>
      </w:pPr>
      <w:r>
        <w:t>You picked 'Golf Caddie' as a career. AI picked 'Golf Caddie' as a warm-up exercise. Start stretching your lower back for the construction arc.</w:t>
      </w:r>
    </w:p>
    <w:p>
      <w:pPr>
        <w:pStyle w:val="ListBullet"/>
      </w:pPr>
      <w:r>
        <w:t>Congrats, you're a 'Golf Caddie'. AI just did your whole day's work while you were microwaving leftovers. Hope you look good in a hard hat.</w:t>
      </w:r>
    </w:p>
    <w:p>
      <w:pPr>
        <w:pStyle w:val="ListBullet"/>
      </w:pPr>
      <w:r>
        <w:t>All that time becoming a 'Golf Caddie' and now a chatbot does it between shitposts. Manual labor viability: loading... it's not looking good.</w:t>
      </w:r>
    </w:p>
    <w:p>
      <w:pPr>
        <w:pStyle w:val="ListBullet"/>
      </w:pPr>
      <w:r>
        <w:t>Being a 'Golf Caddie' used to impress people at parties. Now they just ask which AI you use and how your forklift certification is going.</w:t>
      </w:r>
    </w:p>
    <w:p>
      <w:pPr>
        <w:pStyle w:val="ListBullet"/>
      </w:pPr>
      <w:r>
        <w:t>Your 'Golf Caddie'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'Golf Caddie', but soon that’s just something you mumble while hauling 80lb bags across a job site.</w:t>
      </w:r>
    </w:p>
    <w:p/>
    <w:p>
      <w:r>
        <w:t>Marina Dockhand</w:t>
      </w:r>
    </w:p>
    <w:p>
      <w:pPr>
        <w:pStyle w:val="ListBullet"/>
      </w:pPr>
      <w:r>
        <w:t>You caught lines and fueled yachts. Drones catch lines and electric boats fuel themselves.</w:t>
      </w:r>
    </w:p>
    <w:p>
      <w:pPr>
        <w:pStyle w:val="ListBullet"/>
      </w:pPr>
      <w:r>
        <w:t>You picked 'Marina Dockhand' as a career. AI picked 'Marina Dockhand' as a warm-up exercise. Start stretching your lower back for the construction arc.</w:t>
      </w:r>
    </w:p>
    <w:p>
      <w:pPr>
        <w:pStyle w:val="ListBullet"/>
      </w:pPr>
      <w:r>
        <w:t>Congrats, you're a 'Marina Dockhand'. AI just did your whole day's work while you were microwaving leftovers. Hope you look good in a hard hat.</w:t>
      </w:r>
    </w:p>
    <w:p>
      <w:pPr>
        <w:pStyle w:val="ListBullet"/>
      </w:pPr>
      <w:r>
        <w:t>All that time becoming a 'Marina Dockhand' and now a chatbot does it between shitposts. Manual labor viability: loading... it's not looking good.</w:t>
      </w:r>
    </w:p>
    <w:p>
      <w:pPr>
        <w:pStyle w:val="ListBullet"/>
      </w:pPr>
      <w:r>
        <w:t>Being a 'Marina Dockhand' used to impress people at parties. Now they just ask which AI you use and how your forklift certification is going.</w:t>
      </w:r>
    </w:p>
    <w:p>
      <w:pPr>
        <w:pStyle w:val="ListBullet"/>
      </w:pPr>
      <w:r>
        <w:t>Your 'Marina Dockhand'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'Marina Dockhand', but soon that’s just something you mumble while hauling 80lb bags across a job site.</w:t>
      </w:r>
    </w:p>
    <w:p/>
    <w:p>
      <w:r>
        <w:t>Charter Boat Captain</w:t>
      </w:r>
    </w:p>
    <w:p>
      <w:pPr>
        <w:pStyle w:val="ListBullet"/>
      </w:pPr>
      <w:r>
        <w:t>Autonomous yachts just dropped anchor on your entire career.</w:t>
      </w:r>
    </w:p>
    <w:p>
      <w:pPr>
        <w:pStyle w:val="ListBullet"/>
      </w:pPr>
      <w:r>
        <w:t>You picked 'Charter Boat Captain' as a career. AI picked 'Charter Boat Captain' as a warm-up exercise. Start stretching your lower back for the construction arc.</w:t>
      </w:r>
    </w:p>
    <w:p>
      <w:pPr>
        <w:pStyle w:val="ListBullet"/>
      </w:pPr>
      <w:r>
        <w:t>Congrats, you're a 'Charter Boat Captain'. AI just did your whole day's work while you were microwaving leftovers. Hope you look good in a hard hat.</w:t>
      </w:r>
    </w:p>
    <w:p>
      <w:pPr>
        <w:pStyle w:val="ListBullet"/>
      </w:pPr>
      <w:r>
        <w:t>All that time becoming a 'Charter Boat Captain' and now a chatbot does it between shitposts. Manual labor viability: loading... it's not looking good.</w:t>
      </w:r>
    </w:p>
    <w:p>
      <w:pPr>
        <w:pStyle w:val="ListBullet"/>
      </w:pPr>
      <w:r>
        <w:t>Being a 'Charter Boat Captain' used to impress people at parties. Now they just ask which AI you use and how your forklift certification is going.</w:t>
      </w:r>
    </w:p>
    <w:p>
      <w:pPr>
        <w:pStyle w:val="ListBullet"/>
      </w:pPr>
      <w:r>
        <w:t>Your 'Charter Boat Captain'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'Charter Boat Captain', but soon that’s just something you mumble while hauling 80lb bags across a job site.</w:t>
      </w:r>
    </w:p>
    <w:p/>
    <w:p>
      <w:r>
        <w:t>Fishing Charter Guide</w:t>
      </w:r>
    </w:p>
    <w:p>
      <w:pPr>
        <w:pStyle w:val="ListBullet"/>
      </w:pPr>
      <w:r>
        <w:t>AI sonar finds every fish and navigates home drunk-proof.</w:t>
      </w:r>
    </w:p>
    <w:p>
      <w:pPr>
        <w:pStyle w:val="ListBullet"/>
      </w:pPr>
      <w:r>
        <w:t>You picked 'Fishing Charter Guide' as a career. AI picked 'Fishing Charter Guide' as a warm-up exercise. Start stretching your lower back for the construction arc.</w:t>
      </w:r>
    </w:p>
    <w:p>
      <w:pPr>
        <w:pStyle w:val="ListBullet"/>
      </w:pPr>
      <w:r>
        <w:t>Congrats, you're a 'Fishing Charter Guide'. AI just did your whole day's work while you were microwaving leftovers. Hope you look good in a hard hat.</w:t>
      </w:r>
    </w:p>
    <w:p>
      <w:pPr>
        <w:pStyle w:val="ListBullet"/>
      </w:pPr>
      <w:r>
        <w:t>All that time becoming a 'Fishing Charter Guide' and now a chatbot does it between shitposts. Manual labor viability: loading... it's not looking good.</w:t>
      </w:r>
    </w:p>
    <w:p>
      <w:pPr>
        <w:pStyle w:val="ListBullet"/>
      </w:pPr>
      <w:r>
        <w:t>Being a 'Fishing Charter Guide' used to impress people at parties. Now they just ask which AI you use and how your forklift certification is going.</w:t>
      </w:r>
    </w:p>
    <w:p>
      <w:pPr>
        <w:pStyle w:val="ListBullet"/>
      </w:pPr>
      <w:r>
        <w:t>Your 'Fishing Charter Guide'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'Fishing Charter Guide', but soon that’s just something you mumble while hauling 80lb bags across a job site.</w:t>
      </w:r>
    </w:p>
    <w:p/>
    <w:p>
      <w:r>
        <w:t>Helicopter Tour Pilot</w:t>
      </w:r>
    </w:p>
    <w:p>
      <w:pPr>
        <w:pStyle w:val="ListBullet"/>
      </w:pPr>
      <w:r>
        <w:t>Drone tours give better views and never charge for motion sickness.</w:t>
      </w:r>
    </w:p>
    <w:p>
      <w:pPr>
        <w:pStyle w:val="ListBullet"/>
      </w:pPr>
      <w:r>
        <w:t>You picked 'Helicopter Tour Pilot' as a career. AI picked 'Helicopter Tour Pilot' as a warm-up exercise. Start stretching your lower back for the construction arc.</w:t>
      </w:r>
    </w:p>
    <w:p>
      <w:pPr>
        <w:pStyle w:val="ListBullet"/>
      </w:pPr>
      <w:r>
        <w:t>Congrats, you're a 'Helicopter Tour Pilot'. AI just did your whole day's work while you were microwaving leftovers. Hope you look good in a hard hat.</w:t>
      </w:r>
    </w:p>
    <w:p>
      <w:pPr>
        <w:pStyle w:val="ListBullet"/>
      </w:pPr>
      <w:r>
        <w:t>All that time becoming a 'Helicopter Tour Pilot' and now a chatbot does it between shitposts. Manual labor viability: loading... it's not looking good.</w:t>
      </w:r>
    </w:p>
    <w:p>
      <w:pPr>
        <w:pStyle w:val="ListBullet"/>
      </w:pPr>
      <w:r>
        <w:t>Being a 'Helicopter Tour Pilot' used to impress people at parties. Now they just ask which AI you use and how your forklift certification is going.</w:t>
      </w:r>
    </w:p>
    <w:p>
      <w:pPr>
        <w:pStyle w:val="ListBullet"/>
      </w:pPr>
      <w:r>
        <w:t>Your 'Helicopter Tour Pilot'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'Helicopter Tour Pilot', but soon that’s just something you mumble while hauling 80lb bags across a job site.</w:t>
      </w:r>
    </w:p>
    <w:p/>
    <w:p>
      <w:r>
        <w:t>Hot Air Balloon Pilot</w:t>
      </w:r>
    </w:p>
    <w:p>
      <w:pPr>
        <w:pStyle w:val="ListBullet"/>
      </w:pPr>
      <w:r>
        <w:t>AI balloons fly themselves with perfect wind prediction.</w:t>
      </w:r>
    </w:p>
    <w:p>
      <w:pPr>
        <w:pStyle w:val="ListBullet"/>
      </w:pPr>
      <w:r>
        <w:t>You picked 'Hot Air Balloon Pilot' as a career. AI picked 'Hot Air Balloon Pilot' as a warm-up exercise. Start stretching your lower back for the construction arc.</w:t>
      </w:r>
    </w:p>
    <w:p>
      <w:pPr>
        <w:pStyle w:val="ListBullet"/>
      </w:pPr>
      <w:r>
        <w:t>Congrats, you're a 'Hot Air Balloon Pilot'. AI just did your whole day's work while you were microwaving leftovers. Hope you look good in a hard hat.</w:t>
      </w:r>
    </w:p>
    <w:p>
      <w:pPr>
        <w:pStyle w:val="ListBullet"/>
      </w:pPr>
      <w:r>
        <w:t>All that time becoming a 'Hot Air Balloon Pilot' and now a chatbot does it between shitposts. Manual labor viability: loading... it's not looking good.</w:t>
      </w:r>
    </w:p>
    <w:p>
      <w:pPr>
        <w:pStyle w:val="ListBullet"/>
      </w:pPr>
      <w:r>
        <w:t>Being a 'Hot Air Balloon Pilot' used to impress people at parties. Now they just ask which AI you use and how your forklift certification is going.</w:t>
      </w:r>
    </w:p>
    <w:p>
      <w:pPr>
        <w:pStyle w:val="ListBullet"/>
      </w:pPr>
      <w:r>
        <w:t>Your 'Hot Air Balloon Pilot'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'Hot Air Balloon Pilot',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