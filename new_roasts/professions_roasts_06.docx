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126–150</w:t>
      </w:r>
    </w:p>
    <w:p>
      <w:r>
        <w:t>Property Manager</w:t>
      </w:r>
    </w:p>
    <w:p>
      <w:pPr>
        <w:pStyle w:val="ListBullet"/>
      </w:pPr>
      <w:r>
        <w:t>AI handles tenant complaints 24/7 and never raises voice.</w:t>
      </w:r>
    </w:p>
    <w:p>
      <w:pPr>
        <w:pStyle w:val="ListBullet"/>
      </w:pPr>
      <w:r>
        <w:t>You picked 'Property Manager' as a career. AI picked 'Property Manager' as a warm-up exercise. Start stretching your lower back for the construction arc.</w:t>
      </w:r>
    </w:p>
    <w:p>
      <w:pPr>
        <w:pStyle w:val="ListBullet"/>
      </w:pPr>
      <w:r>
        <w:t>Congrats, you're a 'Property Manager'. AI just did your whole day's work while you were microwaving leftovers. Hope you look good in a hard hat.</w:t>
      </w:r>
    </w:p>
    <w:p>
      <w:pPr>
        <w:pStyle w:val="ListBullet"/>
      </w:pPr>
      <w:r>
        <w:t>All that time becoming a 'Property Manager' and now a chatbot does it between shitposts. Manual labor viability: loading... it's not looking good.</w:t>
      </w:r>
    </w:p>
    <w:p>
      <w:pPr>
        <w:pStyle w:val="ListBullet"/>
      </w:pPr>
      <w:r>
        <w:t>Being a 'Property Manager' used to impress people at parties. Now they just ask which AI you use and how your forklift certification is going.</w:t>
      </w:r>
    </w:p>
    <w:p>
      <w:pPr>
        <w:pStyle w:val="ListBullet"/>
      </w:pPr>
      <w:r>
        <w:t>Your 'Property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'Property Manager', but soon that’s just something you mumble while hauling 80lb bags across a job site.</w:t>
      </w:r>
    </w:p>
    <w:p/>
    <w:p>
      <w:r>
        <w:t>Appraiser</w:t>
      </w:r>
    </w:p>
    <w:p>
      <w:pPr>
        <w:pStyle w:val="ListBullet"/>
      </w:pPr>
      <w:r>
        <w:t>Zillow Zestimate just killed your job.</w:t>
      </w:r>
    </w:p>
    <w:p>
      <w:pPr>
        <w:pStyle w:val="ListBullet"/>
      </w:pPr>
      <w:r>
        <w:t>You picked 'Appraiser' as a career. AI picked 'Appraiser' as a warm-up exercise. Start stretching your lower back for the construction arc.</w:t>
      </w:r>
    </w:p>
    <w:p>
      <w:pPr>
        <w:pStyle w:val="ListBullet"/>
      </w:pPr>
      <w:r>
        <w:t>Congrats, you're a 'Appraiser'. AI just did your whole day's work while you were microwaving leftovers. Hope you look good in a hard hat.</w:t>
      </w:r>
    </w:p>
    <w:p>
      <w:pPr>
        <w:pStyle w:val="ListBullet"/>
      </w:pPr>
      <w:r>
        <w:t>All that time becoming a 'Appraiser' and now a chatbot does it between shitposts. Manual labor viability: loading... it's not looking good.</w:t>
      </w:r>
    </w:p>
    <w:p>
      <w:pPr>
        <w:pStyle w:val="ListBullet"/>
      </w:pPr>
      <w:r>
        <w:t>Being a 'Appraiser' used to impress people at parties. Now they just ask which AI you use and how your forklift certification is going.</w:t>
      </w:r>
    </w:p>
    <w:p>
      <w:pPr>
        <w:pStyle w:val="ListBullet"/>
      </w:pPr>
      <w:r>
        <w:t>Your 'Appraiser'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'Appraiser', but soon that’s just something you mumble while hauling 80lb bags across a job site.</w:t>
      </w:r>
    </w:p>
    <w:p/>
    <w:p>
      <w:r>
        <w:t>Interior Designer</w:t>
      </w:r>
    </w:p>
    <w:p>
      <w:pPr>
        <w:pStyle w:val="ListBullet"/>
      </w:pPr>
      <w:r>
        <w:t>AI generates mood boards and 3D renders in seconds.</w:t>
      </w:r>
    </w:p>
    <w:p>
      <w:pPr>
        <w:pStyle w:val="ListBullet"/>
      </w:pPr>
      <w:r>
        <w:t>You picked 'Interior Designer' as a career. AI picked 'Interior Designer' as a warm-up exercise. Start stretching your lower back for the construction arc.</w:t>
      </w:r>
    </w:p>
    <w:p>
      <w:pPr>
        <w:pStyle w:val="ListBullet"/>
      </w:pPr>
      <w:r>
        <w:t>Congrats, you're a 'Interior Designer'. AI just did your whole day's work while you were microwaving leftovers. Hope you look good in a hard hat.</w:t>
      </w:r>
    </w:p>
    <w:p>
      <w:pPr>
        <w:pStyle w:val="ListBullet"/>
      </w:pPr>
      <w:r>
        <w:t>All that time becoming a 'Interior Designer' and now a chatbot does it between shitposts. Manual labor viability: loading... it's not looking good.</w:t>
      </w:r>
    </w:p>
    <w:p>
      <w:pPr>
        <w:pStyle w:val="ListBullet"/>
      </w:pPr>
      <w:r>
        <w:t>Being a 'Interior Designer' used to impress people at parties. Now they just ask which AI you use and how your forklift certification is going.</w:t>
      </w:r>
    </w:p>
    <w:p>
      <w:pPr>
        <w:pStyle w:val="ListBullet"/>
      </w:pPr>
      <w:r>
        <w:t>Your 'Interior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'Interior Designer', but soon that’s just something you mumble while hauling 80lb bags across a job site.</w:t>
      </w:r>
    </w:p>
    <w:p/>
    <w:p>
      <w:r>
        <w:t>Fashion Designer</w:t>
      </w:r>
    </w:p>
    <w:p>
      <w:pPr>
        <w:pStyle w:val="ListBullet"/>
      </w:pPr>
      <w:r>
        <w:t>AI drops entire collections daily. Your runway is now a dirt path.</w:t>
      </w:r>
    </w:p>
    <w:p>
      <w:pPr>
        <w:pStyle w:val="ListBullet"/>
      </w:pPr>
      <w:r>
        <w:t>You picked 'Fashion Designer' as a career. AI picked 'Fashion Designer' as a warm-up exercise. Start stretching your lower back for the construction arc.</w:t>
      </w:r>
    </w:p>
    <w:p>
      <w:pPr>
        <w:pStyle w:val="ListBullet"/>
      </w:pPr>
      <w:r>
        <w:t>Congrats, you're a 'Fashion Designer'. AI just did your whole day's work while you were microwaving leftovers. Hope you look good in a hard hat.</w:t>
      </w:r>
    </w:p>
    <w:p>
      <w:pPr>
        <w:pStyle w:val="ListBullet"/>
      </w:pPr>
      <w:r>
        <w:t>All that time becoming a 'Fashion Designer' and now a chatbot does it between shitposts. Manual labor viability: loading... it's not looking good.</w:t>
      </w:r>
    </w:p>
    <w:p>
      <w:pPr>
        <w:pStyle w:val="ListBullet"/>
      </w:pPr>
      <w:r>
        <w:t>Being a 'Fashion Designer' used to impress people at parties. Now they just ask which AI you use and how your forklift certification is going.</w:t>
      </w:r>
    </w:p>
    <w:p>
      <w:pPr>
        <w:pStyle w:val="ListBullet"/>
      </w:pPr>
      <w:r>
        <w:t>Your 'Fashion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'Fashion Designer', but soon that’s just something you mumble while hauling 80lb bags across a job site.</w:t>
      </w:r>
    </w:p>
    <w:p/>
    <w:p>
      <w:r>
        <w:t>Stylist</w:t>
      </w:r>
    </w:p>
    <w:p>
      <w:pPr>
        <w:pStyle w:val="ListBullet"/>
      </w:pPr>
      <w:r>
        <w:t>AI personal stylist apps just replaced your mood board.</w:t>
      </w:r>
    </w:p>
    <w:p>
      <w:pPr>
        <w:pStyle w:val="ListBullet"/>
      </w:pPr>
      <w:r>
        <w:t>You picked 'Stylist' as a career. AI picked 'Stylist' as a warm-up exercise. Start stretching your lower back for the construction arc.</w:t>
      </w:r>
    </w:p>
    <w:p>
      <w:pPr>
        <w:pStyle w:val="ListBullet"/>
      </w:pPr>
      <w:r>
        <w:t>Congrats, you're a 'Stylist'. AI just did your whole day's work while you were microwaving leftovers. Hope you look good in a hard hat.</w:t>
      </w:r>
    </w:p>
    <w:p>
      <w:pPr>
        <w:pStyle w:val="ListBullet"/>
      </w:pPr>
      <w:r>
        <w:t>All that time becoming a 'Stylist' and now a chatbot does it between shitposts. Manual labor viability: loading... it's not looking good.</w:t>
      </w:r>
    </w:p>
    <w:p>
      <w:pPr>
        <w:pStyle w:val="ListBullet"/>
      </w:pPr>
      <w:r>
        <w:t>Being a 'Stylist' used to impress people at parties. Now they just ask which AI you use and how your forklift certification is going.</w:t>
      </w:r>
    </w:p>
    <w:p>
      <w:pPr>
        <w:pStyle w:val="ListBullet"/>
      </w:pPr>
      <w:r>
        <w:t>Your 'Stylist'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'Stylist', but soon that’s just something you mumble while hauling 80lb bags across a job site.</w:t>
      </w:r>
    </w:p>
    <w:p/>
    <w:p>
      <w:r>
        <w:t>Makeup Artist</w:t>
      </w:r>
    </w:p>
    <w:p>
      <w:pPr>
        <w:pStyle w:val="ListBullet"/>
      </w:pPr>
      <w:r>
        <w:t>AR filters and AI touch-up tools ended your gig.</w:t>
      </w:r>
    </w:p>
    <w:p>
      <w:pPr>
        <w:pStyle w:val="ListBullet"/>
      </w:pPr>
      <w:r>
        <w:t>You picked 'Makeup Artist' as a career. AI picked 'Makeup Artist' as a warm-up exercise. Start stretching your lower back for the construction arc.</w:t>
      </w:r>
    </w:p>
    <w:p>
      <w:pPr>
        <w:pStyle w:val="ListBullet"/>
      </w:pPr>
      <w:r>
        <w:t>Congrats, you're a 'Makeup Artist'. AI just did your whole day's work while you were microwaving leftovers. Hope you look good in a hard hat.</w:t>
      </w:r>
    </w:p>
    <w:p>
      <w:pPr>
        <w:pStyle w:val="ListBullet"/>
      </w:pPr>
      <w:r>
        <w:t>All that time becoming a 'Makeup Artist' and now a chatbot does it between shitposts. Manual labor viability: loading... it's not looking good.</w:t>
      </w:r>
    </w:p>
    <w:p>
      <w:pPr>
        <w:pStyle w:val="ListBullet"/>
      </w:pPr>
      <w:r>
        <w:t>Being a 'Makeup Artist' used to impress people at parties. Now they just ask which AI you use and how your forklift certification is going.</w:t>
      </w:r>
    </w:p>
    <w:p>
      <w:pPr>
        <w:pStyle w:val="ListBullet"/>
      </w:pPr>
      <w:r>
        <w:t>Your 'Makeup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'Makeup Artist', but soon that’s just something you mumble while hauling 80lb bags across a job site.</w:t>
      </w:r>
    </w:p>
    <w:p/>
    <w:p>
      <w:r>
        <w:t>Hairdresser</w:t>
      </w:r>
    </w:p>
    <w:p>
      <w:pPr>
        <w:pStyle w:val="ListBullet"/>
      </w:pPr>
      <w:r>
        <w:t>Robot arms with perfect scissors incoming. You’re safe… until they add shampoo.</w:t>
      </w:r>
    </w:p>
    <w:p>
      <w:pPr>
        <w:pStyle w:val="ListBullet"/>
      </w:pPr>
      <w:r>
        <w:t>You picked 'Hairdresser' as a career. AI picked 'Hairdresser' as a warm-up exercise. Start stretching your lower back for the construction arc.</w:t>
      </w:r>
    </w:p>
    <w:p>
      <w:pPr>
        <w:pStyle w:val="ListBullet"/>
      </w:pPr>
      <w:r>
        <w:t>Congrats, you're a 'Hairdresser'. AI just did your whole day's work while you were microwaving leftovers. Hope you look good in a hard hat.</w:t>
      </w:r>
    </w:p>
    <w:p>
      <w:pPr>
        <w:pStyle w:val="ListBullet"/>
      </w:pPr>
      <w:r>
        <w:t>All that time becoming a 'Hairdresser' and now a chatbot does it between shitposts. Manual labor viability: loading... it's not looking good.</w:t>
      </w:r>
    </w:p>
    <w:p>
      <w:pPr>
        <w:pStyle w:val="ListBullet"/>
      </w:pPr>
      <w:r>
        <w:t>Being a 'Hairdresser' used to impress people at parties. Now they just ask which AI you use and how your forklift certification is going.</w:t>
      </w:r>
    </w:p>
    <w:p>
      <w:pPr>
        <w:pStyle w:val="ListBullet"/>
      </w:pPr>
      <w:r>
        <w:t>Your 'Hairdresser'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'Hairdresser', but soon that’s just something you mumble while hauling 80lb bags across a job site.</w:t>
      </w:r>
    </w:p>
    <w:p/>
    <w:p>
      <w:r>
        <w:t>Chef</w:t>
      </w:r>
    </w:p>
    <w:p>
      <w:pPr>
        <w:pStyle w:val="ListBullet"/>
      </w:pPr>
      <w:r>
        <w:t>Robot kitchens cook perfectly every time. You still have creativity… for now.</w:t>
      </w:r>
    </w:p>
    <w:p>
      <w:pPr>
        <w:pStyle w:val="ListBullet"/>
      </w:pPr>
      <w:r>
        <w:t>You picked 'Chef' as a career. AI picked 'Chef' as a warm-up exercise. Start stretching your lower back for the construction arc.</w:t>
      </w:r>
    </w:p>
    <w:p>
      <w:pPr>
        <w:pStyle w:val="ListBullet"/>
      </w:pPr>
      <w:r>
        <w:t>Congrats, you're a 'Chef'. AI just did your whole day's work while you were microwaving leftovers. Hope you look good in a hard hat.</w:t>
      </w:r>
    </w:p>
    <w:p>
      <w:pPr>
        <w:pStyle w:val="ListBullet"/>
      </w:pPr>
      <w:r>
        <w:t>All that time becoming a 'Chef' and now a chatbot does it between shitposts. Manual labor viability: loading... it's not looking good.</w:t>
      </w:r>
    </w:p>
    <w:p>
      <w:pPr>
        <w:pStyle w:val="ListBullet"/>
      </w:pPr>
      <w:r>
        <w:t>Being a 'Chef' used to impress people at parties. Now they just ask which AI you use and how your forklift certification is going.</w:t>
      </w:r>
    </w:p>
    <w:p>
      <w:pPr>
        <w:pStyle w:val="ListBullet"/>
      </w:pPr>
      <w:r>
        <w:t>Your 'Chef'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'Chef', but soon that’s just something you mumble while hauling 80lb bags across a job site.</w:t>
      </w:r>
    </w:p>
    <w:p/>
    <w:p>
      <w:r>
        <w:t>Sous Chef</w:t>
      </w:r>
    </w:p>
    <w:p>
      <w:pPr>
        <w:pStyle w:val="ListBullet"/>
      </w:pPr>
      <w:r>
        <w:t>AI never burns the sauce and doesn’t need a green card.</w:t>
      </w:r>
    </w:p>
    <w:p>
      <w:pPr>
        <w:pStyle w:val="ListBullet"/>
      </w:pPr>
      <w:r>
        <w:t>You picked 'Sous Chef' as a career. AI picked 'Sous Chef' as a warm-up exercise. Start stretching your lower back for the construction arc.</w:t>
      </w:r>
    </w:p>
    <w:p>
      <w:pPr>
        <w:pStyle w:val="ListBullet"/>
      </w:pPr>
      <w:r>
        <w:t>Congrats, you're a 'Sous Chef'. AI just did your whole day's work while you were microwaving leftovers. Hope you look good in a hard hat.</w:t>
      </w:r>
    </w:p>
    <w:p>
      <w:pPr>
        <w:pStyle w:val="ListBullet"/>
      </w:pPr>
      <w:r>
        <w:t>All that time becoming a 'Sous Chef' and now a chatbot does it between shitposts. Manual labor viability: loading... it's not looking good.</w:t>
      </w:r>
    </w:p>
    <w:p>
      <w:pPr>
        <w:pStyle w:val="ListBullet"/>
      </w:pPr>
      <w:r>
        <w:t>Being a 'Sous Chef' used to impress people at parties. Now they just ask which AI you use and how your forklift certification is going.</w:t>
      </w:r>
    </w:p>
    <w:p>
      <w:pPr>
        <w:pStyle w:val="ListBullet"/>
      </w:pPr>
      <w:r>
        <w:t>Your 'Sous Chef'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'Sous Chef', but soon that’s just something you mumble while hauling 80lb bags across a job site.</w:t>
      </w:r>
    </w:p>
    <w:p/>
    <w:p>
      <w:r>
        <w:t>Bartender</w:t>
      </w:r>
    </w:p>
    <w:p>
      <w:pPr>
        <w:pStyle w:val="ListBullet"/>
      </w:pPr>
      <w:r>
        <w:t>AI mixologists remember every order and never flirt for tips.</w:t>
      </w:r>
    </w:p>
    <w:p>
      <w:pPr>
        <w:pStyle w:val="ListBullet"/>
      </w:pPr>
      <w:r>
        <w:t>You picked 'Bartender' as a career. AI picked 'Bartender' as a warm-up exercise. Start stretching your lower back for the construction arc.</w:t>
      </w:r>
    </w:p>
    <w:p>
      <w:pPr>
        <w:pStyle w:val="ListBullet"/>
      </w:pPr>
      <w:r>
        <w:t>Congrats, you're a 'Bartender'. AI just did your whole day's work while you were microwaving leftovers. Hope you look good in a hard hat.</w:t>
      </w:r>
    </w:p>
    <w:p>
      <w:pPr>
        <w:pStyle w:val="ListBullet"/>
      </w:pPr>
      <w:r>
        <w:t>All that time becoming a 'Bartender' and now a chatbot does it between shitposts. Manual labor viability: loading... it's not looking good.</w:t>
      </w:r>
    </w:p>
    <w:p>
      <w:pPr>
        <w:pStyle w:val="ListBullet"/>
      </w:pPr>
      <w:r>
        <w:t>Being a 'Bartender' used to impress people at parties. Now they just ask which AI you use and how your forklift certification is going.</w:t>
      </w:r>
    </w:p>
    <w:p>
      <w:pPr>
        <w:pStyle w:val="ListBullet"/>
      </w:pPr>
      <w:r>
        <w:t>Your 'Bartender'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'Bartender', but soon that’s just something you mumble while hauling 80lb bags across a job site.</w:t>
      </w:r>
    </w:p>
    <w:p/>
    <w:p>
      <w:r>
        <w:t>Sommelier</w:t>
      </w:r>
    </w:p>
    <w:p>
      <w:pPr>
        <w:pStyle w:val="ListBullet"/>
      </w:pPr>
      <w:r>
        <w:t>AI tastes wine better and doesn’t get hungover.</w:t>
      </w:r>
    </w:p>
    <w:p>
      <w:pPr>
        <w:pStyle w:val="ListBullet"/>
      </w:pPr>
      <w:r>
        <w:t>You picked 'Sommelier' as a career. AI picked 'Sommelier' as a warm-up exercise. Start stretching your lower back for the construction arc.</w:t>
      </w:r>
    </w:p>
    <w:p>
      <w:pPr>
        <w:pStyle w:val="ListBullet"/>
      </w:pPr>
      <w:r>
        <w:t>Congrats, you're a 'Sommelier'. AI just did your whole day's work while you were microwaving leftovers. Hope you look good in a hard hat.</w:t>
      </w:r>
    </w:p>
    <w:p>
      <w:pPr>
        <w:pStyle w:val="ListBullet"/>
      </w:pPr>
      <w:r>
        <w:t>All that time becoming a 'Sommelier' and now a chatbot does it between shitposts. Manual labor viability: loading... it's not looking good.</w:t>
      </w:r>
    </w:p>
    <w:p>
      <w:pPr>
        <w:pStyle w:val="ListBullet"/>
      </w:pPr>
      <w:r>
        <w:t>Being a 'Sommelier' used to impress people at parties. Now they just ask which AI you use and how your forklift certification is going.</w:t>
      </w:r>
    </w:p>
    <w:p>
      <w:pPr>
        <w:pStyle w:val="ListBullet"/>
      </w:pPr>
      <w:r>
        <w:t>Your 'Sommelier'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'Sommelier', but soon that’s just something you mumble while hauling 80lb bags across a job site.</w:t>
      </w:r>
    </w:p>
    <w:p/>
    <w:p>
      <w:r>
        <w:t>Flight Attendant</w:t>
      </w:r>
    </w:p>
    <w:p>
      <w:pPr>
        <w:pStyle w:val="ListBullet"/>
      </w:pPr>
      <w:r>
        <w:t>Drones don’t need smiles or safety demos.</w:t>
      </w:r>
    </w:p>
    <w:p>
      <w:pPr>
        <w:pStyle w:val="ListBullet"/>
      </w:pPr>
      <w:r>
        <w:t>You picked 'Flight Attendant' as a career. AI picked 'Flight Attendant' as a warm-up exercise. Start stretching your lower back for the construction arc.</w:t>
      </w:r>
    </w:p>
    <w:p>
      <w:pPr>
        <w:pStyle w:val="ListBullet"/>
      </w:pPr>
      <w:r>
        <w:t>Congrats, you're a 'Flight Attendant'. AI just did your whole day's work while you were microwaving leftovers. Hope you look good in a hard hat.</w:t>
      </w:r>
    </w:p>
    <w:p>
      <w:pPr>
        <w:pStyle w:val="ListBullet"/>
      </w:pPr>
      <w:r>
        <w:t>All that time becoming a 'Flight Attendant' and now a chatbot does it between shitposts. Manual labor viability: loading... it's not looking good.</w:t>
      </w:r>
    </w:p>
    <w:p>
      <w:pPr>
        <w:pStyle w:val="ListBullet"/>
      </w:pPr>
      <w:r>
        <w:t>Being a 'Flight Attendant' used to impress people at parties. Now they just ask which AI you use and how your forklift certification is going.</w:t>
      </w:r>
    </w:p>
    <w:p>
      <w:pPr>
        <w:pStyle w:val="ListBullet"/>
      </w:pPr>
      <w:r>
        <w:t>Your 'Flight Attendant'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'Flight Attendant', but soon that’s just something you mumble while hauling 80lb bags across a job site.</w:t>
      </w:r>
    </w:p>
    <w:p/>
    <w:p>
      <w:r>
        <w:t>Pilot</w:t>
      </w:r>
    </w:p>
    <w:p>
      <w:pPr>
        <w:pStyle w:val="ListBullet"/>
      </w:pPr>
      <w:r>
        <w:t>Autopilot just got its commercial license. Co-pilot = unemployed.</w:t>
      </w:r>
    </w:p>
    <w:p>
      <w:pPr>
        <w:pStyle w:val="ListBullet"/>
      </w:pPr>
      <w:r>
        <w:t>You picked 'Pilot' as a career. AI picked 'Pilot' as a warm-up exercise. Start stretching your lower back for the construction arc.</w:t>
      </w:r>
    </w:p>
    <w:p>
      <w:pPr>
        <w:pStyle w:val="ListBullet"/>
      </w:pPr>
      <w:r>
        <w:t>Congrats, you're a 'Pilot'. AI just did your whole day's work while you were microwaving leftovers. Hope you look good in a hard hat.</w:t>
      </w:r>
    </w:p>
    <w:p>
      <w:pPr>
        <w:pStyle w:val="ListBullet"/>
      </w:pPr>
      <w:r>
        <w:t>All that time becoming a 'Pilot' and now a chatbot does it between shitposts. Manual labor viability: loading... it's not looking good.</w:t>
      </w:r>
    </w:p>
    <w:p>
      <w:pPr>
        <w:pStyle w:val="ListBullet"/>
      </w:pPr>
      <w:r>
        <w:t>Being a 'Pilot' used to impress people at parties. Now they just ask which AI you use and how your forklift certification is going.</w:t>
      </w:r>
    </w:p>
    <w:p>
      <w:pPr>
        <w:pStyle w:val="ListBullet"/>
      </w:pPr>
      <w:r>
        <w:t>Your 'Pilot'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'Pilot', but soon that’s just something you mumble while hauling 80lb bags across a job site.</w:t>
      </w:r>
    </w:p>
    <w:p/>
    <w:p>
      <w:r>
        <w:t>Air Traffic Controller</w:t>
      </w:r>
    </w:p>
    <w:p>
      <w:pPr>
        <w:pStyle w:val="ListBullet"/>
      </w:pPr>
      <w:r>
        <w:t>AI handles 10x more planes and never needs a bathroom break.</w:t>
      </w:r>
    </w:p>
    <w:p>
      <w:pPr>
        <w:pStyle w:val="ListBullet"/>
      </w:pPr>
      <w:r>
        <w:t>You picked 'Air Traffic Controller' as a career. AI picked 'Air Traffic Controller' as a warm-up exercise. Start stretching your lower back for the construction arc.</w:t>
      </w:r>
    </w:p>
    <w:p>
      <w:pPr>
        <w:pStyle w:val="ListBullet"/>
      </w:pPr>
      <w:r>
        <w:t>Congrats, you're a 'Air Traffic Controller'. AI just did your whole day's work while you were microwaving leftovers. Hope you look good in a hard hat.</w:t>
      </w:r>
    </w:p>
    <w:p>
      <w:pPr>
        <w:pStyle w:val="ListBullet"/>
      </w:pPr>
      <w:r>
        <w:t>All that time becoming a 'Air Traffic Controller' and now a chatbot does it between shitposts. Manual labor viability: loading... it's not looking good.</w:t>
      </w:r>
    </w:p>
    <w:p>
      <w:pPr>
        <w:pStyle w:val="ListBullet"/>
      </w:pPr>
      <w:r>
        <w:t>Being a 'Air Traffic Controller' used to impress people at parties. Now they just ask which AI you use and how your forklift certification is going.</w:t>
      </w:r>
    </w:p>
    <w:p>
      <w:pPr>
        <w:pStyle w:val="ListBullet"/>
      </w:pPr>
      <w:r>
        <w:t>Your 'Air Traffic Controller'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'Air Traffic Controller', but soon that’s just something you mumble while hauling 80lb bags across a job site.</w:t>
      </w:r>
    </w:p>
    <w:p/>
    <w:p>
      <w:r>
        <w:t>Truck Driver</w:t>
      </w:r>
    </w:p>
    <w:p>
      <w:pPr>
        <w:pStyle w:val="ListBullet"/>
      </w:pPr>
      <w:r>
        <w:t>Self-driving trucks are 'five years away' for the 15th year. Keep on trucking, king.</w:t>
      </w:r>
    </w:p>
    <w:p>
      <w:pPr>
        <w:pStyle w:val="ListBullet"/>
      </w:pPr>
      <w:r>
        <w:t>You picked 'Truck Driver' as a career. AI picked 'Truck Driver' as a warm-up exercise. Start stretching your lower back for the construction arc.</w:t>
      </w:r>
    </w:p>
    <w:p>
      <w:pPr>
        <w:pStyle w:val="ListBullet"/>
      </w:pPr>
      <w:r>
        <w:t>Congrats, you're a 'Truck Driver'. AI just did your whole day's work while you were microwaving leftovers. Hope you look good in a hard hat.</w:t>
      </w:r>
    </w:p>
    <w:p>
      <w:pPr>
        <w:pStyle w:val="ListBullet"/>
      </w:pPr>
      <w:r>
        <w:t>All that time becoming a 'Truck Driver' and now a chatbot does it between shitposts. Manual labor viability: loading... it's not looking good.</w:t>
      </w:r>
    </w:p>
    <w:p>
      <w:pPr>
        <w:pStyle w:val="ListBullet"/>
      </w:pPr>
      <w:r>
        <w:t>Being a 'Truck Driver' used to impress people at parties. Now they just ask which AI you use and how your forklift certification is going.</w:t>
      </w:r>
    </w:p>
    <w:p>
      <w:pPr>
        <w:pStyle w:val="ListBullet"/>
      </w:pPr>
      <w:r>
        <w:t>Your 'Truck Driver'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'Truck Driver', but soon that’s just something you mumble while hauling 80lb bags across a job site.</w:t>
      </w:r>
    </w:p>
    <w:p/>
    <w:p>
      <w:r>
        <w:t>Delivery Driver</w:t>
      </w:r>
    </w:p>
    <w:p>
      <w:pPr>
        <w:pStyle w:val="ListBullet"/>
      </w:pPr>
      <w:r>
        <w:t>Drones and robots are coming. Start delivering yourself to the gym.</w:t>
      </w:r>
    </w:p>
    <w:p>
      <w:pPr>
        <w:pStyle w:val="ListBullet"/>
      </w:pPr>
      <w:r>
        <w:t>You picked 'Delivery Driver' as a career. AI picked 'Delivery Driver' as a warm-up exercise. Start stretching your lower back for the construction arc.</w:t>
      </w:r>
    </w:p>
    <w:p>
      <w:pPr>
        <w:pStyle w:val="ListBullet"/>
      </w:pPr>
      <w:r>
        <w:t>Congrats, you're a 'Delivery Driver'. AI just did your whole day's work while you were microwaving leftovers. Hope you look good in a hard hat.</w:t>
      </w:r>
    </w:p>
    <w:p>
      <w:pPr>
        <w:pStyle w:val="ListBullet"/>
      </w:pPr>
      <w:r>
        <w:t>All that time becoming a 'Delivery Driver' and now a chatbot does it between shitposts. Manual labor viability: loading... it's not looking good.</w:t>
      </w:r>
    </w:p>
    <w:p>
      <w:pPr>
        <w:pStyle w:val="ListBullet"/>
      </w:pPr>
      <w:r>
        <w:t>Being a 'Delivery Driver' used to impress people at parties. Now they just ask which AI you use and how your forklift certification is going.</w:t>
      </w:r>
    </w:p>
    <w:p>
      <w:pPr>
        <w:pStyle w:val="ListBullet"/>
      </w:pPr>
      <w:r>
        <w:t>Your 'Delivery Driver'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'Delivery Driver', but soon that’s just something you mumble while hauling 80lb bags across a job site.</w:t>
      </w:r>
    </w:p>
    <w:p/>
    <w:p>
      <w:r>
        <w:t>Uber Driver</w:t>
      </w:r>
    </w:p>
    <w:p>
      <w:pPr>
        <w:pStyle w:val="ListBullet"/>
      </w:pPr>
      <w:r>
        <w:t>Waymo just took your surge pricing.</w:t>
      </w:r>
    </w:p>
    <w:p>
      <w:pPr>
        <w:pStyle w:val="ListBullet"/>
      </w:pPr>
      <w:r>
        <w:t>You picked 'Uber Driver' as a career. AI picked 'Uber Driver' as a warm-up exercise. Start stretching your lower back for the construction arc.</w:t>
      </w:r>
    </w:p>
    <w:p>
      <w:pPr>
        <w:pStyle w:val="ListBullet"/>
      </w:pPr>
      <w:r>
        <w:t>Congrats, you're a 'Uber Driver'. AI just did your whole day's work while you were microwaving leftovers. Hope you look good in a hard hat.</w:t>
      </w:r>
    </w:p>
    <w:p>
      <w:pPr>
        <w:pStyle w:val="ListBullet"/>
      </w:pPr>
      <w:r>
        <w:t>All that time becoming a 'Uber Driver' and now a chatbot does it between shitposts. Manual labor viability: loading... it's not looking good.</w:t>
      </w:r>
    </w:p>
    <w:p>
      <w:pPr>
        <w:pStyle w:val="ListBullet"/>
      </w:pPr>
      <w:r>
        <w:t>Being a 'Uber Driver' used to impress people at parties. Now they just ask which AI you use and how your forklift certification is going.</w:t>
      </w:r>
    </w:p>
    <w:p>
      <w:pPr>
        <w:pStyle w:val="ListBullet"/>
      </w:pPr>
      <w:r>
        <w:t>Your 'Uber Driver'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'Uber Driver', but soon that’s just something you mumble while hauling 80lb bags across a job site.</w:t>
      </w:r>
    </w:p>
    <w:p/>
    <w:p>
      <w:r>
        <w:t>Bus Driver</w:t>
      </w:r>
    </w:p>
    <w:p>
      <w:pPr>
        <w:pStyle w:val="ListBullet"/>
      </w:pPr>
      <w:r>
        <w:t>Autonomous buses incoming. New route: unemployment office.</w:t>
      </w:r>
    </w:p>
    <w:p>
      <w:pPr>
        <w:pStyle w:val="ListBullet"/>
      </w:pPr>
      <w:r>
        <w:t>You picked 'Bus Driver' as a career. AI picked 'Bus Driver' as a warm-up exercise. Start stretching your lower back for the construction arc.</w:t>
      </w:r>
    </w:p>
    <w:p>
      <w:pPr>
        <w:pStyle w:val="ListBullet"/>
      </w:pPr>
      <w:r>
        <w:t>Congrats, you're a 'Bus Driver'. AI just did your whole day's work while you were microwaving leftovers. Hope you look good in a hard hat.</w:t>
      </w:r>
    </w:p>
    <w:p>
      <w:pPr>
        <w:pStyle w:val="ListBullet"/>
      </w:pPr>
      <w:r>
        <w:t>All that time becoming a 'Bus Driver' and now a chatbot does it between shitposts. Manual labor viability: loading... it's not looking good.</w:t>
      </w:r>
    </w:p>
    <w:p>
      <w:pPr>
        <w:pStyle w:val="ListBullet"/>
      </w:pPr>
      <w:r>
        <w:t>Being a 'Bus Driver' used to impress people at parties. Now they just ask which AI you use and how your forklift certification is going.</w:t>
      </w:r>
    </w:p>
    <w:p>
      <w:pPr>
        <w:pStyle w:val="ListBullet"/>
      </w:pPr>
      <w:r>
        <w:t>Your 'Bus Driver'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'Bus Driver', but soon that’s just something you mumble while hauling 80lb bags across a job site.</w:t>
      </w:r>
    </w:p>
    <w:p/>
    <w:p>
      <w:r>
        <w:t>Train Conductor</w:t>
      </w:r>
    </w:p>
    <w:p>
      <w:pPr>
        <w:pStyle w:val="ListBullet"/>
      </w:pPr>
      <w:r>
        <w:t>AI runs the railroad better and never punches tickets.</w:t>
      </w:r>
    </w:p>
    <w:p>
      <w:pPr>
        <w:pStyle w:val="ListBullet"/>
      </w:pPr>
      <w:r>
        <w:t>You picked 'Train Conductor' as a career. AI picked 'Train Conductor' as a warm-up exercise. Start stretching your lower back for the construction arc.</w:t>
      </w:r>
    </w:p>
    <w:p>
      <w:pPr>
        <w:pStyle w:val="ListBullet"/>
      </w:pPr>
      <w:r>
        <w:t>Congrats, you're a 'Train Conductor'. AI just did your whole day's work while you were microwaving leftovers. Hope you look good in a hard hat.</w:t>
      </w:r>
    </w:p>
    <w:p>
      <w:pPr>
        <w:pStyle w:val="ListBullet"/>
      </w:pPr>
      <w:r>
        <w:t>All that time becoming a 'Train Conductor' and now a chatbot does it between shitposts. Manual labor viability: loading... it's not looking good.</w:t>
      </w:r>
    </w:p>
    <w:p>
      <w:pPr>
        <w:pStyle w:val="ListBullet"/>
      </w:pPr>
      <w:r>
        <w:t>Being a 'Train Conductor' used to impress people at parties. Now they just ask which AI you use and how your forklift certification is going.</w:t>
      </w:r>
    </w:p>
    <w:p>
      <w:pPr>
        <w:pStyle w:val="ListBullet"/>
      </w:pPr>
      <w:r>
        <w:t>Your 'Train Conductor'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'Train Conductor', but soon that’s just something you mumble while hauling 80lb bags across a job site.</w:t>
      </w:r>
    </w:p>
    <w:p/>
    <w:p>
      <w:r>
        <w:t>Plumber</w:t>
      </w:r>
    </w:p>
    <w:p>
      <w:pPr>
        <w:pStyle w:val="ListBullet"/>
      </w:pPr>
      <w:r>
        <w:t>STATUS: GOD-TIER. AI can’t unclog a toilet full of someone else’s dreams yet. Collect your victory beer and laugh at the coders crying in Home Depot. 🍺</w:t>
      </w:r>
    </w:p>
    <w:p>
      <w:pPr>
        <w:pStyle w:val="ListBullet"/>
      </w:pPr>
      <w:r>
        <w:t>You win the apocalypse. Robots can’t fix what humans broke with tacos and bad decisions.</w:t>
      </w:r>
    </w:p>
    <w:p>
      <w:pPr>
        <w:pStyle w:val="ListBullet"/>
      </w:pPr>
      <w:r>
        <w:t>You picked 'Plumber' as a career. AI picked 'Plumber' as a warm-up exercise. Start stretching your lower back for the construction arc.</w:t>
      </w:r>
    </w:p>
    <w:p>
      <w:pPr>
        <w:pStyle w:val="ListBullet"/>
      </w:pPr>
      <w:r>
        <w:t>Congrats, you're a 'Plumber'. AI just did your whole day's work while you were microwaving leftovers. Hope you look good in a hard hat.</w:t>
      </w:r>
    </w:p>
    <w:p>
      <w:pPr>
        <w:pStyle w:val="ListBullet"/>
      </w:pPr>
      <w:r>
        <w:t>All that time becoming a 'Plumber' and now a chatbot does it between shitposts. Manual labor viability: loading... it's not looking good.</w:t>
      </w:r>
    </w:p>
    <w:p>
      <w:pPr>
        <w:pStyle w:val="ListBullet"/>
      </w:pPr>
      <w:r>
        <w:t>Being a 'Plumber' used to impress people at parties. Now they just ask which AI you use and how your forklift certification is going.</w:t>
      </w:r>
    </w:p>
    <w:p>
      <w:pPr>
        <w:pStyle w:val="ListBullet"/>
      </w:pPr>
      <w:r>
        <w:t>Your 'Plumber'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'Plumber', but soon that’s just something you mumble while hauling 80lb bags across a job site.</w:t>
      </w:r>
    </w:p>
    <w:p/>
    <w:p>
      <w:r>
        <w:t>Electrician</w:t>
      </w:r>
    </w:p>
    <w:p>
      <w:pPr>
        <w:pStyle w:val="ListBullet"/>
      </w:pPr>
      <w:r>
        <w:t>AI still can’t wire a house without burning it down. You are literally untouchable. Go buy the coders a sympathy beer.</w:t>
      </w:r>
    </w:p>
    <w:p>
      <w:pPr>
        <w:pStyle w:val="ListBullet"/>
      </w:pPr>
      <w:r>
        <w:t>Your job requires hands and not dying. Robots fail at both. Absolute legend status.</w:t>
      </w:r>
    </w:p>
    <w:p>
      <w:pPr>
        <w:pStyle w:val="ListBullet"/>
      </w:pPr>
      <w:r>
        <w:t>You picked 'Electrician' as a career. AI picked 'Electrician' as a warm-up exercise. Start stretching your lower back for the construction arc.</w:t>
      </w:r>
    </w:p>
    <w:p>
      <w:pPr>
        <w:pStyle w:val="ListBullet"/>
      </w:pPr>
      <w:r>
        <w:t>Congrats, you're a 'Electrician'. AI just did your whole day's work while you were microwaving leftovers. Hope you look good in a hard hat.</w:t>
      </w:r>
    </w:p>
    <w:p>
      <w:pPr>
        <w:pStyle w:val="ListBullet"/>
      </w:pPr>
      <w:r>
        <w:t>All that time becoming a 'Electrician' and now a chatbot does it between shitposts. Manual labor viability: loading... it's not looking good.</w:t>
      </w:r>
    </w:p>
    <w:p>
      <w:pPr>
        <w:pStyle w:val="ListBullet"/>
      </w:pPr>
      <w:r>
        <w:t>Being a 'Electrician' used to impress people at parties. Now they just ask which AI you use and how your forklift certification is going.</w:t>
      </w:r>
    </w:p>
    <w:p>
      <w:pPr>
        <w:pStyle w:val="ListBullet"/>
      </w:pPr>
      <w:r>
        <w:t>Your 'Electrician'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'Electrician', but soon that’s just something you mumble while hauling 80lb bags across a job site.</w:t>
      </w:r>
    </w:p>
    <w:p/>
    <w:p>
      <w:r>
        <w:t>Welder</w:t>
      </w:r>
    </w:p>
    <w:p>
      <w:pPr>
        <w:pStyle w:val="ListBullet"/>
      </w:pPr>
      <w:r>
        <w:t>Sparks, fire, and skill issue the robots can’t solve yet. You’re basically Thor. Enjoy the show.</w:t>
      </w:r>
    </w:p>
    <w:p>
      <w:pPr>
        <w:pStyle w:val="ListBullet"/>
      </w:pPr>
      <w:r>
        <w:t>You picked 'Welder' as a career. AI picked 'Welder' as a warm-up exercise. Start stretching your lower back for the construction arc.</w:t>
      </w:r>
    </w:p>
    <w:p>
      <w:pPr>
        <w:pStyle w:val="ListBullet"/>
      </w:pPr>
      <w:r>
        <w:t>Congrats, you're a 'Welder'. AI just did your whole day's work while you were microwaving leftovers. Hope you look good in a hard hat.</w:t>
      </w:r>
    </w:p>
    <w:p>
      <w:pPr>
        <w:pStyle w:val="ListBullet"/>
      </w:pPr>
      <w:r>
        <w:t>All that time becoming a 'Welder' and now a chatbot does it between shitposts. Manual labor viability: loading... it's not looking good.</w:t>
      </w:r>
    </w:p>
    <w:p>
      <w:pPr>
        <w:pStyle w:val="ListBullet"/>
      </w:pPr>
      <w:r>
        <w:t>Being a 'Welder' used to impress people at parties. Now they just ask which AI you use and how your forklift certification is going.</w:t>
      </w:r>
    </w:p>
    <w:p>
      <w:pPr>
        <w:pStyle w:val="ListBullet"/>
      </w:pPr>
      <w:r>
        <w:t>Your 'Welder'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'Welder', but soon that’s just something you mumble while hauling 80lb bags across a job site.</w:t>
      </w:r>
    </w:p>
    <w:p/>
    <w:p>
      <w:r>
        <w:t>Carpenter</w:t>
      </w:r>
    </w:p>
    <w:p>
      <w:pPr>
        <w:pStyle w:val="ListBullet"/>
      </w:pPr>
      <w:r>
        <w:t>Measure twice, cut once. AI measures once and still screws it up. You’re golden.</w:t>
      </w:r>
    </w:p>
    <w:p>
      <w:pPr>
        <w:pStyle w:val="ListBullet"/>
      </w:pPr>
      <w:r>
        <w:t>You picked 'Carpenter' as a career. AI picked 'Carpenter' as a warm-up exercise. Start stretching your lower back for the construction arc.</w:t>
      </w:r>
    </w:p>
    <w:p>
      <w:pPr>
        <w:pStyle w:val="ListBullet"/>
      </w:pPr>
      <w:r>
        <w:t>Congrats, you're a 'Carpenter'. AI just did your whole day's work while you were microwaving leftovers. Hope you look good in a hard hat.</w:t>
      </w:r>
    </w:p>
    <w:p>
      <w:pPr>
        <w:pStyle w:val="ListBullet"/>
      </w:pPr>
      <w:r>
        <w:t>All that time becoming a 'Carpenter' and now a chatbot does it between shitposts. Manual labor viability: loading... it's not looking good.</w:t>
      </w:r>
    </w:p>
    <w:p>
      <w:pPr>
        <w:pStyle w:val="ListBullet"/>
      </w:pPr>
      <w:r>
        <w:t>Being a 'Carpenter' used to impress people at parties. Now they just ask which AI you use and how your forklift certification is going.</w:t>
      </w:r>
    </w:p>
    <w:p>
      <w:pPr>
        <w:pStyle w:val="ListBullet"/>
      </w:pPr>
      <w:r>
        <w:t>Your 'Carpenter'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'Carpenter', but soon that’s just something you mumble while hauling 80lb bags across a job site.</w:t>
      </w:r>
    </w:p>
    <w:p/>
    <w:p>
      <w:r>
        <w:t>Mason</w:t>
      </w:r>
    </w:p>
    <w:p>
      <w:pPr>
        <w:pStyle w:val="ListBullet"/>
      </w:pPr>
      <w:r>
        <w:t>AI can’t lay brick straight when it’s 95°F and the mortar’s setting. Keep stacking, king.</w:t>
      </w:r>
    </w:p>
    <w:p>
      <w:pPr>
        <w:pStyle w:val="ListBullet"/>
      </w:pPr>
      <w:r>
        <w:t>You picked 'Mason' as a career. AI picked 'Mason' as a warm-up exercise. Start stretching your lower back for the construction arc.</w:t>
      </w:r>
    </w:p>
    <w:p>
      <w:pPr>
        <w:pStyle w:val="ListBullet"/>
      </w:pPr>
      <w:r>
        <w:t>Congrats, you're a 'Mason'. AI just did your whole day's work while you were microwaving leftovers. Hope you look good in a hard hat.</w:t>
      </w:r>
    </w:p>
    <w:p>
      <w:pPr>
        <w:pStyle w:val="ListBullet"/>
      </w:pPr>
      <w:r>
        <w:t>All that time becoming a 'Mason' and now a chatbot does it between shitposts. Manual labor viability: loading... it's not looking good.</w:t>
      </w:r>
    </w:p>
    <w:p>
      <w:pPr>
        <w:pStyle w:val="ListBullet"/>
      </w:pPr>
      <w:r>
        <w:t>Being a 'Mason' used to impress people at parties. Now they just ask which AI you use and how your forklift certification is going.</w:t>
      </w:r>
    </w:p>
    <w:p>
      <w:pPr>
        <w:pStyle w:val="ListBullet"/>
      </w:pPr>
      <w:r>
        <w:t>Your 'Mason'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'Mason', but soon that’s just something you mumble while hauling 80lb bags across a job site.</w:t>
      </w:r>
    </w:p>
    <w:p/>
    <w:p>
      <w:r>
        <w:t>HVAC Technician</w:t>
      </w:r>
    </w:p>
    <w:p>
      <w:pPr>
        <w:pStyle w:val="ListBullet"/>
      </w:pPr>
      <w:r>
        <w:t>Robots hate crawling in 130°F attics. You own the sweat throne.</w:t>
      </w:r>
    </w:p>
    <w:p>
      <w:pPr>
        <w:pStyle w:val="ListBullet"/>
      </w:pPr>
      <w:r>
        <w:t>You picked 'HVAC Technician' as a career. AI picked 'HVAC Technician' as a warm-up exercise. Start stretching your lower back for the construction arc.</w:t>
      </w:r>
    </w:p>
    <w:p>
      <w:pPr>
        <w:pStyle w:val="ListBullet"/>
      </w:pPr>
      <w:r>
        <w:t>Congrats, you're a 'HVAC Technician'. AI just did your whole day's work while you were microwaving leftovers. Hope you look good in a hard hat.</w:t>
      </w:r>
    </w:p>
    <w:p>
      <w:pPr>
        <w:pStyle w:val="ListBullet"/>
      </w:pPr>
      <w:r>
        <w:t>All that time becoming a 'HVAC Technician' and now a chatbot does it between shitposts. Manual labor viability: loading... it's not looking good.</w:t>
      </w:r>
    </w:p>
    <w:p>
      <w:pPr>
        <w:pStyle w:val="ListBullet"/>
      </w:pPr>
      <w:r>
        <w:t>Being a 'HVAC Technician' used to impress people at parties. Now they just ask which AI you use and how your forklift certification is going.</w:t>
      </w:r>
    </w:p>
    <w:p>
      <w:pPr>
        <w:pStyle w:val="ListBullet"/>
      </w:pPr>
      <w:r>
        <w:t>Your 'HVAC Technician'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'HVAC Technician',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