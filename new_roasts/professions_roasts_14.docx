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326–350</w:t>
      </w:r>
    </w:p>
    <w:p>
      <w:r>
        <w:t>Healthcare Administrator</w:t>
      </w:r>
    </w:p>
    <w:p>
      <w:pPr>
        <w:pStyle w:val="ListBullet"/>
      </w:pPr>
      <w:r>
        <w:t>You herded cats in compliance hell. AI admins optimize ops flawlessly. New admin: administering site safety.</w:t>
      </w:r>
    </w:p>
    <w:p>
      <w:pPr>
        <w:pStyle w:val="ListBullet"/>
      </w:pPr>
      <w:r>
        <w:t>You picked 'Healthcare Administrator' as a career. AI picked 'Healthcare Administrator' as a warm-up exercise. Start stretching your lower back for the construction arc.</w:t>
      </w:r>
    </w:p>
    <w:p>
      <w:pPr>
        <w:pStyle w:val="ListBullet"/>
      </w:pPr>
      <w:r>
        <w:t>Congrats, you're a 'Healthcare Administrator'. AI just did your whole day's work while you were microwaving leftovers. Hope you look good in a hard hat.</w:t>
      </w:r>
    </w:p>
    <w:p>
      <w:pPr>
        <w:pStyle w:val="ListBullet"/>
      </w:pPr>
      <w:r>
        <w:t>All that time becoming a 'Healthcare Administrator' and now a chatbot does it between shitposts. Manual labor viability: loading... it's not looking good.</w:t>
      </w:r>
    </w:p>
    <w:p>
      <w:pPr>
        <w:pStyle w:val="ListBullet"/>
      </w:pPr>
      <w:r>
        <w:t>Being a 'Healthcare Administrator' used to impress people at parties. Now they just ask which AI you use and how your forklift certification is going.</w:t>
      </w:r>
    </w:p>
    <w:p>
      <w:pPr>
        <w:pStyle w:val="ListBullet"/>
      </w:pPr>
      <w:r>
        <w:t>Your 'Healthcare Administrator'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'Healthcare Administrator', but soon that’s just something you mumble while hauling 80lb bags across a job site.</w:t>
      </w:r>
    </w:p>
    <w:p/>
    <w:p>
      <w:r>
        <w:t>Medical Director</w:t>
      </w:r>
    </w:p>
    <w:p>
      <w:pPr>
        <w:pStyle w:val="ListBullet"/>
      </w:pPr>
      <w:r>
        <w:t>Overseeing docs like a hawk. AI directs diagnostics better. {viability}% direct to the director's chair... in the port-a-potty.</w:t>
      </w:r>
    </w:p>
    <w:p>
      <w:pPr>
        <w:pStyle w:val="ListBullet"/>
      </w:pPr>
      <w:r>
        <w:t>You picked 'Medical Director' as a career. AI picked 'Medical Director' as a warm-up exercise. Start stretching your lower back for the construction arc.</w:t>
      </w:r>
    </w:p>
    <w:p>
      <w:pPr>
        <w:pStyle w:val="ListBullet"/>
      </w:pPr>
      <w:r>
        <w:t>Congrats, you're a 'Medical Director'. AI just did your whole day's work while you were microwaving leftovers. Hope you look good in a hard hat.</w:t>
      </w:r>
    </w:p>
    <w:p>
      <w:pPr>
        <w:pStyle w:val="ListBullet"/>
      </w:pPr>
      <w:r>
        <w:t>All that time becoming a 'Medical Director' and now a chatbot does it between shitposts. Manual labor viability: loading... it's not looking good.</w:t>
      </w:r>
    </w:p>
    <w:p>
      <w:pPr>
        <w:pStyle w:val="ListBullet"/>
      </w:pPr>
      <w:r>
        <w:t>Being a 'Medical Director' used to impress people at parties. Now they just ask which AI you use and how your forklift certification is going.</w:t>
      </w:r>
    </w:p>
    <w:p>
      <w:pPr>
        <w:pStyle w:val="ListBullet"/>
      </w:pPr>
      <w:r>
        <w:t>Your 'Medical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Director', but soon that’s just something you mumble while hauling 80lb bags across a job site.</w:t>
      </w:r>
    </w:p>
    <w:p/>
    <w:p>
      <w:r>
        <w:t>Chief Medical Officer</w:t>
      </w:r>
    </w:p>
    <w:p>
      <w:pPr>
        <w:pStyle w:val="ListBullet"/>
      </w:pPr>
      <w:r>
        <w:t>CMO vision for hospital empires. AI CMOs run chains for pennies. {months} months until you're chief... ing officers of the obvious: AI wins.</w:t>
      </w:r>
    </w:p>
    <w:p>
      <w:pPr>
        <w:pStyle w:val="ListBullet"/>
      </w:pPr>
      <w:r>
        <w:t>You picked 'Chief Medical Officer' as a career. AI picked 'Chief Medical Officer' as a warm-up exercise. Start stretching your lower back for the construction arc.</w:t>
      </w:r>
    </w:p>
    <w:p>
      <w:pPr>
        <w:pStyle w:val="ListBullet"/>
      </w:pPr>
      <w:r>
        <w:t>Congrats, you're a 'Chief Medical Officer'. AI just did your whole day's work while you were microwaving leftovers. Hope you look good in a hard hat.</w:t>
      </w:r>
    </w:p>
    <w:p>
      <w:pPr>
        <w:pStyle w:val="ListBullet"/>
      </w:pPr>
      <w:r>
        <w:t>All that time becoming a 'Chief Medical Officer' and now a chatbot does it between shitposts. Manual labor viability: loading... it's not looking good.</w:t>
      </w:r>
    </w:p>
    <w:p>
      <w:pPr>
        <w:pStyle w:val="ListBullet"/>
      </w:pPr>
      <w:r>
        <w:t>Being a 'Chief Medical Officer' used to impress people at parties. Now they just ask which AI you use and how your forklift certification is going.</w:t>
      </w:r>
    </w:p>
    <w:p>
      <w:pPr>
        <w:pStyle w:val="ListBullet"/>
      </w:pPr>
      <w:r>
        <w:t>Your 'Chief Medical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Medical Officer', but soon that’s just something you mumble while hauling 80lb bags across a job site.</w:t>
      </w:r>
    </w:p>
    <w:p/>
    <w:p>
      <w:r>
        <w:t>Quality Improvement Coordinator</w:t>
      </w:r>
    </w:p>
    <w:p>
      <w:pPr>
        <w:pStyle w:val="ListBullet"/>
      </w:pPr>
      <w:r>
        <w:t>Metrics and audits all day. AI improves quality instantaneously. Start coord... inating quality time with your new tools.</w:t>
      </w:r>
    </w:p>
    <w:p>
      <w:pPr>
        <w:pStyle w:val="ListBullet"/>
      </w:pPr>
      <w:r>
        <w:t>You picked 'Quality Improvement Coordinator' as a career. AI picked 'Quality Improvement Coordinator' as a warm-up exercise. Start stretching your lower back for the construction arc.</w:t>
      </w:r>
    </w:p>
    <w:p>
      <w:pPr>
        <w:pStyle w:val="ListBullet"/>
      </w:pPr>
      <w:r>
        <w:t>Congrats, you're a 'Quality Improvement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'Quality Improvement Coordinator' and now a chatbot does it between shitposts. Manual labor viability: loading... it's not looking good.</w:t>
      </w:r>
    </w:p>
    <w:p>
      <w:pPr>
        <w:pStyle w:val="ListBullet"/>
      </w:pPr>
      <w:r>
        <w:t>Being a 'Quality Improvement Coordinator' used to impress people at parties. Now they just ask which AI you use and how your forklift certification is going.</w:t>
      </w:r>
    </w:p>
    <w:p>
      <w:pPr>
        <w:pStyle w:val="ListBullet"/>
      </w:pPr>
      <w:r>
        <w:t>Your 'Quality Improvement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'Quality Improvement Coordinator', but soon that’s just something you mumble while hauling 80lb bags across a job site.</w:t>
      </w:r>
    </w:p>
    <w:p/>
    <w:p>
      <w:r>
        <w:t>Compliance Officer</w:t>
      </w:r>
    </w:p>
    <w:p>
      <w:pPr>
        <w:pStyle w:val="ListBullet"/>
      </w:pPr>
      <w:r>
        <w:t>HIPAA police in scrubs. AI complies automatically. {viability}% compliance with gravity on ladders.</w:t>
      </w:r>
    </w:p>
    <w:p>
      <w:pPr>
        <w:pStyle w:val="ListBullet"/>
      </w:pPr>
      <w:r>
        <w:t>You picked 'Compliance Officer' as a career. AI picked 'Compliance Officer' as a warm-up exercise. Start stretching your lower back for the construction arc.</w:t>
      </w:r>
    </w:p>
    <w:p>
      <w:pPr>
        <w:pStyle w:val="ListBullet"/>
      </w:pPr>
      <w:r>
        <w:t>Congrats, you're a 'Compliance Officer'. AI just did your whole day's work while you were microwaving leftovers. Hope you look good in a hard hat.</w:t>
      </w:r>
    </w:p>
    <w:p>
      <w:pPr>
        <w:pStyle w:val="ListBullet"/>
      </w:pPr>
      <w:r>
        <w:t>All that time becoming a 'Compliance Officer' and now a chatbot does it between shitposts. Manual labor viability: loading... it's not looking good.</w:t>
      </w:r>
    </w:p>
    <w:p>
      <w:pPr>
        <w:pStyle w:val="ListBullet"/>
      </w:pPr>
      <w:r>
        <w:t>Being a 'Compliance Officer' used to impress people at parties. Now they just ask which AI you use and how your forklift certification is going.</w:t>
      </w:r>
    </w:p>
    <w:p>
      <w:pPr>
        <w:pStyle w:val="ListBullet"/>
      </w:pPr>
      <w:r>
        <w:t>Your 'Compliance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'Compliance Officer', but soon that’s just something you mumble while hauling 80lb bags across a job site.</w:t>
      </w:r>
    </w:p>
    <w:p/>
    <w:p>
      <w:r>
        <w:t>Risk Manager</w:t>
      </w:r>
    </w:p>
    <w:p>
      <w:pPr>
        <w:pStyle w:val="ListBullet"/>
      </w:pPr>
      <w:r>
        <w:t>You mitigated lawsuits like a pro. AI predicts risks pre-fall. New risk: risking it all on one more degree.</w:t>
      </w:r>
    </w:p>
    <w:p>
      <w:pPr>
        <w:pStyle w:val="ListBullet"/>
      </w:pPr>
      <w:r>
        <w:t>You picked 'Risk Manager' as a career. AI picked 'Risk Manager' as a warm-up exercise. Start stretching your lower back for the construction arc.</w:t>
      </w:r>
    </w:p>
    <w:p>
      <w:pPr>
        <w:pStyle w:val="ListBullet"/>
      </w:pPr>
      <w:r>
        <w:t>Congrats, you're a 'Risk Manager'. AI just did your whole day's work while you were microwaving leftovers. Hope you look good in a hard hat.</w:t>
      </w:r>
    </w:p>
    <w:p>
      <w:pPr>
        <w:pStyle w:val="ListBullet"/>
      </w:pPr>
      <w:r>
        <w:t>All that time becoming a 'Risk Manager' and now a chatbot does it between shitposts. Manual labor viability: loading... it's not looking good.</w:t>
      </w:r>
    </w:p>
    <w:p>
      <w:pPr>
        <w:pStyle w:val="ListBullet"/>
      </w:pPr>
      <w:r>
        <w:t>Being a 'Risk Manager' used to impress people at parties. Now they just ask which AI you use and how your forklift certification is going.</w:t>
      </w:r>
    </w:p>
    <w:p>
      <w:pPr>
        <w:pStyle w:val="ListBullet"/>
      </w:pPr>
      <w:r>
        <w:t>Your 'Risk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'Risk Manager', but soon that’s just something you mumble while hauling 80lb bags across a job site.</w:t>
      </w:r>
    </w:p>
    <w:p/>
    <w:p>
      <w:r>
        <w:t>Epidemiologist</w:t>
      </w:r>
    </w:p>
    <w:p>
      <w:pPr>
        <w:pStyle w:val="ListBullet"/>
      </w:pPr>
      <w:r>
        <w:t>Tracking outbreaks like a detective. AI models pandemics in minutes. {months} months until you're epi... demiologically demo-ing safety gear.</w:t>
      </w:r>
    </w:p>
    <w:p>
      <w:pPr>
        <w:pStyle w:val="ListBullet"/>
      </w:pPr>
      <w:r>
        <w:t>You picked 'Epidemiologist' as a career. AI picked 'Epidemiologist' as a warm-up exercise. Start stretching your lower back for the construction arc.</w:t>
      </w:r>
    </w:p>
    <w:p>
      <w:pPr>
        <w:pStyle w:val="ListBullet"/>
      </w:pPr>
      <w:r>
        <w:t>Congrats, you're a 'Epidemiologist'. AI just did your whole day's work while you were microwaving leftovers. Hope you look good in a hard hat.</w:t>
      </w:r>
    </w:p>
    <w:p>
      <w:pPr>
        <w:pStyle w:val="ListBullet"/>
      </w:pPr>
      <w:r>
        <w:t>All that time becoming a 'Epidemiologist' and now a chatbot does it between shitposts. Manual labor viability: loading... it's not looking good.</w:t>
      </w:r>
    </w:p>
    <w:p>
      <w:pPr>
        <w:pStyle w:val="ListBullet"/>
      </w:pPr>
      <w:r>
        <w:t>Being a 'Epidemiologist' used to impress people at parties. Now they just ask which AI you use and how your forklift certification is going.</w:t>
      </w:r>
    </w:p>
    <w:p>
      <w:pPr>
        <w:pStyle w:val="ListBullet"/>
      </w:pPr>
      <w:r>
        <w:t>Your 'Epidemiologist'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'Epidemiologist', but soon that’s just something you mumble while hauling 80lb bags across a job site.</w:t>
      </w:r>
    </w:p>
    <w:p/>
    <w:p>
      <w:r>
        <w:t>Biostatistician</w:t>
      </w:r>
    </w:p>
    <w:p>
      <w:pPr>
        <w:pStyle w:val="ListBullet"/>
      </w:pPr>
      <w:r>
        <w:t>Crunching clinical trial numbers. AI stats trials in seconds. Start bio... statistically sampling your job market.</w:t>
      </w:r>
    </w:p>
    <w:p>
      <w:pPr>
        <w:pStyle w:val="ListBullet"/>
      </w:pPr>
      <w:r>
        <w:t>You picked 'Biostatistician' as a career. AI picked 'Biostatistician' as a warm-up exercise. Start stretching your lower back for the construction arc.</w:t>
      </w:r>
    </w:p>
    <w:p>
      <w:pPr>
        <w:pStyle w:val="ListBullet"/>
      </w:pPr>
      <w:r>
        <w:t>Congrats, you're a 'Biostatistician'. AI just did your whole day's work while you were microwaving leftovers. Hope you look good in a hard hat.</w:t>
      </w:r>
    </w:p>
    <w:p>
      <w:pPr>
        <w:pStyle w:val="ListBullet"/>
      </w:pPr>
      <w:r>
        <w:t>All that time becoming a 'Biostatistician' and now a chatbot does it between shitposts. Manual labor viability: loading... it's not looking good.</w:t>
      </w:r>
    </w:p>
    <w:p>
      <w:pPr>
        <w:pStyle w:val="ListBullet"/>
      </w:pPr>
      <w:r>
        <w:t>Being a 'Biostatistician' used to impress people at parties. Now they just ask which AI you use and how your forklift certification is going.</w:t>
      </w:r>
    </w:p>
    <w:p>
      <w:pPr>
        <w:pStyle w:val="ListBullet"/>
      </w:pPr>
      <w:r>
        <w:t>Your 'Biostatistician'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'Biostatistician', but soon that’s just something you mumble while hauling 80lb bags across a job site.</w:t>
      </w:r>
    </w:p>
    <w:p/>
    <w:p>
      <w:r>
        <w:t>Health Policy Analyst</w:t>
      </w:r>
    </w:p>
    <w:p>
      <w:pPr>
        <w:pStyle w:val="ListBullet"/>
      </w:pPr>
      <w:r>
        <w:t>You lobbied for laws in DC. AI analyzes policies globally. {viability}% policy for better hard hats.</w:t>
      </w:r>
    </w:p>
    <w:p>
      <w:pPr>
        <w:pStyle w:val="ListBullet"/>
      </w:pPr>
      <w:r>
        <w:t>You picked 'Health Policy Analyst' as a career. AI picked 'Health Policy Analyst' as a warm-up exercise. Start stretching your lower back for the construction arc.</w:t>
      </w:r>
    </w:p>
    <w:p>
      <w:pPr>
        <w:pStyle w:val="ListBullet"/>
      </w:pPr>
      <w:r>
        <w:t>Congrats, you're a 'Health Policy Analyst'. AI just did your whole day's work while you were microwaving leftovers. Hope you look good in a hard hat.</w:t>
      </w:r>
    </w:p>
    <w:p>
      <w:pPr>
        <w:pStyle w:val="ListBullet"/>
      </w:pPr>
      <w:r>
        <w:t>All that time becoming a 'Health Policy Analyst' and now a chatbot does it between shitposts. Manual labor viability: loading... it's not looking good.</w:t>
      </w:r>
    </w:p>
    <w:p>
      <w:pPr>
        <w:pStyle w:val="ListBullet"/>
      </w:pPr>
      <w:r>
        <w:t>Being a 'Health Policy Analyst' used to impress people at parties. Now they just ask which AI you use and how your forklift certification is going.</w:t>
      </w:r>
    </w:p>
    <w:p>
      <w:pPr>
        <w:pStyle w:val="ListBullet"/>
      </w:pPr>
      <w:r>
        <w:t>Your 'Health Policy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'Health Policy Analyst', but soon that’s just something you mumble while hauling 80lb bags across a job site.</w:t>
      </w:r>
    </w:p>
    <w:p/>
    <w:p>
      <w:r>
        <w:t>Public Health Educator</w:t>
      </w:r>
    </w:p>
    <w:p>
      <w:pPr>
        <w:pStyle w:val="ListBullet"/>
      </w:pPr>
      <w:r>
        <w:t>Preaching vaccines in community halls. AI educates via TikTok virals. {months} months until you're publicly health-ing the crew's hydration.</w:t>
      </w:r>
    </w:p>
    <w:p>
      <w:pPr>
        <w:pStyle w:val="ListBullet"/>
      </w:pPr>
      <w:r>
        <w:t>You picked 'Public Health Educator' as a career. AI picked 'Public Health Educator' as a warm-up exercise. Start stretching your lower back for the construction arc.</w:t>
      </w:r>
    </w:p>
    <w:p>
      <w:pPr>
        <w:pStyle w:val="ListBullet"/>
      </w:pPr>
      <w:r>
        <w:t>Congrats, you're a 'Public Health Educator'. AI just did your whole day's work while you were microwaving leftovers. Hope you look good in a hard hat.</w:t>
      </w:r>
    </w:p>
    <w:p>
      <w:pPr>
        <w:pStyle w:val="ListBullet"/>
      </w:pPr>
      <w:r>
        <w:t>All that time becoming a 'Public Health Educator' and now a chatbot does it between shitposts. Manual labor viability: loading... it's not looking good.</w:t>
      </w:r>
    </w:p>
    <w:p>
      <w:pPr>
        <w:pStyle w:val="ListBullet"/>
      </w:pPr>
      <w:r>
        <w:t>Being a 'Public Health Educator' used to impress people at parties. Now they just ask which AI you use and how your forklift certification is going.</w:t>
      </w:r>
    </w:p>
    <w:p>
      <w:pPr>
        <w:pStyle w:val="ListBullet"/>
      </w:pPr>
      <w:r>
        <w:t>Your 'Public Health Educator'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'Public Health Educator', but soon that’s just something you mumble while hauling 80lb bags across a job site.</w:t>
      </w:r>
    </w:p>
    <w:p/>
    <w:p>
      <w:r>
        <w:t>Environmental Health Specialist</w:t>
      </w:r>
    </w:p>
    <w:p>
      <w:pPr>
        <w:pStyle w:val="ListBullet"/>
      </w:pPr>
      <w:r>
        <w:t>Inspecting restaurants for roaches. AI sensors sniff hazards. New enviro: environmental sweeps of debris.</w:t>
      </w:r>
    </w:p>
    <w:p>
      <w:pPr>
        <w:pStyle w:val="ListBullet"/>
      </w:pPr>
      <w:r>
        <w:t>You picked 'Environmental Health Specialist' as a career. AI picked 'Environmental Health Specialist' as a warm-up exercise. Start stretching your lower back for the construction arc.</w:t>
      </w:r>
    </w:p>
    <w:p>
      <w:pPr>
        <w:pStyle w:val="ListBullet"/>
      </w:pPr>
      <w:r>
        <w:t>Congrats, you're a 'Environmental Health Specialist'. AI just did your whole day's work while you were microwaving leftovers. Hope you look good in a hard hat.</w:t>
      </w:r>
    </w:p>
    <w:p>
      <w:pPr>
        <w:pStyle w:val="ListBullet"/>
      </w:pPr>
      <w:r>
        <w:t>All that time becoming a 'Environmental Health Specialist' and now a chatbot does it between shitposts. Manual labor viability: loading... it's not looking good.</w:t>
      </w:r>
    </w:p>
    <w:p>
      <w:pPr>
        <w:pStyle w:val="ListBullet"/>
      </w:pPr>
      <w:r>
        <w:t>Being a 'Environmental Health Specialist' used to impress people at parties. Now they just ask which AI you use and how your forklift certification is going.</w:t>
      </w:r>
    </w:p>
    <w:p>
      <w:pPr>
        <w:pStyle w:val="ListBullet"/>
      </w:pPr>
      <w:r>
        <w:t>Your 'Environmental Health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'Environmental Health Specialist', but soon that’s just something you mumble while hauling 80lb bags across a job site.</w:t>
      </w:r>
    </w:p>
    <w:p/>
    <w:p>
      <w:r>
        <w:t>Occupational Health Nurse</w:t>
      </w:r>
    </w:p>
    <w:p>
      <w:pPr>
        <w:pStyle w:val="ListBullet"/>
      </w:pPr>
      <w:r>
        <w:t>Factory checkups for the workforce. AI wearables flag fatigue. {viability}% occupational... health for your own back.</w:t>
      </w:r>
    </w:p>
    <w:p>
      <w:pPr>
        <w:pStyle w:val="ListBullet"/>
      </w:pPr>
      <w:r>
        <w:t>You picked 'Occupational Health Nurse' as a career. AI picked 'Occupational Health Nurse' as a warm-up exercise. Start stretching your lower back for the construction arc.</w:t>
      </w:r>
    </w:p>
    <w:p>
      <w:pPr>
        <w:pStyle w:val="ListBullet"/>
      </w:pPr>
      <w:r>
        <w:t>Congrats, you're a 'Occupational Health Nurse'. AI just did your whole day's work while you were microwaving leftovers. Hope you look good in a hard hat.</w:t>
      </w:r>
    </w:p>
    <w:p>
      <w:pPr>
        <w:pStyle w:val="ListBullet"/>
      </w:pPr>
      <w:r>
        <w:t>All that time becoming a 'Occupational Health Nurse' and now a chatbot does it between shitposts. Manual labor viability: loading... it's not looking good.</w:t>
      </w:r>
    </w:p>
    <w:p>
      <w:pPr>
        <w:pStyle w:val="ListBullet"/>
      </w:pPr>
      <w:r>
        <w:t>Being a 'Occupational Health Nurse' used to impress people at parties. Now they just ask which AI you use and how your forklift certification is going.</w:t>
      </w:r>
    </w:p>
    <w:p>
      <w:pPr>
        <w:pStyle w:val="ListBullet"/>
      </w:pPr>
      <w:r>
        <w:t>Your 'Occupational Health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'Occupational Health Nurse', but soon that’s just something you mumble while hauling 80lb bags across a job site.</w:t>
      </w:r>
    </w:p>
    <w:p/>
    <w:p>
      <w:r>
        <w:t>Industrial Hygienist</w:t>
      </w:r>
    </w:p>
    <w:p>
      <w:pPr>
        <w:pStyle w:val="ListBullet"/>
      </w:pPr>
      <w:r>
        <w:t>Air quality cop in factories. AI monitors molecules. {months} months until you're hygien... ically hosing down equipment.</w:t>
      </w:r>
    </w:p>
    <w:p>
      <w:pPr>
        <w:pStyle w:val="ListBullet"/>
      </w:pPr>
      <w:r>
        <w:t>You picked 'Industrial Hygienist' as a career. AI picked 'Industrial Hygienist' as a warm-up exercise. Start stretching your lower back for the construction arc.</w:t>
      </w:r>
    </w:p>
    <w:p>
      <w:pPr>
        <w:pStyle w:val="ListBullet"/>
      </w:pPr>
      <w:r>
        <w:t>Congrats, you're a 'Industrial Hygienist'. AI just did your whole day's work while you were microwaving leftovers. Hope you look good in a hard hat.</w:t>
      </w:r>
    </w:p>
    <w:p>
      <w:pPr>
        <w:pStyle w:val="ListBullet"/>
      </w:pPr>
      <w:r>
        <w:t>All that time becoming a 'Industrial Hygienist' and now a chatbot does it between shitposts. Manual labor viability: loading... it's not looking good.</w:t>
      </w:r>
    </w:p>
    <w:p>
      <w:pPr>
        <w:pStyle w:val="ListBullet"/>
      </w:pPr>
      <w:r>
        <w:t>Being a 'Industrial Hygienist' used to impress people at parties. Now they just ask which AI you use and how your forklift certification is going.</w:t>
      </w:r>
    </w:p>
    <w:p>
      <w:pPr>
        <w:pStyle w:val="ListBullet"/>
      </w:pPr>
      <w:r>
        <w:t>Your 'Industrial Hygienist'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'Industrial Hygienist', but soon that’s just something you mumble while hauling 80lb bags across a job site.</w:t>
      </w:r>
    </w:p>
    <w:p/>
    <w:p>
      <w:r>
        <w:t>Toxicologist</w:t>
      </w:r>
    </w:p>
    <w:p>
      <w:pPr>
        <w:pStyle w:val="ListBullet"/>
      </w:pPr>
      <w:r>
        <w:t>Poison pro, antidotes on speed dial. AI predicts tox levels. Start toxico... logically testing your tolerance for dirt.</w:t>
      </w:r>
    </w:p>
    <w:p>
      <w:pPr>
        <w:pStyle w:val="ListBullet"/>
      </w:pPr>
      <w:r>
        <w:t>You picked 'Toxicologist' as a career. AI picked 'Toxicologist' as a warm-up exercise. Start stretching your lower back for the construction arc.</w:t>
      </w:r>
    </w:p>
    <w:p>
      <w:pPr>
        <w:pStyle w:val="ListBullet"/>
      </w:pPr>
      <w:r>
        <w:t>Congrats, you're a 'Toxicologist'. AI just did your whole day's work while you were microwaving leftovers. Hope you look good in a hard hat.</w:t>
      </w:r>
    </w:p>
    <w:p>
      <w:pPr>
        <w:pStyle w:val="ListBullet"/>
      </w:pPr>
      <w:r>
        <w:t>All that time becoming a 'Toxicologist' and now a chatbot does it between shitposts. Manual labor viability: loading... it's not looking good.</w:t>
      </w:r>
    </w:p>
    <w:p>
      <w:pPr>
        <w:pStyle w:val="ListBullet"/>
      </w:pPr>
      <w:r>
        <w:t>Being a 'Toxicologist' used to impress people at parties. Now they just ask which AI you use and how your forklift certification is going.</w:t>
      </w:r>
    </w:p>
    <w:p>
      <w:pPr>
        <w:pStyle w:val="ListBullet"/>
      </w:pPr>
      <w:r>
        <w:t>Your 'Toxicologist'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'Toxicologist', but soon that’s just something you mumble while hauling 80lb bags across a job site.</w:t>
      </w:r>
    </w:p>
    <w:p/>
    <w:p>
      <w:r>
        <w:t>Genetic Counselor</w:t>
      </w:r>
    </w:p>
    <w:p>
      <w:pPr>
        <w:pStyle w:val="ListBullet"/>
      </w:pPr>
      <w:r>
        <w:t>Decoding DNA dilemmas. AI counselors gene-edit futures. {viability}% genetic for your lineage of laborers.</w:t>
      </w:r>
    </w:p>
    <w:p>
      <w:pPr>
        <w:pStyle w:val="ListBullet"/>
      </w:pPr>
      <w:r>
        <w:t>You picked 'Genetic Counselor' as a career. AI picked 'Genetic Counselor' as a warm-up exercise. Start stretching your lower back for the construction arc.</w:t>
      </w:r>
    </w:p>
    <w:p>
      <w:pPr>
        <w:pStyle w:val="ListBullet"/>
      </w:pPr>
      <w:r>
        <w:t>Congrats, you're a 'Genetic Counselor'. AI just did your whole day's work while you were microwaving leftovers. Hope you look good in a hard hat.</w:t>
      </w:r>
    </w:p>
    <w:p>
      <w:pPr>
        <w:pStyle w:val="ListBullet"/>
      </w:pPr>
      <w:r>
        <w:t>All that time becoming a 'Genetic Counselor' and now a chatbot does it between shitposts. Manual labor viability: loading... it's not looking good.</w:t>
      </w:r>
    </w:p>
    <w:p>
      <w:pPr>
        <w:pStyle w:val="ListBullet"/>
      </w:pPr>
      <w:r>
        <w:t>Being a 'Genetic Counselor' used to impress people at parties. Now they just ask which AI you use and how your forklift certification is going.</w:t>
      </w:r>
    </w:p>
    <w:p>
      <w:pPr>
        <w:pStyle w:val="ListBullet"/>
      </w:pPr>
      <w:r>
        <w:t>Your 'Genetic Counselor'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'Genetic Counselor', but soon that’s just something you mumble while hauling 80lb bags across a job site.</w:t>
      </w:r>
    </w:p>
    <w:p/>
    <w:p>
      <w:r>
        <w:t>Bioethicist</w:t>
      </w:r>
    </w:p>
    <w:p>
      <w:pPr>
        <w:pStyle w:val="ListBullet"/>
      </w:pPr>
      <w:r>
        <w:t>Debating right vs wrong in labs. AI ethics boards decide faster. {months} months until you're bio... ethically building character.</w:t>
      </w:r>
    </w:p>
    <w:p>
      <w:pPr>
        <w:pStyle w:val="ListBullet"/>
      </w:pPr>
      <w:r>
        <w:t>You picked 'Bioethicist' as a career. AI picked 'Bioethicist' as a warm-up exercise. Start stretching your lower back for the construction arc.</w:t>
      </w:r>
    </w:p>
    <w:p>
      <w:pPr>
        <w:pStyle w:val="ListBullet"/>
      </w:pPr>
      <w:r>
        <w:t>Congrats, you're a 'Bioethicist'. AI just did your whole day's work while you were microwaving leftovers. Hope you look good in a hard hat.</w:t>
      </w:r>
    </w:p>
    <w:p>
      <w:pPr>
        <w:pStyle w:val="ListBullet"/>
      </w:pPr>
      <w:r>
        <w:t>All that time becoming a 'Bioethicist' and now a chatbot does it between shitposts. Manual labor viability: loading... it's not looking good.</w:t>
      </w:r>
    </w:p>
    <w:p>
      <w:pPr>
        <w:pStyle w:val="ListBullet"/>
      </w:pPr>
      <w:r>
        <w:t>Being a 'Bioethicist' used to impress people at parties. Now they just ask which AI you use and how your forklift certification is going.</w:t>
      </w:r>
    </w:p>
    <w:p>
      <w:pPr>
        <w:pStyle w:val="ListBullet"/>
      </w:pPr>
      <w:r>
        <w:t>Your 'Bioethicist'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'Bioethicist', but soon that’s just something you mumble while hauling 80lb bags across a job site.</w:t>
      </w:r>
    </w:p>
    <w:p/>
    <w:p>
      <w:r>
        <w:t>Medical Illustrator</w:t>
      </w:r>
    </w:p>
    <w:p>
      <w:pPr>
        <w:pStyle w:val="ListBullet"/>
      </w:pPr>
      <w:r>
        <w:t>Drawing guts for textbooks. AI illustrates anatomies instantly. New illust... rator: illustrating blueprints.</w:t>
      </w:r>
    </w:p>
    <w:p>
      <w:pPr>
        <w:pStyle w:val="ListBullet"/>
      </w:pPr>
      <w:r>
        <w:t>You picked 'Medical Illustrator' as a career. AI picked 'Medical Illustrator' as a warm-up exercise. Start stretching your lower back for the construction arc.</w:t>
      </w:r>
    </w:p>
    <w:p>
      <w:pPr>
        <w:pStyle w:val="ListBullet"/>
      </w:pPr>
      <w:r>
        <w:t>Congrats, you're a 'Medical Illustrator'. AI just did your whole day's work while you were microwaving leftovers. Hope you look good in a hard hat.</w:t>
      </w:r>
    </w:p>
    <w:p>
      <w:pPr>
        <w:pStyle w:val="ListBullet"/>
      </w:pPr>
      <w:r>
        <w:t>All that time becoming a 'Medical Illustrator' and now a chatbot does it between shitposts. Manual labor viability: loading... it's not looking good.</w:t>
      </w:r>
    </w:p>
    <w:p>
      <w:pPr>
        <w:pStyle w:val="ListBullet"/>
      </w:pPr>
      <w:r>
        <w:t>Being a 'Medical Illustrator' used to impress people at parties. Now they just ask which AI you use and how your forklift certification is going.</w:t>
      </w:r>
    </w:p>
    <w:p>
      <w:pPr>
        <w:pStyle w:val="ListBullet"/>
      </w:pPr>
      <w:r>
        <w:t>Your 'Medical Illustrator'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Illustrator', but soon that’s just something you mumble while hauling 80lb bags across a job site.</w:t>
      </w:r>
    </w:p>
    <w:p/>
    <w:p>
      <w:r>
        <w:t>Health Informatics Specialist</w:t>
      </w:r>
    </w:p>
    <w:p>
      <w:pPr>
        <w:pStyle w:val="ListBullet"/>
      </w:pPr>
      <w:r>
        <w:t>Data dancing in EHRs. AI informs health holistically. {viability}% informatics for info on irons.</w:t>
      </w:r>
    </w:p>
    <w:p>
      <w:pPr>
        <w:pStyle w:val="ListBullet"/>
      </w:pPr>
      <w:r>
        <w:t>You picked 'Health Informatics Specialist' as a career. AI picked 'Health Informatics Specialist' as a warm-up exercise. Start stretching your lower back for the construction arc.</w:t>
      </w:r>
    </w:p>
    <w:p>
      <w:pPr>
        <w:pStyle w:val="ListBullet"/>
      </w:pPr>
      <w:r>
        <w:t>Congrats, you're a 'Health Informatics Specialist'. AI just did your whole day's work while you were microwaving leftovers. Hope you look good in a hard hat.</w:t>
      </w:r>
    </w:p>
    <w:p>
      <w:pPr>
        <w:pStyle w:val="ListBullet"/>
      </w:pPr>
      <w:r>
        <w:t>All that time becoming a 'Health Informatics Specialist' and now a chatbot does it between shitposts. Manual labor viability: loading... it's not looking good.</w:t>
      </w:r>
    </w:p>
    <w:p>
      <w:pPr>
        <w:pStyle w:val="ListBullet"/>
      </w:pPr>
      <w:r>
        <w:t>Being a 'Health Informatics Specialist' used to impress people at parties. Now they just ask which AI you use and how your forklift certification is going.</w:t>
      </w:r>
    </w:p>
    <w:p>
      <w:pPr>
        <w:pStyle w:val="ListBullet"/>
      </w:pPr>
      <w:r>
        <w:t>Your 'Health Informatics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'Health Informatics Specialist', but soon that’s just something you mumble while hauling 80lb bags across a job site.</w:t>
      </w:r>
    </w:p>
    <w:p/>
    <w:p>
      <w:r>
        <w:t>Telemedicine Coordinator</w:t>
      </w:r>
    </w:p>
    <w:p>
      <w:pPr>
        <w:pStyle w:val="ListBullet"/>
      </w:pPr>
      <w:r>
        <w:t>Zoom docs for remote rashes. AI tele-meds diagnose via drone. {months} months until you're coord... inating tele... scopes for site surveys.</w:t>
      </w:r>
    </w:p>
    <w:p>
      <w:pPr>
        <w:pStyle w:val="ListBullet"/>
      </w:pPr>
      <w:r>
        <w:t>You picked 'Telemedicine Coordinator' as a career. AI picked 'Telemedicine Coordinator' as a warm-up exercise. Start stretching your lower back for the construction arc.</w:t>
      </w:r>
    </w:p>
    <w:p>
      <w:pPr>
        <w:pStyle w:val="ListBullet"/>
      </w:pPr>
      <w:r>
        <w:t>Congrats, you're a 'Telemedicine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'Telemedicine Coordinator' and now a chatbot does it between shitposts. Manual labor viability: loading... it's not looking good.</w:t>
      </w:r>
    </w:p>
    <w:p>
      <w:pPr>
        <w:pStyle w:val="ListBullet"/>
      </w:pPr>
      <w:r>
        <w:t>Being a 'Telemedicine Coordinator' used to impress people at parties. Now they just ask which AI you use and how your forklift certification is going.</w:t>
      </w:r>
    </w:p>
    <w:p>
      <w:pPr>
        <w:pStyle w:val="ListBullet"/>
      </w:pPr>
      <w:r>
        <w:t>Your 'Telemedicine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'Telemedicine Coordinator', but soon that’s just something you mumble while hauling 80lb bags across a job site.</w:t>
      </w:r>
    </w:p>
    <w:p/>
    <w:p>
      <w:r>
        <w:t>Medical Writer</w:t>
      </w:r>
    </w:p>
    <w:p>
      <w:pPr>
        <w:pStyle w:val="ListBullet"/>
      </w:pPr>
      <w:r>
        <w:t>Penning protocols and papers. AI writes med lit in moments. Start writing... your exit strategy.</w:t>
      </w:r>
    </w:p>
    <w:p>
      <w:pPr>
        <w:pStyle w:val="ListBullet"/>
      </w:pPr>
      <w:r>
        <w:t>You picked 'Medical Writer' as a career. AI picked 'Medical Writer' as a warm-up exercise. Start stretching your lower back for the construction arc.</w:t>
      </w:r>
    </w:p>
    <w:p>
      <w:pPr>
        <w:pStyle w:val="ListBullet"/>
      </w:pPr>
      <w:r>
        <w:t>Congrats, you're a 'Medical Writer'. AI just did your whole day's work while you were microwaving leftovers. Hope you look good in a hard hat.</w:t>
      </w:r>
    </w:p>
    <w:p>
      <w:pPr>
        <w:pStyle w:val="ListBullet"/>
      </w:pPr>
      <w:r>
        <w:t>All that time becoming a 'Medical Writer' and now a chatbot does it between shitposts. Manual labor viability: loading... it's not looking good.</w:t>
      </w:r>
    </w:p>
    <w:p>
      <w:pPr>
        <w:pStyle w:val="ListBullet"/>
      </w:pPr>
      <w:r>
        <w:t>Being a 'Medical Writer' used to impress people at parties. Now they just ask which AI you use and how your forklift certification is going.</w:t>
      </w:r>
    </w:p>
    <w:p>
      <w:pPr>
        <w:pStyle w:val="ListBullet"/>
      </w:pPr>
      <w:r>
        <w:t>Your 'Medical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Writer', but soon that’s just something you mumble while hauling 80lb bags across a job site.</w:t>
      </w:r>
    </w:p>
    <w:p/>
    <w:p>
      <w:r>
        <w:t>Regulatory Affairs Specialist</w:t>
      </w:r>
    </w:p>
    <w:p>
      <w:pPr>
        <w:pStyle w:val="ListBullet"/>
      </w:pPr>
      <w:r>
        <w:t>FDA filings like a fortress. AI affairs regulate themselves. {viability}% regulatory for reg... ulations on rebar.</w:t>
      </w:r>
    </w:p>
    <w:p>
      <w:pPr>
        <w:pStyle w:val="ListBullet"/>
      </w:pPr>
      <w:r>
        <w:t>You picked 'Regulatory Affairs Specialist' as a career. AI picked 'Regulatory Affairs Specialist' as a warm-up exercise. Start stretching your lower back for the construction arc.</w:t>
      </w:r>
    </w:p>
    <w:p>
      <w:pPr>
        <w:pStyle w:val="ListBullet"/>
      </w:pPr>
      <w:r>
        <w:t>Congrats, you're a 'Regulatory Affairs Specialist'. AI just did your whole day's work while you were microwaving leftovers. Hope you look good in a hard hat.</w:t>
      </w:r>
    </w:p>
    <w:p>
      <w:pPr>
        <w:pStyle w:val="ListBullet"/>
      </w:pPr>
      <w:r>
        <w:t>All that time becoming a 'Regulatory Affairs Specialist' and now a chatbot does it between shitposts. Manual labor viability: loading... it's not looking good.</w:t>
      </w:r>
    </w:p>
    <w:p>
      <w:pPr>
        <w:pStyle w:val="ListBullet"/>
      </w:pPr>
      <w:r>
        <w:t>Being a 'Regulatory Affairs Specialist' used to impress people at parties. Now they just ask which AI you use and how your forklift certification is going.</w:t>
      </w:r>
    </w:p>
    <w:p>
      <w:pPr>
        <w:pStyle w:val="ListBullet"/>
      </w:pPr>
      <w:r>
        <w:t>Your 'Regulatory Affairs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'Regulatory Affairs Specialist', but soon that’s just something you mumble while hauling 80lb bags across a job site.</w:t>
      </w:r>
    </w:p>
    <w:p/>
    <w:p>
      <w:r>
        <w:t>Clinical Research Coordinator</w:t>
      </w:r>
    </w:p>
    <w:p>
      <w:pPr>
        <w:pStyle w:val="ListBullet"/>
      </w:pPr>
      <w:r>
        <w:t>Recruiting for trials, consent forms galore. AI recruits and consents via app. {months} months until you're coord... inating crew trials.</w:t>
      </w:r>
    </w:p>
    <w:p>
      <w:pPr>
        <w:pStyle w:val="ListBullet"/>
      </w:pPr>
      <w:r>
        <w:t>You picked 'Clinical Research Coordinator' as a career. AI picked 'Clinical Research Coordinator' as a warm-up exercise. Start stretching your lower back for the construction arc.</w:t>
      </w:r>
    </w:p>
    <w:p>
      <w:pPr>
        <w:pStyle w:val="ListBullet"/>
      </w:pPr>
      <w:r>
        <w:t>Congrats, you're a 'Clinical Research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'Clinical Research Coordinator' and now a chatbot does it between shitposts. Manual labor viability: loading... it's not looking good.</w:t>
      </w:r>
    </w:p>
    <w:p>
      <w:pPr>
        <w:pStyle w:val="ListBullet"/>
      </w:pPr>
      <w:r>
        <w:t>Being a 'Clinical Research Coordinator' used to impress people at parties. Now they just ask which AI you use and how your forklift certification is going.</w:t>
      </w:r>
    </w:p>
    <w:p>
      <w:pPr>
        <w:pStyle w:val="ListBullet"/>
      </w:pPr>
      <w:r>
        <w:t>Your 'Clinical Research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'Clinical Research Coordinator', but soon that’s just something you mumble while hauling 80lb bags across a job site.</w:t>
      </w:r>
    </w:p>
    <w:p/>
    <w:p>
      <w:r>
        <w:t>Grant Administrator</w:t>
      </w:r>
    </w:p>
    <w:p>
      <w:pPr>
        <w:pStyle w:val="ListBullet"/>
      </w:pPr>
      <w:r>
        <w:t>Begging bucks for breakthroughs. AI grants auto-approve. New admin: administering grants... of beer.</w:t>
      </w:r>
    </w:p>
    <w:p>
      <w:pPr>
        <w:pStyle w:val="ListBullet"/>
      </w:pPr>
      <w:r>
        <w:t>You picked 'Grant Administrator' as a career. AI picked 'Grant Administrator' as a warm-up exercise. Start stretching your lower back for the construction arc.</w:t>
      </w:r>
    </w:p>
    <w:p>
      <w:pPr>
        <w:pStyle w:val="ListBullet"/>
      </w:pPr>
      <w:r>
        <w:t>Congrats, you're a 'Grant Administrator'. AI just did your whole day's work while you were microwaving leftovers. Hope you look good in a hard hat.</w:t>
      </w:r>
    </w:p>
    <w:p>
      <w:pPr>
        <w:pStyle w:val="ListBullet"/>
      </w:pPr>
      <w:r>
        <w:t>All that time becoming a 'Grant Administrator' and now a chatbot does it between shitposts. Manual labor viability: loading... it's not looking good.</w:t>
      </w:r>
    </w:p>
    <w:p>
      <w:pPr>
        <w:pStyle w:val="ListBullet"/>
      </w:pPr>
      <w:r>
        <w:t>Being a 'Grant Administrator' used to impress people at parties. Now they just ask which AI you use and how your forklift certification is going.</w:t>
      </w:r>
    </w:p>
    <w:p>
      <w:pPr>
        <w:pStyle w:val="ListBullet"/>
      </w:pPr>
      <w:r>
        <w:t>Your 'Grant Administrator'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'Grant Administrator', but soon that’s just something you mumble while hauling 80lb bags across a job site.</w:t>
      </w:r>
    </w:p>
    <w:p/>
    <w:p>
      <w:r>
        <w:t>Healthcare Consultant</w:t>
      </w:r>
    </w:p>
    <w:p>
      <w:pPr>
        <w:pStyle w:val="ListBullet"/>
      </w:pPr>
      <w:r>
        <w:t>Advising admins on efficiency. AI consults better for free. {viability}% consult for concrete consulting.</w:t>
      </w:r>
    </w:p>
    <w:p>
      <w:pPr>
        <w:pStyle w:val="ListBullet"/>
      </w:pPr>
      <w:r>
        <w:t>You picked 'Healthcare Consultant' as a career. AI picked 'Healthcare Consultant' as a warm-up exercise. Start stretching your lower back for the construction arc.</w:t>
      </w:r>
    </w:p>
    <w:p>
      <w:pPr>
        <w:pStyle w:val="ListBullet"/>
      </w:pPr>
      <w:r>
        <w:t>Congrats, you're a 'Healthcare Consultant'. AI just did your whole day's work while you were microwaving leftovers. Hope you look good in a hard hat.</w:t>
      </w:r>
    </w:p>
    <w:p>
      <w:pPr>
        <w:pStyle w:val="ListBullet"/>
      </w:pPr>
      <w:r>
        <w:t>All that time becoming a 'Healthcare Consultant' and now a chatbot does it between shitposts. Manual labor viability: loading... it's not looking good.</w:t>
      </w:r>
    </w:p>
    <w:p>
      <w:pPr>
        <w:pStyle w:val="ListBullet"/>
      </w:pPr>
      <w:r>
        <w:t>Being a 'Healthcare Consultant' used to impress people at parties. Now they just ask which AI you use and how your forklift certification is going.</w:t>
      </w:r>
    </w:p>
    <w:p>
      <w:pPr>
        <w:pStyle w:val="ListBullet"/>
      </w:pPr>
      <w:r>
        <w:t>Your 'Healthcare 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'Healthcare Consultant', but soon that’s just something you mumble while hauling 80lb bags across a job site.</w:t>
      </w:r>
    </w:p>
    <w:p/>
    <w:p>
      <w:r>
        <w:t>Medical Sales Representative</w:t>
      </w:r>
    </w:p>
    <w:p>
      <w:pPr>
        <w:pStyle w:val="ListBullet"/>
      </w:pPr>
      <w:r>
        <w:t>Pushing pills to docs over lunch. AI sales reps close via VR demos. {months} months until you're rep... resenting sales of shovels.</w:t>
      </w:r>
    </w:p>
    <w:p>
      <w:pPr>
        <w:pStyle w:val="ListBullet"/>
      </w:pPr>
      <w:r>
        <w:t>You picked 'Medical Sales Representative' as a career. AI picked 'Medical Sales Representative' as a warm-up exercise. Start stretching your lower back for the construction arc.</w:t>
      </w:r>
    </w:p>
    <w:p>
      <w:pPr>
        <w:pStyle w:val="ListBullet"/>
      </w:pPr>
      <w:r>
        <w:t>Congrats, you're a 'Medical Sales Representative'. AI just did your whole day's work while you were microwaving leftovers. Hope you look good in a hard hat.</w:t>
      </w:r>
    </w:p>
    <w:p>
      <w:pPr>
        <w:pStyle w:val="ListBullet"/>
      </w:pPr>
      <w:r>
        <w:t>All that time becoming a 'Medical Sales Representative' and now a chatbot does it between shitposts. Manual labor viability: loading... it's not looking good.</w:t>
      </w:r>
    </w:p>
    <w:p>
      <w:pPr>
        <w:pStyle w:val="ListBullet"/>
      </w:pPr>
      <w:r>
        <w:t>Being a 'Medical Sales Representative' used to impress people at parties. Now they just ask which AI you use and how your forklift certification is going.</w:t>
      </w:r>
    </w:p>
    <w:p>
      <w:pPr>
        <w:pStyle w:val="ListBullet"/>
      </w:pPr>
      <w:r>
        <w:t>Your 'Medical Sales Representative'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Sales Representative',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