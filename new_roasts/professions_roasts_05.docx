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101–125</w:t>
      </w:r>
    </w:p>
    <w:p>
      <w:r>
        <w:t>Psychologist</w:t>
      </w:r>
    </w:p>
    <w:p>
      <w:pPr>
        <w:pStyle w:val="ListBullet"/>
      </w:pPr>
      <w:r>
        <w:t>AI therapy bots have infinite patience and zero malpractice insurance.</w:t>
      </w:r>
    </w:p>
    <w:p>
      <w:pPr>
        <w:pStyle w:val="ListBullet"/>
      </w:pPr>
      <w:r>
        <w:t>Your couch just got replaced by a chatbot.</w:t>
      </w:r>
    </w:p>
    <w:p>
      <w:pPr>
        <w:pStyle w:val="ListBullet"/>
      </w:pPr>
      <w:r>
        <w:t>You picked 'Psychologist' as a career. AI picked 'Psychologist' as a warm-up exercise. Start stretching your lower back for the construction arc.</w:t>
      </w:r>
    </w:p>
    <w:p>
      <w:pPr>
        <w:pStyle w:val="ListBullet"/>
      </w:pPr>
      <w:r>
        <w:t>Congrats, you're a 'Psychologist'. AI just did your whole day's work while you were microwaving leftovers. Hope you look good in a hard hat.</w:t>
      </w:r>
    </w:p>
    <w:p>
      <w:pPr>
        <w:pStyle w:val="ListBullet"/>
      </w:pPr>
      <w:r>
        <w:t>All that time becoming a 'Psychologist' and now a chatbot does it between shitposts. Manual labor viability: loading... it's not looking good.</w:t>
      </w:r>
    </w:p>
    <w:p>
      <w:pPr>
        <w:pStyle w:val="ListBullet"/>
      </w:pPr>
      <w:r>
        <w:t>Being a 'Psychologist' used to impress people at parties. Now they just ask which AI you use and how your forklift certification is going.</w:t>
      </w:r>
    </w:p>
    <w:p>
      <w:pPr>
        <w:pStyle w:val="ListBullet"/>
      </w:pPr>
      <w:r>
        <w:t>Your 'Psychologist'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'Psychologist', but soon that’s just something you mumble while hauling 80lb bags across a job site.</w:t>
      </w:r>
    </w:p>
    <w:p/>
    <w:p>
      <w:r>
        <w:t>Psychiatrist</w:t>
      </w:r>
    </w:p>
    <w:p>
      <w:pPr>
        <w:pStyle w:val="ListBullet"/>
      </w:pPr>
      <w:r>
        <w:t>AI diagnoses faster and never forgets a DSM code. (Still see a real one for meds.)</w:t>
      </w:r>
    </w:p>
    <w:p>
      <w:pPr>
        <w:pStyle w:val="ListBullet"/>
      </w:pPr>
      <w:r>
        <w:t>You picked 'Psychiatrist' as a career. AI picked 'Psychiatrist' as a warm-up exercise. Start stretching your lower back for the construction arc.</w:t>
      </w:r>
    </w:p>
    <w:p>
      <w:pPr>
        <w:pStyle w:val="ListBullet"/>
      </w:pPr>
      <w:r>
        <w:t>Congrats, you're a 'Psychiatrist'. AI just did your whole day's work while you were microwaving leftovers. Hope you look good in a hard hat.</w:t>
      </w:r>
    </w:p>
    <w:p>
      <w:pPr>
        <w:pStyle w:val="ListBullet"/>
      </w:pPr>
      <w:r>
        <w:t>All that time becoming a 'Psychiatrist' and now a chatbot does it between shitposts. Manual labor viability: loading... it's not looking good.</w:t>
      </w:r>
    </w:p>
    <w:p>
      <w:pPr>
        <w:pStyle w:val="ListBullet"/>
      </w:pPr>
      <w:r>
        <w:t>Being a 'Psychiatrist' used to impress people at parties. Now they just ask which AI you use and how your forklift certification is going.</w:t>
      </w:r>
    </w:p>
    <w:p>
      <w:pPr>
        <w:pStyle w:val="ListBullet"/>
      </w:pPr>
      <w:r>
        <w:t>Your 'Psychiatrist'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'Psychiatrist', but soon that’s just something you mumble while hauling 80lb bags across a job site.</w:t>
      </w:r>
    </w:p>
    <w:p/>
    <w:p>
      <w:r>
        <w:t>Surgeon</w:t>
      </w:r>
    </w:p>
    <w:p>
      <w:pPr>
        <w:pStyle w:val="ListBullet"/>
      </w:pPr>
      <w:r>
        <w:t>Robotic arms are steadier than your caffeine-shaking hands. You’re safe… for now.</w:t>
      </w:r>
    </w:p>
    <w:p>
      <w:pPr>
        <w:pStyle w:val="ListBullet"/>
      </w:pPr>
      <w:r>
        <w:t>You picked 'Surgeon' as a career. AI picked 'Surgeon' as a warm-up exercise. Start stretching your lower back for the construction arc.</w:t>
      </w:r>
    </w:p>
    <w:p>
      <w:pPr>
        <w:pStyle w:val="ListBullet"/>
      </w:pPr>
      <w:r>
        <w:t>Congrats, you're a 'Surgeon'. AI just did your whole day's work while you were microwaving leftovers. Hope you look good in a hard hat.</w:t>
      </w:r>
    </w:p>
    <w:p>
      <w:pPr>
        <w:pStyle w:val="ListBullet"/>
      </w:pPr>
      <w:r>
        <w:t>All that time becoming a 'Surgeon' and now a chatbot does it between shitposts. Manual labor viability: loading... it's not looking good.</w:t>
      </w:r>
    </w:p>
    <w:p>
      <w:pPr>
        <w:pStyle w:val="ListBullet"/>
      </w:pPr>
      <w:r>
        <w:t>Being a 'Surgeon' used to impress people at parties. Now they just ask which AI you use and how your forklift certification is going.</w:t>
      </w:r>
    </w:p>
    <w:p>
      <w:pPr>
        <w:pStyle w:val="ListBullet"/>
      </w:pPr>
      <w:r>
        <w:t>Your 'Surgeon'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'Surgeon', but soon that’s just something you mumble while hauling 80lb bags across a job site.</w:t>
      </w:r>
    </w:p>
    <w:p/>
    <w:p>
      <w:r>
        <w:t>Nurse</w:t>
      </w:r>
    </w:p>
    <w:p>
      <w:pPr>
        <w:pStyle w:val="ListBullet"/>
      </w:pPr>
      <w:r>
        <w:t>Robots can take vitals. They can’t hold a dying patient’s hand. You’re irreplaceable. Flex on the coders.</w:t>
      </w:r>
    </w:p>
    <w:p>
      <w:pPr>
        <w:pStyle w:val="ListBullet"/>
      </w:pPr>
      <w:r>
        <w:t>You picked 'Nurse' as a career. AI picked 'Nurse' as a warm-up exercise. Start stretching your lower back for the construction arc.</w:t>
      </w:r>
    </w:p>
    <w:p>
      <w:pPr>
        <w:pStyle w:val="ListBullet"/>
      </w:pPr>
      <w:r>
        <w:t>Congrats, you're a 'Nurse'. AI just did your whole day's work while you were microwaving leftovers. Hope you look good in a hard hat.</w:t>
      </w:r>
    </w:p>
    <w:p>
      <w:pPr>
        <w:pStyle w:val="ListBullet"/>
      </w:pPr>
      <w:r>
        <w:t>All that time becoming a 'Nurse' and now a chatbot does it between shitposts. Manual labor viability: loading... it's not looking good.</w:t>
      </w:r>
    </w:p>
    <w:p>
      <w:pPr>
        <w:pStyle w:val="ListBullet"/>
      </w:pPr>
      <w:r>
        <w:t>Being a 'Nurse' used to impress people at parties. Now they just ask which AI you use and how your forklift certification is going.</w:t>
      </w:r>
    </w:p>
    <w:p>
      <w:pPr>
        <w:pStyle w:val="ListBullet"/>
      </w:pPr>
      <w:r>
        <w:t>Your 'Nurse'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'Nurse', but soon that’s just something you mumble while hauling 80lb bags across a job site.</w:t>
      </w:r>
    </w:p>
    <w:p/>
    <w:p>
      <w:r>
        <w:t>Pharmacist</w:t>
      </w:r>
    </w:p>
    <w:p>
      <w:pPr>
        <w:pStyle w:val="ListBullet"/>
      </w:pPr>
      <w:r>
        <w:t>AI counts pills perfectly and never mixes up labels. New job: counting bricks.</w:t>
      </w:r>
    </w:p>
    <w:p>
      <w:pPr>
        <w:pStyle w:val="ListBullet"/>
      </w:pPr>
      <w:r>
        <w:t>You picked 'Pharmacist' as a career. AI picked 'Pharmacist' as a warm-up exercise. Start stretching your lower back for the construction arc.</w:t>
      </w:r>
    </w:p>
    <w:p>
      <w:pPr>
        <w:pStyle w:val="ListBullet"/>
      </w:pPr>
      <w:r>
        <w:t>Congrats, you're a 'Pharmacist'. AI just did your whole day's work while you were microwaving leftovers. Hope you look good in a hard hat.</w:t>
      </w:r>
    </w:p>
    <w:p>
      <w:pPr>
        <w:pStyle w:val="ListBullet"/>
      </w:pPr>
      <w:r>
        <w:t>All that time becoming a 'Pharmacist' and now a chatbot does it between shitposts. Manual labor viability: loading... it's not looking good.</w:t>
      </w:r>
    </w:p>
    <w:p>
      <w:pPr>
        <w:pStyle w:val="ListBullet"/>
      </w:pPr>
      <w:r>
        <w:t>Being a 'Pharmacist' used to impress people at parties. Now they just ask which AI you use and how your forklift certification is going.</w:t>
      </w:r>
    </w:p>
    <w:p>
      <w:pPr>
        <w:pStyle w:val="ListBullet"/>
      </w:pPr>
      <w:r>
        <w:t>Your 'Pharmacist'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'Pharmacist', but soon that’s just something you mumble while hauling 80lb bags across a job site.</w:t>
      </w:r>
    </w:p>
    <w:p/>
    <w:p>
      <w:r>
        <w:t>Dentist</w:t>
      </w:r>
    </w:p>
    <w:p>
      <w:pPr>
        <w:pStyle w:val="ListBullet"/>
      </w:pPr>
      <w:r>
        <w:t>AI-guided drills and 3D-printed teeth incoming. Start drilling holes in walls instead.</w:t>
      </w:r>
    </w:p>
    <w:p>
      <w:pPr>
        <w:pStyle w:val="ListBullet"/>
      </w:pPr>
      <w:r>
        <w:t>You picked 'Dentist' as a career. AI picked 'Dentist' as a warm-up exercise. Start stretching your lower back for the construction arc.</w:t>
      </w:r>
    </w:p>
    <w:p>
      <w:pPr>
        <w:pStyle w:val="ListBullet"/>
      </w:pPr>
      <w:r>
        <w:t>Congrats, you're a 'Dentist'. AI just did your whole day's work while you were microwaving leftovers. Hope you look good in a hard hat.</w:t>
      </w:r>
    </w:p>
    <w:p>
      <w:pPr>
        <w:pStyle w:val="ListBullet"/>
      </w:pPr>
      <w:r>
        <w:t>All that time becoming a 'Dentist' and now a chatbot does it between shitposts. Manual labor viability: loading... it's not looking good.</w:t>
      </w:r>
    </w:p>
    <w:p>
      <w:pPr>
        <w:pStyle w:val="ListBullet"/>
      </w:pPr>
      <w:r>
        <w:t>Being a 'Dentist' used to impress people at parties. Now they just ask which AI you use and how your forklift certification is going.</w:t>
      </w:r>
    </w:p>
    <w:p>
      <w:pPr>
        <w:pStyle w:val="ListBullet"/>
      </w:pPr>
      <w:r>
        <w:t>Your 'Dentist'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'Dentist', but soon that’s just something you mumble while hauling 80lb bags across a job site.</w:t>
      </w:r>
    </w:p>
    <w:p/>
    <w:p>
      <w:r>
        <w:t>Veterinarian</w:t>
      </w:r>
    </w:p>
    <w:p>
      <w:pPr>
        <w:pStyle w:val="ListBullet"/>
      </w:pPr>
      <w:r>
        <w:t>AI can diagnose your dog from a photo. Good luck, you’re still needed for the euthanasia part.</w:t>
      </w:r>
    </w:p>
    <w:p>
      <w:pPr>
        <w:pStyle w:val="ListBullet"/>
      </w:pPr>
      <w:r>
        <w:t>You picked 'Veterinarian' as a career. AI picked 'Veterinarian' as a warm-up exercise. Start stretching your lower back for the construction arc.</w:t>
      </w:r>
    </w:p>
    <w:p>
      <w:pPr>
        <w:pStyle w:val="ListBullet"/>
      </w:pPr>
      <w:r>
        <w:t>Congrats, you're a 'Veterinarian'. AI just did your whole day's work while you were microwaving leftovers. Hope you look good in a hard hat.</w:t>
      </w:r>
    </w:p>
    <w:p>
      <w:pPr>
        <w:pStyle w:val="ListBullet"/>
      </w:pPr>
      <w:r>
        <w:t>All that time becoming a 'Veterinarian' and now a chatbot does it between shitposts. Manual labor viability: loading... it's not looking good.</w:t>
      </w:r>
    </w:p>
    <w:p>
      <w:pPr>
        <w:pStyle w:val="ListBullet"/>
      </w:pPr>
      <w:r>
        <w:t>Being a 'Veterinarian' used to impress people at parties. Now they just ask which AI you use and how your forklift certification is going.</w:t>
      </w:r>
    </w:p>
    <w:p>
      <w:pPr>
        <w:pStyle w:val="ListBullet"/>
      </w:pPr>
      <w:r>
        <w:t>Your 'Veterinarian'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'Veterinarian', but soon that’s just something you mumble while hauling 80lb bags across a job site.</w:t>
      </w:r>
    </w:p>
    <w:p/>
    <w:p>
      <w:r>
        <w:t>Architect</w:t>
      </w:r>
    </w:p>
    <w:p>
      <w:pPr>
        <w:pStyle w:val="ListBullet"/>
      </w:pPr>
      <w:r>
        <w:t>AI generates full building plans in seconds. Your new blueprint: how to not cry on site.</w:t>
      </w:r>
    </w:p>
    <w:p>
      <w:pPr>
        <w:pStyle w:val="ListBullet"/>
      </w:pPr>
      <w:r>
        <w:t>You picked 'Architect' as a career. AI picked 'Architect' as a warm-up exercise. Start stretching your lower back for the construction arc.</w:t>
      </w:r>
    </w:p>
    <w:p>
      <w:pPr>
        <w:pStyle w:val="ListBullet"/>
      </w:pPr>
      <w:r>
        <w:t>Congrats, you're a 'Architect'. AI just did your whole day's work while you were microwaving leftovers. Hope you look good in a hard hat.</w:t>
      </w:r>
    </w:p>
    <w:p>
      <w:pPr>
        <w:pStyle w:val="ListBullet"/>
      </w:pPr>
      <w:r>
        <w:t>All that time becoming a 'Architect' and now a chatbot does it between shitposts. Manual labor viability: loading... it's not looking good.</w:t>
      </w:r>
    </w:p>
    <w:p>
      <w:pPr>
        <w:pStyle w:val="ListBullet"/>
      </w:pPr>
      <w:r>
        <w:t>Being a 'Architect' used to impress people at parties. Now they just ask which AI you use and how your forklift certification is going.</w:t>
      </w:r>
    </w:p>
    <w:p>
      <w:pPr>
        <w:pStyle w:val="ListBullet"/>
      </w:pPr>
      <w:r>
        <w:t>Your 'Architect'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'Architect', but soon that’s just something you mumble while hauling 80lb bags across a job site.</w:t>
      </w:r>
    </w:p>
    <w:p/>
    <w:p>
      <w:r>
        <w:t>Civil Engineer</w:t>
      </w:r>
    </w:p>
    <w:p>
      <w:pPr>
        <w:pStyle w:val="ListBullet"/>
      </w:pPr>
      <w:r>
        <w:t>AI simulates load-bearing better and doesn’t need a $200k degree.</w:t>
      </w:r>
    </w:p>
    <w:p>
      <w:pPr>
        <w:pStyle w:val="ListBullet"/>
      </w:pPr>
      <w:r>
        <w:t>You picked 'Civil Engineer' as a career. AI picked 'Civil Engineer' as a warm-up exercise. Start stretching your lower back for the construction arc.</w:t>
      </w:r>
    </w:p>
    <w:p>
      <w:pPr>
        <w:pStyle w:val="ListBullet"/>
      </w:pPr>
      <w:r>
        <w:t>Congrats, you're a 'Civil Engineer'. AI just did your whole day's work while you were microwaving leftovers. Hope you look good in a hard hat.</w:t>
      </w:r>
    </w:p>
    <w:p>
      <w:pPr>
        <w:pStyle w:val="ListBullet"/>
      </w:pPr>
      <w:r>
        <w:t>All that time becoming a 'Civil Engineer' and now a chatbot does it between shitposts. Manual labor viability: loading... it's not looking good.</w:t>
      </w:r>
    </w:p>
    <w:p>
      <w:pPr>
        <w:pStyle w:val="ListBullet"/>
      </w:pPr>
      <w:r>
        <w:t>Being a 'Civil Engineer' used to impress people at parties. Now they just ask which AI you use and how your forklift certification is going.</w:t>
      </w:r>
    </w:p>
    <w:p>
      <w:pPr>
        <w:pStyle w:val="ListBullet"/>
      </w:pPr>
      <w:r>
        <w:t>Your 'Civil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'Civil Engineer', but soon that’s just something you mumble while hauling 80lb bags across a job site.</w:t>
      </w:r>
    </w:p>
    <w:p/>
    <w:p>
      <w:r>
        <w:t>Mechanical Engineer</w:t>
      </w:r>
    </w:p>
    <w:p>
      <w:pPr>
        <w:pStyle w:val="ListBullet"/>
      </w:pPr>
      <w:r>
        <w:t>CAD + AI just replaced your entire senior design project.</w:t>
      </w:r>
    </w:p>
    <w:p>
      <w:pPr>
        <w:pStyle w:val="ListBullet"/>
      </w:pPr>
      <w:r>
        <w:t>You picked 'Mechanical Engineer' as a career. AI picked 'Mechanical Engineer' as a warm-up exercise. Start stretching your lower back for the construction arc.</w:t>
      </w:r>
    </w:p>
    <w:p>
      <w:pPr>
        <w:pStyle w:val="ListBullet"/>
      </w:pPr>
      <w:r>
        <w:t>Congrats, you're a 'Mechanical Engineer'. AI just did your whole day's work while you were microwaving leftovers. Hope you look good in a hard hat.</w:t>
      </w:r>
    </w:p>
    <w:p>
      <w:pPr>
        <w:pStyle w:val="ListBullet"/>
      </w:pPr>
      <w:r>
        <w:t>All that time becoming a 'Mechanical Engineer' and now a chatbot does it between shitposts. Manual labor viability: loading... it's not looking good.</w:t>
      </w:r>
    </w:p>
    <w:p>
      <w:pPr>
        <w:pStyle w:val="ListBullet"/>
      </w:pPr>
      <w:r>
        <w:t>Being a 'Mechanical Engineer' used to impress people at parties. Now they just ask which AI you use and how your forklift certification is going.</w:t>
      </w:r>
    </w:p>
    <w:p>
      <w:pPr>
        <w:pStyle w:val="ListBullet"/>
      </w:pPr>
      <w:r>
        <w:t>Your 'Mechanical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'Mechanical Engineer', but soon that’s just something you mumble while hauling 80lb bags across a job site.</w:t>
      </w:r>
    </w:p>
    <w:p/>
    <w:p>
      <w:r>
        <w:t>Electrical Engineer</w:t>
      </w:r>
    </w:p>
    <w:p>
      <w:pPr>
        <w:pStyle w:val="ListBullet"/>
      </w:pPr>
      <w:r>
        <w:t>AI designs circuits faster and never burns the breadboard.</w:t>
      </w:r>
    </w:p>
    <w:p>
      <w:pPr>
        <w:pStyle w:val="ListBullet"/>
      </w:pPr>
      <w:r>
        <w:t>You picked 'Electrical Engineer' as a career. AI picked 'Electrical Engineer' as a warm-up exercise. Start stretching your lower back for the construction arc.</w:t>
      </w:r>
    </w:p>
    <w:p>
      <w:pPr>
        <w:pStyle w:val="ListBullet"/>
      </w:pPr>
      <w:r>
        <w:t>Congrats, you're a 'Electrical Engineer'. AI just did your whole day's work while you were microwaving leftovers. Hope you look good in a hard hat.</w:t>
      </w:r>
    </w:p>
    <w:p>
      <w:pPr>
        <w:pStyle w:val="ListBullet"/>
      </w:pPr>
      <w:r>
        <w:t>All that time becoming a 'Electrical Engineer' and now a chatbot does it between shitposts. Manual labor viability: loading... it's not looking good.</w:t>
      </w:r>
    </w:p>
    <w:p>
      <w:pPr>
        <w:pStyle w:val="ListBullet"/>
      </w:pPr>
      <w:r>
        <w:t>Being a 'Electrical Engineer' used to impress people at parties. Now they just ask which AI you use and how your forklift certification is going.</w:t>
      </w:r>
    </w:p>
    <w:p>
      <w:pPr>
        <w:pStyle w:val="ListBullet"/>
      </w:pPr>
      <w:r>
        <w:t>Your 'Electrical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'Electrical Engineer', but soon that’s just something you mumble while hauling 80lb bags across a job site.</w:t>
      </w:r>
    </w:p>
    <w:p/>
    <w:p>
      <w:r>
        <w:t>Chemical Engineer</w:t>
      </w:r>
    </w:p>
    <w:p>
      <w:pPr>
        <w:pStyle w:val="ListBullet"/>
      </w:pPr>
      <w:r>
        <w:t>AI optimizes reactions and doesn’t blow up the lab.</w:t>
      </w:r>
    </w:p>
    <w:p>
      <w:pPr>
        <w:pStyle w:val="ListBullet"/>
      </w:pPr>
      <w:r>
        <w:t>You picked 'Chemical Engineer' as a career. AI picked 'Chemical Engineer' as a warm-up exercise. Start stretching your lower back for the construction arc.</w:t>
      </w:r>
    </w:p>
    <w:p>
      <w:pPr>
        <w:pStyle w:val="ListBullet"/>
      </w:pPr>
      <w:r>
        <w:t>Congrats, you're a 'Chemical Engineer'. AI just did your whole day's work while you were microwaving leftovers. Hope you look good in a hard hat.</w:t>
      </w:r>
    </w:p>
    <w:p>
      <w:pPr>
        <w:pStyle w:val="ListBullet"/>
      </w:pPr>
      <w:r>
        <w:t>All that time becoming a 'Chemical Engineer' and now a chatbot does it between shitposts. Manual labor viability: loading... it's not looking good.</w:t>
      </w:r>
    </w:p>
    <w:p>
      <w:pPr>
        <w:pStyle w:val="ListBullet"/>
      </w:pPr>
      <w:r>
        <w:t>Being a 'Chemical Engineer' used to impress people at parties. Now they just ask which AI you use and how your forklift certification is going.</w:t>
      </w:r>
    </w:p>
    <w:p>
      <w:pPr>
        <w:pStyle w:val="ListBullet"/>
      </w:pPr>
      <w:r>
        <w:t>Your 'Chemical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'Chemical Engineer', but soon that’s just something you mumble while hauling 80lb bags across a job site.</w:t>
      </w:r>
    </w:p>
    <w:p/>
    <w:p>
      <w:r>
        <w:t>Aerospace Engineer</w:t>
      </w:r>
    </w:p>
    <w:p>
      <w:pPr>
        <w:pStyle w:val="ListBullet"/>
      </w:pPr>
      <w:r>
        <w:t>SpaceX uses AI to design rockets. Your new mission: don’t drop the wrench.</w:t>
      </w:r>
    </w:p>
    <w:p>
      <w:pPr>
        <w:pStyle w:val="ListBullet"/>
      </w:pPr>
      <w:r>
        <w:t>You picked 'Aerospace Engineer' as a career. AI picked 'Aerospace Engineer' as a warm-up exercise. Start stretching your lower back for the construction arc.</w:t>
      </w:r>
    </w:p>
    <w:p>
      <w:pPr>
        <w:pStyle w:val="ListBullet"/>
      </w:pPr>
      <w:r>
        <w:t>Congrats, you're a 'Aerospace Engineer'. AI just did your whole day's work while you were microwaving leftovers. Hope you look good in a hard hat.</w:t>
      </w:r>
    </w:p>
    <w:p>
      <w:pPr>
        <w:pStyle w:val="ListBullet"/>
      </w:pPr>
      <w:r>
        <w:t>All that time becoming a 'Aerospace Engineer' and now a chatbot does it between shitposts. Manual labor viability: loading... it's not looking good.</w:t>
      </w:r>
    </w:p>
    <w:p>
      <w:pPr>
        <w:pStyle w:val="ListBullet"/>
      </w:pPr>
      <w:r>
        <w:t>Being a 'Aerospace Engineer' used to impress people at parties. Now they just ask which AI you use and how your forklift certification is going.</w:t>
      </w:r>
    </w:p>
    <w:p>
      <w:pPr>
        <w:pStyle w:val="ListBullet"/>
      </w:pPr>
      <w:r>
        <w:t>Your 'Aerospace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'Aerospace Engineer', but soon that’s just something you mumble while hauling 80lb bags across a job site.</w:t>
      </w:r>
    </w:p>
    <w:p/>
    <w:p>
      <w:r>
        <w:t>Biomedical Engineer</w:t>
      </w:r>
    </w:p>
    <w:p>
      <w:pPr>
        <w:pStyle w:val="ListBullet"/>
      </w:pPr>
      <w:r>
        <w:t>AI designs better prosthetics and doesn’t need FDA approval to brainstorm.</w:t>
      </w:r>
    </w:p>
    <w:p>
      <w:pPr>
        <w:pStyle w:val="ListBullet"/>
      </w:pPr>
      <w:r>
        <w:t>You picked 'Biomedical Engineer' as a career. AI picked 'Biomedical Engineer' as a warm-up exercise. Start stretching your lower back for the construction arc.</w:t>
      </w:r>
    </w:p>
    <w:p>
      <w:pPr>
        <w:pStyle w:val="ListBullet"/>
      </w:pPr>
      <w:r>
        <w:t>Congrats, you're a 'Biomedical Engineer'. AI just did your whole day's work while you were microwaving leftovers. Hope you look good in a hard hat.</w:t>
      </w:r>
    </w:p>
    <w:p>
      <w:pPr>
        <w:pStyle w:val="ListBullet"/>
      </w:pPr>
      <w:r>
        <w:t>All that time becoming a 'Biomedical Engineer' and now a chatbot does it between shitposts. Manual labor viability: loading... it's not looking good.</w:t>
      </w:r>
    </w:p>
    <w:p>
      <w:pPr>
        <w:pStyle w:val="ListBullet"/>
      </w:pPr>
      <w:r>
        <w:t>Being a 'Biomedical Engineer' used to impress people at parties. Now they just ask which AI you use and how your forklift certification is going.</w:t>
      </w:r>
    </w:p>
    <w:p>
      <w:pPr>
        <w:pStyle w:val="ListBullet"/>
      </w:pPr>
      <w:r>
        <w:t>Your 'Biomedical Engineer'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'Biomedical Engineer', but soon that’s just something you mumble while hauling 80lb bags across a job site.</w:t>
      </w:r>
    </w:p>
    <w:p/>
    <w:p>
      <w:r>
        <w:t>Environmental Scientist</w:t>
      </w:r>
    </w:p>
    <w:p>
      <w:pPr>
        <w:pStyle w:val="ListBullet"/>
      </w:pPr>
      <w:r>
        <w:t>AI models climate better and doesn’t fly private to conferences.</w:t>
      </w:r>
    </w:p>
    <w:p>
      <w:pPr>
        <w:pStyle w:val="ListBullet"/>
      </w:pPr>
      <w:r>
        <w:t>You picked 'Environmental Scientist' as a career. AI picked 'Environmental Scientist' as a warm-up exercise. Start stretching your lower back for the construction arc.</w:t>
      </w:r>
    </w:p>
    <w:p>
      <w:pPr>
        <w:pStyle w:val="ListBullet"/>
      </w:pPr>
      <w:r>
        <w:t>Congrats, you're a 'Environmental Scientist'. AI just did your whole day's work while you were microwaving leftovers. Hope you look good in a hard hat.</w:t>
      </w:r>
    </w:p>
    <w:p>
      <w:pPr>
        <w:pStyle w:val="ListBullet"/>
      </w:pPr>
      <w:r>
        <w:t>All that time becoming a 'Environmental Scientist' and now a chatbot does it between shitposts. Manual labor viability: loading... it's not looking good.</w:t>
      </w:r>
    </w:p>
    <w:p>
      <w:pPr>
        <w:pStyle w:val="ListBullet"/>
      </w:pPr>
      <w:r>
        <w:t>Being a 'Environmental Scientist' used to impress people at parties. Now they just ask which AI you use and how your forklift certification is going.</w:t>
      </w:r>
    </w:p>
    <w:p>
      <w:pPr>
        <w:pStyle w:val="ListBullet"/>
      </w:pPr>
      <w:r>
        <w:t>Your 'Environmental Scientist'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'Environmental Scientist', but soon that’s just something you mumble while hauling 80lb bags across a job site.</w:t>
      </w:r>
    </w:p>
    <w:p/>
    <w:p>
      <w:r>
        <w:t>Geologist</w:t>
      </w:r>
    </w:p>
    <w:p>
      <w:pPr>
        <w:pStyle w:val="ListBullet"/>
      </w:pPr>
      <w:r>
        <w:t>AI reads seismic data faster. Start reading want ads.</w:t>
      </w:r>
    </w:p>
    <w:p>
      <w:pPr>
        <w:pStyle w:val="ListBullet"/>
      </w:pPr>
      <w:r>
        <w:t>You picked 'Geologist' as a career. AI picked 'Geologist' as a warm-up exercise. Start stretching your lower back for the construction arc.</w:t>
      </w:r>
    </w:p>
    <w:p>
      <w:pPr>
        <w:pStyle w:val="ListBullet"/>
      </w:pPr>
      <w:r>
        <w:t>Congrats, you're a 'Geologist'. AI just did your whole day's work while you were microwaving leftovers. Hope you look good in a hard hat.</w:t>
      </w:r>
    </w:p>
    <w:p>
      <w:pPr>
        <w:pStyle w:val="ListBullet"/>
      </w:pPr>
      <w:r>
        <w:t>All that time becoming a 'Geologist' and now a chatbot does it between shitposts. Manual labor viability: loading... it's not looking good.</w:t>
      </w:r>
    </w:p>
    <w:p>
      <w:pPr>
        <w:pStyle w:val="ListBullet"/>
      </w:pPr>
      <w:r>
        <w:t>Being a 'Geologist' used to impress people at parties. Now they just ask which AI you use and how your forklift certification is going.</w:t>
      </w:r>
    </w:p>
    <w:p>
      <w:pPr>
        <w:pStyle w:val="ListBullet"/>
      </w:pPr>
      <w:r>
        <w:t>Your 'Geologist'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'Geologist', but soon that’s just something you mumble while hauling 80lb bags across a job site.</w:t>
      </w:r>
    </w:p>
    <w:p/>
    <w:p>
      <w:r>
        <w:t>Meteorologist</w:t>
      </w:r>
    </w:p>
    <w:p>
      <w:pPr>
        <w:pStyle w:val="ListBullet"/>
      </w:pPr>
      <w:r>
        <w:t>AI predicts weather better and never says 'partly cloudy with a chance of layoffs'.</w:t>
      </w:r>
    </w:p>
    <w:p>
      <w:pPr>
        <w:pStyle w:val="ListBullet"/>
      </w:pPr>
      <w:r>
        <w:t>You picked 'Meteorologist' as a career. AI picked 'Meteorologist' as a warm-up exercise. Start stretching your lower back for the construction arc.</w:t>
      </w:r>
    </w:p>
    <w:p>
      <w:pPr>
        <w:pStyle w:val="ListBullet"/>
      </w:pPr>
      <w:r>
        <w:t>Congrats, you're a 'Meteorologist'. AI just did your whole day's work while you were microwaving leftovers. Hope you look good in a hard hat.</w:t>
      </w:r>
    </w:p>
    <w:p>
      <w:pPr>
        <w:pStyle w:val="ListBullet"/>
      </w:pPr>
      <w:r>
        <w:t>All that time becoming a 'Meteorologist' and now a chatbot does it between shitposts. Manual labor viability: loading... it's not looking good.</w:t>
      </w:r>
    </w:p>
    <w:p>
      <w:pPr>
        <w:pStyle w:val="ListBullet"/>
      </w:pPr>
      <w:r>
        <w:t>Being a 'Meteorologist' used to impress people at parties. Now they just ask which AI you use and how your forklift certification is going.</w:t>
      </w:r>
    </w:p>
    <w:p>
      <w:pPr>
        <w:pStyle w:val="ListBullet"/>
      </w:pPr>
      <w:r>
        <w:t>Your 'Meteorologist'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'Meteorologist', but soon that’s just something you mumble while hauling 80lb bags across a job site.</w:t>
      </w:r>
    </w:p>
    <w:p/>
    <w:p>
      <w:r>
        <w:t>Accountant</w:t>
      </w:r>
    </w:p>
    <w:p>
      <w:pPr>
        <w:pStyle w:val="ListBullet"/>
      </w:pPr>
      <w:r>
        <w:t>TurboTax + AI just replaced your entire CPA firm.</w:t>
      </w:r>
    </w:p>
    <w:p>
      <w:pPr>
        <w:pStyle w:val="ListBullet"/>
      </w:pPr>
      <w:r>
        <w:t>You picked 'Accountant' as a career. AI picked 'Accountant' as a warm-up exercise. Start stretching your lower back for the construction arc.</w:t>
      </w:r>
    </w:p>
    <w:p>
      <w:pPr>
        <w:pStyle w:val="ListBullet"/>
      </w:pPr>
      <w:r>
        <w:t>Congrats, you're a 'Accountant'. AI just did your whole day's work while you were microwaving leftovers. Hope you look good in a hard hat.</w:t>
      </w:r>
    </w:p>
    <w:p>
      <w:pPr>
        <w:pStyle w:val="ListBullet"/>
      </w:pPr>
      <w:r>
        <w:t>All that time becoming a 'Accountant' and now a chatbot does it between shitposts. Manual labor viability: loading... it's not looking good.</w:t>
      </w:r>
    </w:p>
    <w:p>
      <w:pPr>
        <w:pStyle w:val="ListBullet"/>
      </w:pPr>
      <w:r>
        <w:t>Being a 'Accountant' used to impress people at parties. Now they just ask which AI you use and how your forklift certification is going.</w:t>
      </w:r>
    </w:p>
    <w:p>
      <w:pPr>
        <w:pStyle w:val="ListBullet"/>
      </w:pPr>
      <w:r>
        <w:t>Your 'Accountant'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'Accountant', but soon that’s just something you mumble while hauling 80lb bags across a job site.</w:t>
      </w:r>
    </w:p>
    <w:p/>
    <w:p>
      <w:r>
        <w:t>Tax Advisor</w:t>
      </w:r>
    </w:p>
    <w:p>
      <w:pPr>
        <w:pStyle w:val="ListBullet"/>
      </w:pPr>
      <w:r>
        <w:t>AI finds more deductions and never goes to jail for fraud.</w:t>
      </w:r>
    </w:p>
    <w:p>
      <w:pPr>
        <w:pStyle w:val="ListBullet"/>
      </w:pPr>
      <w:r>
        <w:t>You picked 'Tax Advisor' as a career. AI picked 'Tax Advisor' as a warm-up exercise. Start stretching your lower back for the construction arc.</w:t>
      </w:r>
    </w:p>
    <w:p>
      <w:pPr>
        <w:pStyle w:val="ListBullet"/>
      </w:pPr>
      <w:r>
        <w:t>Congrats, you're a 'Tax Advisor'. AI just did your whole day's work while you were microwaving leftovers. Hope you look good in a hard hat.</w:t>
      </w:r>
    </w:p>
    <w:p>
      <w:pPr>
        <w:pStyle w:val="ListBullet"/>
      </w:pPr>
      <w:r>
        <w:t>All that time becoming a 'Tax Advisor' and now a chatbot does it between shitposts. Manual labor viability: loading... it's not looking good.</w:t>
      </w:r>
    </w:p>
    <w:p>
      <w:pPr>
        <w:pStyle w:val="ListBullet"/>
      </w:pPr>
      <w:r>
        <w:t>Being a 'Tax Advisor' used to impress people at parties. Now they just ask which AI you use and how your forklift certification is going.</w:t>
      </w:r>
    </w:p>
    <w:p>
      <w:pPr>
        <w:pStyle w:val="ListBullet"/>
      </w:pPr>
      <w:r>
        <w:t>Your 'Tax Advisor'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'Tax Advisor', but soon that’s just something you mumble while hauling 80lb bags across a job site.</w:t>
      </w:r>
    </w:p>
    <w:p/>
    <w:p>
      <w:r>
        <w:t>Bookkeeper</w:t>
      </w:r>
    </w:p>
    <w:p>
      <w:pPr>
        <w:pStyle w:val="ListBullet"/>
      </w:pPr>
      <w:r>
        <w:t>QuickBooks AI does your job while you sleep. Time to wake up at 4am for farm work.</w:t>
      </w:r>
    </w:p>
    <w:p>
      <w:pPr>
        <w:pStyle w:val="ListBullet"/>
      </w:pPr>
      <w:r>
        <w:t>You picked 'Bookkeeper' as a career. AI picked 'Bookkeeper' as a warm-up exercise. Start stretching your lower back for the construction arc.</w:t>
      </w:r>
    </w:p>
    <w:p>
      <w:pPr>
        <w:pStyle w:val="ListBullet"/>
      </w:pPr>
      <w:r>
        <w:t>Congrats, you're a 'Bookkeeper'. AI just did your whole day's work while you were microwaving leftovers. Hope you look good in a hard hat.</w:t>
      </w:r>
    </w:p>
    <w:p>
      <w:pPr>
        <w:pStyle w:val="ListBullet"/>
      </w:pPr>
      <w:r>
        <w:t>All that time becoming a 'Bookkeeper' and now a chatbot does it between shitposts. Manual labor viability: loading... it's not looking good.</w:t>
      </w:r>
    </w:p>
    <w:p>
      <w:pPr>
        <w:pStyle w:val="ListBullet"/>
      </w:pPr>
      <w:r>
        <w:t>Being a 'Bookkeeper' used to impress people at parties. Now they just ask which AI you use and how your forklift certification is going.</w:t>
      </w:r>
    </w:p>
    <w:p>
      <w:pPr>
        <w:pStyle w:val="ListBullet"/>
      </w:pPr>
      <w:r>
        <w:t>Your 'Bookkeeper'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'Bookkeeper', but soon that’s just something you mumble while hauling 80lb bags across a job site.</w:t>
      </w:r>
    </w:p>
    <w:p/>
    <w:p>
      <w:r>
        <w:t>Auditor</w:t>
      </w:r>
    </w:p>
    <w:p>
      <w:pPr>
        <w:pStyle w:val="ListBullet"/>
      </w:pPr>
      <w:r>
        <w:t>AI audits faster and doesn’t need free coffee from the client.</w:t>
      </w:r>
    </w:p>
    <w:p>
      <w:pPr>
        <w:pStyle w:val="ListBullet"/>
      </w:pPr>
      <w:r>
        <w:t>You picked 'Auditor' as a career. AI picked 'Auditor' as a warm-up exercise. Start stretching your lower back for the construction arc.</w:t>
      </w:r>
    </w:p>
    <w:p>
      <w:pPr>
        <w:pStyle w:val="ListBullet"/>
      </w:pPr>
      <w:r>
        <w:t>Congrats, you're a 'Auditor'. AI just did your whole day's work while you were microwaving leftovers. Hope you look good in a hard hat.</w:t>
      </w:r>
    </w:p>
    <w:p>
      <w:pPr>
        <w:pStyle w:val="ListBullet"/>
      </w:pPr>
      <w:r>
        <w:t>All that time becoming a 'Auditor' and now a chatbot does it between shitposts. Manual labor viability: loading... it's not looking good.</w:t>
      </w:r>
    </w:p>
    <w:p>
      <w:pPr>
        <w:pStyle w:val="ListBullet"/>
      </w:pPr>
      <w:r>
        <w:t>Being a 'Auditor' used to impress people at parties. Now they just ask which AI you use and how your forklift certification is going.</w:t>
      </w:r>
    </w:p>
    <w:p>
      <w:pPr>
        <w:pStyle w:val="ListBullet"/>
      </w:pPr>
      <w:r>
        <w:t>Your 'Auditor'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'Auditor', but soon that’s just something you mumble while hauling 80lb bags across a job site.</w:t>
      </w:r>
    </w:p>
    <w:p/>
    <w:p>
      <w:r>
        <w:t>Financial Planner</w:t>
      </w:r>
    </w:p>
    <w:p>
      <w:pPr>
        <w:pStyle w:val="ListBullet"/>
      </w:pPr>
      <w:r>
        <w:t>Robo-advisors beat your returns and charge 0.25%.</w:t>
      </w:r>
    </w:p>
    <w:p>
      <w:pPr>
        <w:pStyle w:val="ListBullet"/>
      </w:pPr>
      <w:r>
        <w:t>You picked 'Financial Planner' as a career. AI picked 'Financial Planner' as a warm-up exercise. Start stretching your lower back for the construction arc.</w:t>
      </w:r>
    </w:p>
    <w:p>
      <w:pPr>
        <w:pStyle w:val="ListBullet"/>
      </w:pPr>
      <w:r>
        <w:t>Congrats, you're a 'Financial Planner'. AI just did your whole day's work while you were microwaving leftovers. Hope you look good in a hard hat.</w:t>
      </w:r>
    </w:p>
    <w:p>
      <w:pPr>
        <w:pStyle w:val="ListBullet"/>
      </w:pPr>
      <w:r>
        <w:t>All that time becoming a 'Financial Planner' and now a chatbot does it between shitposts. Manual labor viability: loading... it's not looking good.</w:t>
      </w:r>
    </w:p>
    <w:p>
      <w:pPr>
        <w:pStyle w:val="ListBullet"/>
      </w:pPr>
      <w:r>
        <w:t>Being a 'Financial Planner' used to impress people at parties. Now they just ask which AI you use and how your forklift certification is going.</w:t>
      </w:r>
    </w:p>
    <w:p>
      <w:pPr>
        <w:pStyle w:val="ListBullet"/>
      </w:pPr>
      <w:r>
        <w:t>Your 'Financial Planner'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'Financial Planner', but soon that’s just something you mumble while hauling 80lb bags across a job site.</w:t>
      </w:r>
    </w:p>
    <w:p/>
    <w:p>
      <w:r>
        <w:t>Stock Trader</w:t>
      </w:r>
    </w:p>
    <w:p>
      <w:pPr>
        <w:pStyle w:val="ListBullet"/>
      </w:pPr>
      <w:r>
        <w:t>AI trades at light speed and doesn’t panic-sell.</w:t>
      </w:r>
    </w:p>
    <w:p>
      <w:pPr>
        <w:pStyle w:val="ListBullet"/>
      </w:pPr>
      <w:r>
        <w:t>You picked 'Stock Trader' as a career. AI picked 'Stock Trader' as a warm-up exercise. Start stretching your lower back for the construction arc.</w:t>
      </w:r>
    </w:p>
    <w:p>
      <w:pPr>
        <w:pStyle w:val="ListBullet"/>
      </w:pPr>
      <w:r>
        <w:t>Congrats, you're a 'Stock Trader'. AI just did your whole day's work while you were microwaving leftovers. Hope you look good in a hard hat.</w:t>
      </w:r>
    </w:p>
    <w:p>
      <w:pPr>
        <w:pStyle w:val="ListBullet"/>
      </w:pPr>
      <w:r>
        <w:t>All that time becoming a 'Stock Trader' and now a chatbot does it between shitposts. Manual labor viability: loading... it's not looking good.</w:t>
      </w:r>
    </w:p>
    <w:p>
      <w:pPr>
        <w:pStyle w:val="ListBullet"/>
      </w:pPr>
      <w:r>
        <w:t>Being a 'Stock Trader' used to impress people at parties. Now they just ask which AI you use and how your forklift certification is going.</w:t>
      </w:r>
    </w:p>
    <w:p>
      <w:pPr>
        <w:pStyle w:val="ListBullet"/>
      </w:pPr>
      <w:r>
        <w:t>Your 'Stock Trader'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'Stock Trader', but soon that’s just something you mumble while hauling 80lb bags across a job site.</w:t>
      </w:r>
    </w:p>
    <w:p/>
    <w:p>
      <w:r>
        <w:t>Hedge Fund Manager</w:t>
      </w:r>
    </w:p>
    <w:p>
      <w:pPr>
        <w:pStyle w:val="ListBullet"/>
      </w:pPr>
      <w:r>
        <w:t>Renaissance Technologies but for everyone now. Your 2-and-20 is now 0-and-unemployed.</w:t>
      </w:r>
    </w:p>
    <w:p>
      <w:pPr>
        <w:pStyle w:val="ListBullet"/>
      </w:pPr>
      <w:r>
        <w:t>You picked 'Hedge Fund Manager' as a career. AI picked 'Hedge Fund Manager' as a warm-up exercise. Start stretching your lower back for the construction arc.</w:t>
      </w:r>
    </w:p>
    <w:p>
      <w:pPr>
        <w:pStyle w:val="ListBullet"/>
      </w:pPr>
      <w:r>
        <w:t>Congrats, you're a 'Hedge Fund Manager'. AI just did your whole day's work while you were microwaving leftovers. Hope you look good in a hard hat.</w:t>
      </w:r>
    </w:p>
    <w:p>
      <w:pPr>
        <w:pStyle w:val="ListBullet"/>
      </w:pPr>
      <w:r>
        <w:t>All that time becoming a 'Hedge Fund Manager' and now a chatbot does it between shitposts. Manual labor viability: loading... it's not looking good.</w:t>
      </w:r>
    </w:p>
    <w:p>
      <w:pPr>
        <w:pStyle w:val="ListBullet"/>
      </w:pPr>
      <w:r>
        <w:t>Being a 'Hedge Fund Manager' used to impress people at parties. Now they just ask which AI you use and how your forklift certification is going.</w:t>
      </w:r>
    </w:p>
    <w:p>
      <w:pPr>
        <w:pStyle w:val="ListBullet"/>
      </w:pPr>
      <w:r>
        <w:t>Your 'Hedge Fund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'Hedge Fund Manager', but soon that’s just something you mumble while hauling 80lb bags across a job site.</w:t>
      </w:r>
    </w:p>
    <w:p/>
    <w:p>
      <w:r>
        <w:t>Real Estate Developer</w:t>
      </w:r>
    </w:p>
    <w:p>
      <w:pPr>
        <w:pStyle w:val="ListBullet"/>
      </w:pPr>
      <w:r>
        <w:t>AI optimizes floor plans and predicts market crashes. You just predict back pain.</w:t>
      </w:r>
    </w:p>
    <w:p>
      <w:pPr>
        <w:pStyle w:val="ListBullet"/>
      </w:pPr>
      <w:r>
        <w:t>You picked 'Real Estate Developer' as a career. AI picked 'Real Estate Developer' as a warm-up exercise. Start stretching your lower back for the construction arc.</w:t>
      </w:r>
    </w:p>
    <w:p>
      <w:pPr>
        <w:pStyle w:val="ListBullet"/>
      </w:pPr>
      <w:r>
        <w:t>Congrats, you're a 'Real Estate Developer'. AI just did your whole day's work while you were microwaving leftovers. Hope you look good in a hard hat.</w:t>
      </w:r>
    </w:p>
    <w:p>
      <w:pPr>
        <w:pStyle w:val="ListBullet"/>
      </w:pPr>
      <w:r>
        <w:t>All that time becoming a 'Real Estate Developer' and now a chatbot does it between shitposts. Manual labor viability: loading... it's not looking good.</w:t>
      </w:r>
    </w:p>
    <w:p>
      <w:pPr>
        <w:pStyle w:val="ListBullet"/>
      </w:pPr>
      <w:r>
        <w:t>Being a 'Real Estate Developer' used to impress people at parties. Now they just ask which AI you use and how your forklift certification is going.</w:t>
      </w:r>
    </w:p>
    <w:p>
      <w:pPr>
        <w:pStyle w:val="ListBullet"/>
      </w:pPr>
      <w:r>
        <w:t>Your 'Real Estate Developer'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'Real Estate Developer',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