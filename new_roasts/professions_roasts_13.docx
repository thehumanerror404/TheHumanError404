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301–325</w:t>
      </w:r>
    </w:p>
    <w:p>
      <w:r>
        <w:t>Medical Coder</w:t>
      </w:r>
    </w:p>
    <w:p>
      <w:pPr>
        <w:pStyle w:val="ListBullet"/>
      </w:pPr>
      <w:r>
        <w:t>You billed for procedures like a ninja. AI bills accurately without audits. {months} months until you're coding... barcodes in warehouses.</w:t>
      </w:r>
    </w:p>
    <w:p>
      <w:pPr>
        <w:pStyle w:val="ListBullet"/>
      </w:pPr>
      <w:r>
        <w:t>You picked 'Medical Coder' as a career. AI picked 'Medical Coder' as a warm-up exercise. Start stretching your lower back for the construction arc.</w:t>
      </w:r>
    </w:p>
    <w:p>
      <w:pPr>
        <w:pStyle w:val="ListBullet"/>
      </w:pPr>
      <w:r>
        <w:t>Congrats, you're a 'Medical Coder'. AI just did your whole day's work while you were microwaving leftovers. Hope you look good in a hard hat.</w:t>
      </w:r>
    </w:p>
    <w:p>
      <w:pPr>
        <w:pStyle w:val="ListBullet"/>
      </w:pPr>
      <w:r>
        <w:t>All that time becoming a 'Medical Coder' and now a chatbot does it between shitposts. Manual labor viability: loading... it's not looking good.</w:t>
      </w:r>
    </w:p>
    <w:p>
      <w:pPr>
        <w:pStyle w:val="ListBullet"/>
      </w:pPr>
      <w:r>
        <w:t>Being a 'Medical Coder' used to impress people at parties. Now they just ask which AI you use and how your forklift certification is going.</w:t>
      </w:r>
    </w:p>
    <w:p>
      <w:pPr>
        <w:pStyle w:val="ListBullet"/>
      </w:pPr>
      <w:r>
        <w:t>Your 'Medical Coder'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'Medical Coder', but soon that’s just something you mumble while hauling 80lb bags across a job site.</w:t>
      </w:r>
    </w:p>
    <w:p/>
    <w:p>
      <w:r>
        <w:t>Medical Biller</w:t>
      </w:r>
    </w:p>
    <w:p>
      <w:pPr>
        <w:pStyle w:val="ListBullet"/>
      </w:pPr>
      <w:r>
        <w:t>Chasing payments from insurance ghouls. AI chases and collects via blockchain. Start billing... hours on the clock tower.</w:t>
      </w:r>
    </w:p>
    <w:p>
      <w:pPr>
        <w:pStyle w:val="ListBullet"/>
      </w:pPr>
      <w:r>
        <w:t>You picked 'Medical Biller' as a career. AI picked 'Medical Biller' as a warm-up exercise. Start stretching your lower back for the construction arc.</w:t>
      </w:r>
    </w:p>
    <w:p>
      <w:pPr>
        <w:pStyle w:val="ListBullet"/>
      </w:pPr>
      <w:r>
        <w:t>Congrats, you're a 'Medical Biller'. AI just did your whole day's work while you were microwaving leftovers. Hope you look good in a hard hat.</w:t>
      </w:r>
    </w:p>
    <w:p>
      <w:pPr>
        <w:pStyle w:val="ListBullet"/>
      </w:pPr>
      <w:r>
        <w:t>All that time becoming a 'Medical Biller' and now a chatbot does it between shitposts. Manual labor viability: loading... it's not looking good.</w:t>
      </w:r>
    </w:p>
    <w:p>
      <w:pPr>
        <w:pStyle w:val="ListBullet"/>
      </w:pPr>
      <w:r>
        <w:t>Being a 'Medical Biller' used to impress people at parties. Now they just ask which AI you use and how your forklift certification is going.</w:t>
      </w:r>
    </w:p>
    <w:p>
      <w:pPr>
        <w:pStyle w:val="ListBullet"/>
      </w:pPr>
      <w:r>
        <w:t>Your 'Medical Biller'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'Medical Biller', but soon that’s just something you mumble while hauling 80lb bags across a job site.</w:t>
      </w:r>
    </w:p>
    <w:p/>
    <w:p>
      <w:r>
        <w:t>Patient Access Representative</w:t>
      </w:r>
    </w:p>
    <w:p>
      <w:pPr>
        <w:pStyle w:val="ListBullet"/>
      </w:pPr>
      <w:r>
        <w:t>Gatekeeper of appointments and co-pays. AI schedules via chatbots 24/7. {months} months until you're accessing... patient loads of patience.</w:t>
      </w:r>
    </w:p>
    <w:p>
      <w:pPr>
        <w:pStyle w:val="ListBullet"/>
      </w:pPr>
      <w:r>
        <w:t>You picked 'Patient Access Representative' as a career. AI picked 'Patient Access Representative' as a warm-up exercise. Start stretching your lower back for the construction arc.</w:t>
      </w:r>
    </w:p>
    <w:p>
      <w:pPr>
        <w:pStyle w:val="ListBullet"/>
      </w:pPr>
      <w:r>
        <w:t>Congrats, you're a 'Patient Access Representative'. AI just did your whole day's work while you were microwaving leftovers. Hope you look good in a hard hat.</w:t>
      </w:r>
    </w:p>
    <w:p>
      <w:pPr>
        <w:pStyle w:val="ListBullet"/>
      </w:pPr>
      <w:r>
        <w:t>All that time becoming a 'Patient Access Representative' and now a chatbot does it between shitposts. Manual labor viability: loading... it's not looking good.</w:t>
      </w:r>
    </w:p>
    <w:p>
      <w:pPr>
        <w:pStyle w:val="ListBullet"/>
      </w:pPr>
      <w:r>
        <w:t>Being a 'Patient Access Representative' used to impress people at parties. Now they just ask which AI you use and how your forklift certification is going.</w:t>
      </w:r>
    </w:p>
    <w:p>
      <w:pPr>
        <w:pStyle w:val="ListBullet"/>
      </w:pPr>
      <w:r>
        <w:t>Your 'Patient Access Representative'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'Patient Access Representative', but soon that’s just something you mumble while hauling 80lb bags across a job site.</w:t>
      </w:r>
    </w:p>
    <w:p/>
    <w:p>
      <w:r>
        <w:t>Admissions Coordinator</w:t>
      </w:r>
    </w:p>
    <w:p>
      <w:pPr>
        <w:pStyle w:val="ListBullet"/>
      </w:pPr>
      <w:r>
        <w:t>Checking in the worried and weary. AI checks in via kiosks. New coord: coordinating chaos on site.</w:t>
      </w:r>
    </w:p>
    <w:p>
      <w:pPr>
        <w:pStyle w:val="ListBullet"/>
      </w:pPr>
      <w:r>
        <w:t>You picked 'Admissions Coordinator' as a career. AI picked 'Admissions Coordinator' as a warm-up exercise. Start stretching your lower back for the construction arc.</w:t>
      </w:r>
    </w:p>
    <w:p>
      <w:pPr>
        <w:pStyle w:val="ListBullet"/>
      </w:pPr>
      <w:r>
        <w:t>Congrats, you're a 'Admissions Coordinator'. AI just did your whole day's work while you were microwaving leftovers. Hope you look good in a hard hat.</w:t>
      </w:r>
    </w:p>
    <w:p>
      <w:pPr>
        <w:pStyle w:val="ListBullet"/>
      </w:pPr>
      <w:r>
        <w:t>All that time becoming a 'Admissions Coordinator' and now a chatbot does it between shitposts. Manual labor viability: loading... it's not looking good.</w:t>
      </w:r>
    </w:p>
    <w:p>
      <w:pPr>
        <w:pStyle w:val="ListBullet"/>
      </w:pPr>
      <w:r>
        <w:t>Being a 'Admissions Coordinator' used to impress people at parties. Now they just ask which AI you use and how your forklift certification is going.</w:t>
      </w:r>
    </w:p>
    <w:p>
      <w:pPr>
        <w:pStyle w:val="ListBullet"/>
      </w:pPr>
      <w:r>
        <w:t>Your 'Admissions Coordinator'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'Admissions Coordinator', but soon that’s just something you mumble while hauling 80lb bags across a job site.</w:t>
      </w:r>
    </w:p>
    <w:p/>
    <w:p>
      <w:r>
        <w:t>Patient Advocate</w:t>
      </w:r>
    </w:p>
    <w:p>
      <w:pPr>
        <w:pStyle w:val="ListBullet"/>
      </w:pPr>
      <w:r>
        <w:t>Fighting for the little guy in white coats. AI advocates via algorithms. {viability}% advocacy for better boots.</w:t>
      </w:r>
    </w:p>
    <w:p>
      <w:pPr>
        <w:pStyle w:val="ListBullet"/>
      </w:pPr>
      <w:r>
        <w:t>You picked 'Patient Advocate' as a career. AI picked 'Patient Advocate' as a warm-up exercise. Start stretching your lower back for the construction arc.</w:t>
      </w:r>
    </w:p>
    <w:p>
      <w:pPr>
        <w:pStyle w:val="ListBullet"/>
      </w:pPr>
      <w:r>
        <w:t>Congrats, you're a 'Patient Advocate'. AI just did your whole day's work while you were microwaving leftovers. Hope you look good in a hard hat.</w:t>
      </w:r>
    </w:p>
    <w:p>
      <w:pPr>
        <w:pStyle w:val="ListBullet"/>
      </w:pPr>
      <w:r>
        <w:t>All that time becoming a 'Patient Advocate' and now a chatbot does it between shitposts. Manual labor viability: loading... it's not looking good.</w:t>
      </w:r>
    </w:p>
    <w:p>
      <w:pPr>
        <w:pStyle w:val="ListBullet"/>
      </w:pPr>
      <w:r>
        <w:t>Being a 'Patient Advocate' used to impress people at parties. Now they just ask which AI you use and how your forklift certification is going.</w:t>
      </w:r>
    </w:p>
    <w:p>
      <w:pPr>
        <w:pStyle w:val="ListBullet"/>
      </w:pPr>
      <w:r>
        <w:t>Your 'Patient Advocate'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'Patient Advocate', but soon that’s just something you mumble while hauling 80lb bags across a job site.</w:t>
      </w:r>
    </w:p>
    <w:p/>
    <w:p>
      <w:r>
        <w:t>Case Manager</w:t>
      </w:r>
    </w:p>
    <w:p>
      <w:pPr>
        <w:pStyle w:val="ListBullet"/>
      </w:pPr>
      <w:r>
        <w:t>Juggling discharges and denials. AI manages cases end-to-end. {months} months until you're managing... case lots of tools.</w:t>
      </w:r>
    </w:p>
    <w:p>
      <w:pPr>
        <w:pStyle w:val="ListBullet"/>
      </w:pPr>
      <w:r>
        <w:t>You picked 'Case Manager' as a career. AI picked 'Case Manager' as a warm-up exercise. Start stretching your lower back for the construction arc.</w:t>
      </w:r>
    </w:p>
    <w:p>
      <w:pPr>
        <w:pStyle w:val="ListBullet"/>
      </w:pPr>
      <w:r>
        <w:t>Congrats, you're a 'Case Manager'. AI just did your whole day's work while you were microwaving leftovers. Hope you look good in a hard hat.</w:t>
      </w:r>
    </w:p>
    <w:p>
      <w:pPr>
        <w:pStyle w:val="ListBullet"/>
      </w:pPr>
      <w:r>
        <w:t>All that time becoming a 'Case Manager' and now a chatbot does it between shitposts. Manual labor viability: loading... it's not looking good.</w:t>
      </w:r>
    </w:p>
    <w:p>
      <w:pPr>
        <w:pStyle w:val="ListBullet"/>
      </w:pPr>
      <w:r>
        <w:t>Being a 'Case Manager' used to impress people at parties. Now they just ask which AI you use and how your forklift certification is going.</w:t>
      </w:r>
    </w:p>
    <w:p>
      <w:pPr>
        <w:pStyle w:val="ListBullet"/>
      </w:pPr>
      <w:r>
        <w:t>Your 'Case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'Case Manager', but soon that’s just something you mumble while hauling 80lb bags across a job site.</w:t>
      </w:r>
    </w:p>
    <w:p/>
    <w:p>
      <w:r>
        <w:t>Social Worker</w:t>
      </w:r>
    </w:p>
    <w:p>
      <w:pPr>
        <w:pStyle w:val="ListBullet"/>
      </w:pPr>
      <w:r>
        <w:t>You navigated red tape for the vulnerable. AI navigates resources instantly. New social: socializing with the crew at lunch.</w:t>
      </w:r>
    </w:p>
    <w:p>
      <w:pPr>
        <w:pStyle w:val="ListBullet"/>
      </w:pPr>
      <w:r>
        <w:t>You picked 'Social Worker' as a career. AI picked 'Social Worker' as a warm-up exercise. Start stretching your lower back for the construction arc.</w:t>
      </w:r>
    </w:p>
    <w:p>
      <w:pPr>
        <w:pStyle w:val="ListBullet"/>
      </w:pPr>
      <w:r>
        <w:t>Congrats, you're a 'Social Worker'. AI just did your whole day's work while you were microwaving leftovers. Hope you look good in a hard hat.</w:t>
      </w:r>
    </w:p>
    <w:p>
      <w:pPr>
        <w:pStyle w:val="ListBullet"/>
      </w:pPr>
      <w:r>
        <w:t>All that time becoming a 'Social Worker' and now a chatbot does it between shitposts. Manual labor viability: loading... it's not looking good.</w:t>
      </w:r>
    </w:p>
    <w:p>
      <w:pPr>
        <w:pStyle w:val="ListBullet"/>
      </w:pPr>
      <w:r>
        <w:t>Being a 'Social Worker' used to impress people at parties. Now they just ask which AI you use and how your forklift certification is going.</w:t>
      </w:r>
    </w:p>
    <w:p>
      <w:pPr>
        <w:pStyle w:val="ListBullet"/>
      </w:pPr>
      <w:r>
        <w:t>Your 'Social Worker'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'Social Worker', but soon that’s just something you mumble while hauling 80lb bags across a job site.</w:t>
      </w:r>
    </w:p>
    <w:p/>
    <w:p>
      <w:r>
        <w:t>Clinical Social Worker</w:t>
      </w:r>
    </w:p>
    <w:p>
      <w:pPr>
        <w:pStyle w:val="ListBullet"/>
      </w:pPr>
      <w:r>
        <w:t>Therapy in hospitals, no couch needed. AI therapy bots are always available. {months} months until you're socially working... overtime.</w:t>
      </w:r>
    </w:p>
    <w:p>
      <w:pPr>
        <w:pStyle w:val="ListBullet"/>
      </w:pPr>
      <w:r>
        <w:t>You picked 'Clinical Social Worker' as a career. AI picked 'Clinical Social Worker' as a warm-up exercise. Start stretching your lower back for the construction arc.</w:t>
      </w:r>
    </w:p>
    <w:p>
      <w:pPr>
        <w:pStyle w:val="ListBullet"/>
      </w:pPr>
      <w:r>
        <w:t>Congrats, you're a 'Clinical Social Worker'. AI just did your whole day's work while you were microwaving leftovers. Hope you look good in a hard hat.</w:t>
      </w:r>
    </w:p>
    <w:p>
      <w:pPr>
        <w:pStyle w:val="ListBullet"/>
      </w:pPr>
      <w:r>
        <w:t>All that time becoming a 'Clinical Social Worker' and now a chatbot does it between shitposts. Manual labor viability: loading... it's not looking good.</w:t>
      </w:r>
    </w:p>
    <w:p>
      <w:pPr>
        <w:pStyle w:val="ListBullet"/>
      </w:pPr>
      <w:r>
        <w:t>Being a 'Clinical Social Worker' used to impress people at parties. Now they just ask which AI you use and how your forklift certification is going.</w:t>
      </w:r>
    </w:p>
    <w:p>
      <w:pPr>
        <w:pStyle w:val="ListBullet"/>
      </w:pPr>
      <w:r>
        <w:t>Your 'Clinical Social Worker'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'Clinical Social Worker', but soon that’s just something you mumble while hauling 80lb bags across a job site.</w:t>
      </w:r>
    </w:p>
    <w:p/>
    <w:p>
      <w:r>
        <w:t>Dietitian</w:t>
      </w:r>
    </w:p>
    <w:p>
      <w:pPr>
        <w:pStyle w:val="ListBullet"/>
      </w:pPr>
      <w:r>
        <w:t>You plated pyramids of nutrition. AI personalizes meals via apps. Start dieting... on takeout during shifts.</w:t>
      </w:r>
    </w:p>
    <w:p>
      <w:pPr>
        <w:pStyle w:val="ListBullet"/>
      </w:pPr>
      <w:r>
        <w:t>You picked 'Dietitian' as a career. AI picked 'Dietitian' as a warm-up exercise. Start stretching your lower back for the construction arc.</w:t>
      </w:r>
    </w:p>
    <w:p>
      <w:pPr>
        <w:pStyle w:val="ListBullet"/>
      </w:pPr>
      <w:r>
        <w:t>Congrats, you're a 'Dietitian'. AI just did your whole day's work while you were microwaving leftovers. Hope you look good in a hard hat.</w:t>
      </w:r>
    </w:p>
    <w:p>
      <w:pPr>
        <w:pStyle w:val="ListBullet"/>
      </w:pPr>
      <w:r>
        <w:t>All that time becoming a 'Dietitian' and now a chatbot does it between shitposts. Manual labor viability: loading... it's not looking good.</w:t>
      </w:r>
    </w:p>
    <w:p>
      <w:pPr>
        <w:pStyle w:val="ListBullet"/>
      </w:pPr>
      <w:r>
        <w:t>Being a 'Dietitian' used to impress people at parties. Now they just ask which AI you use and how your forklift certification is going.</w:t>
      </w:r>
    </w:p>
    <w:p>
      <w:pPr>
        <w:pStyle w:val="ListBullet"/>
      </w:pPr>
      <w:r>
        <w:t>Your 'Dietitian'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'Dietitian', but soon that’s just something you mumble while hauling 80lb bags across a job site.</w:t>
      </w:r>
    </w:p>
    <w:p/>
    <w:p>
      <w:r>
        <w:t>Registered Dietitian</w:t>
      </w:r>
    </w:p>
    <w:p>
      <w:pPr>
        <w:pStyle w:val="ListBullet"/>
      </w:pPr>
      <w:r>
        <w:t>RD after your name, macros in your brain. AI RD's for millions. {viability}% registration for forklift ops.</w:t>
      </w:r>
    </w:p>
    <w:p>
      <w:pPr>
        <w:pStyle w:val="ListBullet"/>
      </w:pPr>
      <w:r>
        <w:t>You picked 'Registered Dietitian' as a career. AI picked 'Registered Dietitian' as a warm-up exercise. Start stretching your lower back for the construction arc.</w:t>
      </w:r>
    </w:p>
    <w:p>
      <w:pPr>
        <w:pStyle w:val="ListBullet"/>
      </w:pPr>
      <w:r>
        <w:t>Congrats, you're a 'Registered Dietitian'. AI just did your whole day's work while you were microwaving leftovers. Hope you look good in a hard hat.</w:t>
      </w:r>
    </w:p>
    <w:p>
      <w:pPr>
        <w:pStyle w:val="ListBullet"/>
      </w:pPr>
      <w:r>
        <w:t>All that time becoming a 'Registered Dietitian' and now a chatbot does it between shitposts. Manual labor viability: loading... it's not looking good.</w:t>
      </w:r>
    </w:p>
    <w:p>
      <w:pPr>
        <w:pStyle w:val="ListBullet"/>
      </w:pPr>
      <w:r>
        <w:t>Being a 'Registered Dietitian' used to impress people at parties. Now they just ask which AI you use and how your forklift certification is going.</w:t>
      </w:r>
    </w:p>
    <w:p>
      <w:pPr>
        <w:pStyle w:val="ListBullet"/>
      </w:pPr>
      <w:r>
        <w:t>Your 'Registered Dietitian'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'Registered Dietitian', but soon that’s just something you mumble while hauling 80lb bags across a job site.</w:t>
      </w:r>
    </w:p>
    <w:p/>
    <w:p>
      <w:r>
        <w:t>Audiologist</w:t>
      </w:r>
    </w:p>
    <w:p>
      <w:pPr>
        <w:pStyle w:val="ListBullet"/>
      </w:pPr>
      <w:r>
        <w:t>Tuning ears like violins. AI hearing aids self-adjust. New audio: audio of hammers on nails.</w:t>
      </w:r>
    </w:p>
    <w:p>
      <w:pPr>
        <w:pStyle w:val="ListBullet"/>
      </w:pPr>
      <w:r>
        <w:t>You picked 'Audiologist' as a career. AI picked 'Audiologist' as a warm-up exercise. Start stretching your lower back for the construction arc.</w:t>
      </w:r>
    </w:p>
    <w:p>
      <w:pPr>
        <w:pStyle w:val="ListBullet"/>
      </w:pPr>
      <w:r>
        <w:t>Congrats, you're a 'Audiologist'. AI just did your whole day's work while you were microwaving leftovers. Hope you look good in a hard hat.</w:t>
      </w:r>
    </w:p>
    <w:p>
      <w:pPr>
        <w:pStyle w:val="ListBullet"/>
      </w:pPr>
      <w:r>
        <w:t>All that time becoming a 'Audiologist' and now a chatbot does it between shitposts. Manual labor viability: loading... it's not looking good.</w:t>
      </w:r>
    </w:p>
    <w:p>
      <w:pPr>
        <w:pStyle w:val="ListBullet"/>
      </w:pPr>
      <w:r>
        <w:t>Being a 'Audiologist' used to impress people at parties. Now they just ask which AI you use and how your forklift certification is going.</w:t>
      </w:r>
    </w:p>
    <w:p>
      <w:pPr>
        <w:pStyle w:val="ListBullet"/>
      </w:pPr>
      <w:r>
        <w:t>Your 'Audiologist'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'Audiologist', but soon that’s just something you mumble while hauling 80lb bags across a job site.</w:t>
      </w:r>
    </w:p>
    <w:p/>
    <w:p>
      <w:r>
        <w:t>Optometrist</w:t>
      </w:r>
    </w:p>
    <w:p>
      <w:pPr>
        <w:pStyle w:val="ListBullet"/>
      </w:pPr>
      <w:r>
        <w:t>Prescribing specs and spotting glaucoma. AI scans retinas via phone cams. {months} months until you're opti... mizing sight lines on scaffolds.</w:t>
      </w:r>
    </w:p>
    <w:p>
      <w:pPr>
        <w:pStyle w:val="ListBullet"/>
      </w:pPr>
      <w:r>
        <w:t>You picked 'Optometrist' as a career. AI picked 'Optometrist' as a warm-up exercise. Start stretching your lower back for the construction arc.</w:t>
      </w:r>
    </w:p>
    <w:p>
      <w:pPr>
        <w:pStyle w:val="ListBullet"/>
      </w:pPr>
      <w:r>
        <w:t>Congrats, you're a 'Optometrist'. AI just did your whole day's work while you were microwaving leftovers. Hope you look good in a hard hat.</w:t>
      </w:r>
    </w:p>
    <w:p>
      <w:pPr>
        <w:pStyle w:val="ListBullet"/>
      </w:pPr>
      <w:r>
        <w:t>All that time becoming a 'Optometrist' and now a chatbot does it between shitposts. Manual labor viability: loading... it's not looking good.</w:t>
      </w:r>
    </w:p>
    <w:p>
      <w:pPr>
        <w:pStyle w:val="ListBullet"/>
      </w:pPr>
      <w:r>
        <w:t>Being a 'Optometrist' used to impress people at parties. Now they just ask which AI you use and how your forklift certification is going.</w:t>
      </w:r>
    </w:p>
    <w:p>
      <w:pPr>
        <w:pStyle w:val="ListBullet"/>
      </w:pPr>
      <w:r>
        <w:t>Your 'Optometrist'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'Optometrist', but soon that’s just something you mumble while hauling 80lb bags across a job site.</w:t>
      </w:r>
    </w:p>
    <w:p/>
    <w:p>
      <w:r>
        <w:t>Ophthalmic Technician</w:t>
      </w:r>
    </w:p>
    <w:p>
      <w:pPr>
        <w:pStyle w:val="ListBullet"/>
      </w:pPr>
      <w:r>
        <w:t>Dilating pupils and prepping for lasers. AI preps and dilates digitally. Start tech-ing oph...thalmic drops? Nah, eye protection.</w:t>
      </w:r>
    </w:p>
    <w:p>
      <w:pPr>
        <w:pStyle w:val="ListBullet"/>
      </w:pPr>
      <w:r>
        <w:t>You picked 'Ophthalmic Technician' as a career. AI picked 'Ophthalmic Technician' as a warm-up exercise. Start stretching your lower back for the construction arc.</w:t>
      </w:r>
    </w:p>
    <w:p>
      <w:pPr>
        <w:pStyle w:val="ListBullet"/>
      </w:pPr>
      <w:r>
        <w:t>Congrats, you're a 'Ophthalmic Technician'. AI just did your whole day's work while you were microwaving leftovers. Hope you look good in a hard hat.</w:t>
      </w:r>
    </w:p>
    <w:p>
      <w:pPr>
        <w:pStyle w:val="ListBullet"/>
      </w:pPr>
      <w:r>
        <w:t>All that time becoming a 'Ophthalmic Technician' and now a chatbot does it between shitposts. Manual labor viability: loading... it's not looking good.</w:t>
      </w:r>
    </w:p>
    <w:p>
      <w:pPr>
        <w:pStyle w:val="ListBullet"/>
      </w:pPr>
      <w:r>
        <w:t>Being a 'Ophthalmic Technician' used to impress people at parties. Now they just ask which AI you use and how your forklift certification is going.</w:t>
      </w:r>
    </w:p>
    <w:p>
      <w:pPr>
        <w:pStyle w:val="ListBullet"/>
      </w:pPr>
      <w:r>
        <w:t>Your 'Ophthalmic Technician'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'Ophthalmic Technician', but soon that’s just something you mumble while hauling 80lb bags across a job site.</w:t>
      </w:r>
    </w:p>
    <w:p/>
    <w:p>
      <w:r>
        <w:t>Chiropractor</w:t>
      </w:r>
    </w:p>
    <w:p>
      <w:pPr>
        <w:pStyle w:val="ListBullet"/>
      </w:pPr>
      <w:r>
        <w:t>Cracking backs like walnuts. AI exosuits align spines automatically. {viability}% crack at chiropractic... for chickens.</w:t>
      </w:r>
    </w:p>
    <w:p>
      <w:pPr>
        <w:pStyle w:val="ListBullet"/>
      </w:pPr>
      <w:r>
        <w:t>You picked 'Chiropractor' as a career. AI picked 'Chiropractor' as a warm-up exercise. Start stretching your lower back for the construction arc.</w:t>
      </w:r>
    </w:p>
    <w:p>
      <w:pPr>
        <w:pStyle w:val="ListBullet"/>
      </w:pPr>
      <w:r>
        <w:t>Congrats, you're a 'Chiropractor'. AI just did your whole day's work while you were microwaving leftovers. Hope you look good in a hard hat.</w:t>
      </w:r>
    </w:p>
    <w:p>
      <w:pPr>
        <w:pStyle w:val="ListBullet"/>
      </w:pPr>
      <w:r>
        <w:t>All that time becoming a 'Chiropractor' and now a chatbot does it between shitposts. Manual labor viability: loading... it's not looking good.</w:t>
      </w:r>
    </w:p>
    <w:p>
      <w:pPr>
        <w:pStyle w:val="ListBullet"/>
      </w:pPr>
      <w:r>
        <w:t>Being a 'Chiropractor' used to impress people at parties. Now they just ask which AI you use and how your forklift certification is going.</w:t>
      </w:r>
    </w:p>
    <w:p>
      <w:pPr>
        <w:pStyle w:val="ListBullet"/>
      </w:pPr>
      <w:r>
        <w:t>Your 'Chiropractor'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'Chiropractor', but soon that’s just something you mumble while hauling 80lb bags across a job site.</w:t>
      </w:r>
    </w:p>
    <w:p/>
    <w:p>
      <w:r>
        <w:t>Podiatrist</w:t>
      </w:r>
    </w:p>
    <w:p>
      <w:pPr>
        <w:pStyle w:val="ListBullet"/>
      </w:pPr>
      <w:r>
        <w:t>Foot fixes for the weary walker. AI insoles auto-correct gait. {months} months until you're pod... iatrically pedaling... wheelbarrows.</w:t>
      </w:r>
    </w:p>
    <w:p>
      <w:pPr>
        <w:pStyle w:val="ListBullet"/>
      </w:pPr>
      <w:r>
        <w:t>You picked 'Podiatrist' as a career. AI picked 'Podiatrist' as a warm-up exercise. Start stretching your lower back for the construction arc.</w:t>
      </w:r>
    </w:p>
    <w:p>
      <w:pPr>
        <w:pStyle w:val="ListBullet"/>
      </w:pPr>
      <w:r>
        <w:t>Congrats, you're a 'Podiatrist'. AI just did your whole day's work while you were microwaving leftovers. Hope you look good in a hard hat.</w:t>
      </w:r>
    </w:p>
    <w:p>
      <w:pPr>
        <w:pStyle w:val="ListBullet"/>
      </w:pPr>
      <w:r>
        <w:t>All that time becoming a 'Podiatrist' and now a chatbot does it between shitposts. Manual labor viability: loading... it's not looking good.</w:t>
      </w:r>
    </w:p>
    <w:p>
      <w:pPr>
        <w:pStyle w:val="ListBullet"/>
      </w:pPr>
      <w:r>
        <w:t>Being a 'Podiatrist' used to impress people at parties. Now they just ask which AI you use and how your forklift certification is going.</w:t>
      </w:r>
    </w:p>
    <w:p>
      <w:pPr>
        <w:pStyle w:val="ListBullet"/>
      </w:pPr>
      <w:r>
        <w:t>Your 'Podiatrist'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'Podiatrist', but soon that’s just something you mumble while hauling 80lb bags across a job site.</w:t>
      </w:r>
    </w:p>
    <w:p/>
    <w:p>
      <w:r>
        <w:t>Orthotist</w:t>
      </w:r>
    </w:p>
    <w:p>
      <w:pPr>
        <w:pStyle w:val="ListBullet"/>
      </w:pPr>
      <w:r>
        <w:t>Crafting braces and prosthetics. 3D-printed AI versions fit perfectly. New ortho: orthotics for heavy boots.</w:t>
      </w:r>
    </w:p>
    <w:p>
      <w:pPr>
        <w:pStyle w:val="ListBullet"/>
      </w:pPr>
      <w:r>
        <w:t>You picked 'Orthotist' as a career. AI picked 'Orthotist' as a warm-up exercise. Start stretching your lower back for the construction arc.</w:t>
      </w:r>
    </w:p>
    <w:p>
      <w:pPr>
        <w:pStyle w:val="ListBullet"/>
      </w:pPr>
      <w:r>
        <w:t>Congrats, you're a 'Orthotist'. AI just did your whole day's work while you were microwaving leftovers. Hope you look good in a hard hat.</w:t>
      </w:r>
    </w:p>
    <w:p>
      <w:pPr>
        <w:pStyle w:val="ListBullet"/>
      </w:pPr>
      <w:r>
        <w:t>All that time becoming a 'Orthotist' and now a chatbot does it between shitposts. Manual labor viability: loading... it's not looking good.</w:t>
      </w:r>
    </w:p>
    <w:p>
      <w:pPr>
        <w:pStyle w:val="ListBullet"/>
      </w:pPr>
      <w:r>
        <w:t>Being a 'Orthotist' used to impress people at parties. Now they just ask which AI you use and how your forklift certification is going.</w:t>
      </w:r>
    </w:p>
    <w:p>
      <w:pPr>
        <w:pStyle w:val="ListBullet"/>
      </w:pPr>
      <w:r>
        <w:t>Your 'Orthotist'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'Orthotist', but soon that’s just something you mumble while hauling 80lb bags across a job site.</w:t>
      </w:r>
    </w:p>
    <w:p/>
    <w:p>
      <w:r>
        <w:t>Prosthetist</w:t>
      </w:r>
    </w:p>
    <w:p>
      <w:pPr>
        <w:pStyle w:val="ListBullet"/>
      </w:pPr>
      <w:r>
        <w:t>Building limbs better than before. AI builds bionic ones cheaper. {viability}% prosthetic for your ego.</w:t>
      </w:r>
    </w:p>
    <w:p>
      <w:pPr>
        <w:pStyle w:val="ListBullet"/>
      </w:pPr>
      <w:r>
        <w:t>You picked 'Prosthetist' as a career. AI picked 'Prosthetist' as a warm-up exercise. Start stretching your lower back for the construction arc.</w:t>
      </w:r>
    </w:p>
    <w:p>
      <w:pPr>
        <w:pStyle w:val="ListBullet"/>
      </w:pPr>
      <w:r>
        <w:t>Congrats, you're a 'Prosthetist'. AI just did your whole day's work while you were microwaving leftovers. Hope you look good in a hard hat.</w:t>
      </w:r>
    </w:p>
    <w:p>
      <w:pPr>
        <w:pStyle w:val="ListBullet"/>
      </w:pPr>
      <w:r>
        <w:t>All that time becoming a 'Prosthetist' and now a chatbot does it between shitposts. Manual labor viability: loading... it's not looking good.</w:t>
      </w:r>
    </w:p>
    <w:p>
      <w:pPr>
        <w:pStyle w:val="ListBullet"/>
      </w:pPr>
      <w:r>
        <w:t>Being a 'Prosthetist' used to impress people at parties. Now they just ask which AI you use and how your forklift certification is going.</w:t>
      </w:r>
    </w:p>
    <w:p>
      <w:pPr>
        <w:pStyle w:val="ListBullet"/>
      </w:pPr>
      <w:r>
        <w:t>Your 'Prosthetist'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'Prosthetist', but soon that’s just something you mumble while hauling 80lb bags across a job site.</w:t>
      </w:r>
    </w:p>
    <w:p/>
    <w:p>
      <w:r>
        <w:t>EMT</w:t>
      </w:r>
    </w:p>
    <w:p>
      <w:pPr>
        <w:pStyle w:val="ListBullet"/>
      </w:pPr>
      <w:r>
        <w:t>Sirens and spinal boards in the fast lane. AI drones deliver AEDs first. {months} months until you're EMT... ing emotions on the site.</w:t>
      </w:r>
    </w:p>
    <w:p>
      <w:pPr>
        <w:pStyle w:val="ListBullet"/>
      </w:pPr>
      <w:r>
        <w:t>You picked 'EMT' as a career. AI picked 'EMT' as a warm-up exercise. Start stretching your lower back for the construction arc.</w:t>
      </w:r>
    </w:p>
    <w:p>
      <w:pPr>
        <w:pStyle w:val="ListBullet"/>
      </w:pPr>
      <w:r>
        <w:t>Congrats, you're a 'EMT'. AI just did your whole day's work while you were microwaving leftovers. Hope you look good in a hard hat.</w:t>
      </w:r>
    </w:p>
    <w:p>
      <w:pPr>
        <w:pStyle w:val="ListBullet"/>
      </w:pPr>
      <w:r>
        <w:t>All that time becoming a 'EMT' and now a chatbot does it between shitposts. Manual labor viability: loading... it's not looking good.</w:t>
      </w:r>
    </w:p>
    <w:p>
      <w:pPr>
        <w:pStyle w:val="ListBullet"/>
      </w:pPr>
      <w:r>
        <w:t>Being a 'EMT' used to impress people at parties. Now they just ask which AI you use and how your forklift certification is going.</w:t>
      </w:r>
    </w:p>
    <w:p>
      <w:pPr>
        <w:pStyle w:val="ListBullet"/>
      </w:pPr>
      <w:r>
        <w:t>Your 'EMT'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'EMT', but soon that’s just something you mumble while hauling 80lb bags across a job site.</w:t>
      </w:r>
    </w:p>
    <w:p/>
    <w:p>
      <w:r>
        <w:t>Surgical Technologist</w:t>
      </w:r>
    </w:p>
    <w:p>
      <w:pPr>
        <w:pStyle w:val="ListBullet"/>
      </w:pPr>
      <w:r>
        <w:t>Sterile scrubs and scalpel handoffs. Da Vinci robots handle it solo. {viability}% tech for surgical... strikes with hammers.</w:t>
      </w:r>
    </w:p>
    <w:p>
      <w:pPr>
        <w:pStyle w:val="ListBullet"/>
      </w:pPr>
      <w:r>
        <w:t>You picked 'Surgical Technologist' as a career. AI picked 'Surgical Technologist' as a warm-up exercise. Start stretching your lower back for the construction arc.</w:t>
      </w:r>
    </w:p>
    <w:p>
      <w:pPr>
        <w:pStyle w:val="ListBullet"/>
      </w:pPr>
      <w:r>
        <w:t>Congrats, you're a 'Surgical Technologist'. AI just did your whole day's work while you were microwaving leftovers. Hope you look good in a hard hat.</w:t>
      </w:r>
    </w:p>
    <w:p>
      <w:pPr>
        <w:pStyle w:val="ListBullet"/>
      </w:pPr>
      <w:r>
        <w:t>All that time becoming a 'Surgical Technologist' and now a chatbot does it between shitposts. Manual labor viability: loading... it's not looking good.</w:t>
      </w:r>
    </w:p>
    <w:p>
      <w:pPr>
        <w:pStyle w:val="ListBullet"/>
      </w:pPr>
      <w:r>
        <w:t>Being a 'Surgical Technologist' used to impress people at parties. Now they just ask which AI you use and how your forklift certification is going.</w:t>
      </w:r>
    </w:p>
    <w:p>
      <w:pPr>
        <w:pStyle w:val="ListBullet"/>
      </w:pPr>
      <w:r>
        <w:t>Your 'Surgical Technologist'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'Surgical Technologist', but soon that’s just something you mumble while hauling 80lb bags across a job site.</w:t>
      </w:r>
    </w:p>
    <w:p/>
    <w:p>
      <w:r>
        <w:t>Perioperative Nurse</w:t>
      </w:r>
    </w:p>
    <w:p>
      <w:pPr>
        <w:pStyle w:val="ListBullet"/>
      </w:pPr>
      <w:r>
        <w:t>Pre-op pep talks and post-op pillows. AI preps and pillows via bots. {months} months until you're periop... erating machinery.</w:t>
      </w:r>
    </w:p>
    <w:p>
      <w:pPr>
        <w:pStyle w:val="ListBullet"/>
      </w:pPr>
      <w:r>
        <w:t>You picked 'Perioperative Nurse' as a career. AI picked 'Perioperative Nurse' as a warm-up exercise. Start stretching your lower back for the construction arc.</w:t>
      </w:r>
    </w:p>
    <w:p>
      <w:pPr>
        <w:pStyle w:val="ListBullet"/>
      </w:pPr>
      <w:r>
        <w:t>Congrats, you're a 'Perioperative Nurse'. AI just did your whole day's work while you were microwaving leftovers. Hope you look good in a hard hat.</w:t>
      </w:r>
    </w:p>
    <w:p>
      <w:pPr>
        <w:pStyle w:val="ListBullet"/>
      </w:pPr>
      <w:r>
        <w:t>All that time becoming a 'Perioperative Nurse' and now a chatbot does it between shitposts. Manual labor viability: loading... it's not looking good.</w:t>
      </w:r>
    </w:p>
    <w:p>
      <w:pPr>
        <w:pStyle w:val="ListBullet"/>
      </w:pPr>
      <w:r>
        <w:t>Being a 'Perioperative Nurse' used to impress people at parties. Now they just ask which AI you use and how your forklift certification is going.</w:t>
      </w:r>
    </w:p>
    <w:p>
      <w:pPr>
        <w:pStyle w:val="ListBullet"/>
      </w:pPr>
      <w:r>
        <w:t>Your 'Perioperative Nurse'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'Perioperative Nurse', but soon that’s just something you mumble while hauling 80lb bags across a job site.</w:t>
      </w:r>
    </w:p>
    <w:p/>
    <w:p>
      <w:r>
        <w:t>Endoscopy Technician</w:t>
      </w:r>
    </w:p>
    <w:p>
      <w:pPr>
        <w:pStyle w:val="ListBullet"/>
      </w:pPr>
      <w:r>
        <w:t>Snaking scopes into guts. AI pill cams scout ahead. New endo: endoscopy of... end-of-day beers.</w:t>
      </w:r>
    </w:p>
    <w:p>
      <w:pPr>
        <w:pStyle w:val="ListBullet"/>
      </w:pPr>
      <w:r>
        <w:t>You picked 'Endoscopy Technician' as a career. AI picked 'Endoscopy Technician' as a warm-up exercise. Start stretching your lower back for the construction arc.</w:t>
      </w:r>
    </w:p>
    <w:p>
      <w:pPr>
        <w:pStyle w:val="ListBullet"/>
      </w:pPr>
      <w:r>
        <w:t>Congrats, you're a 'Endoscopy Technician'. AI just did your whole day's work while you were microwaving leftovers. Hope you look good in a hard hat.</w:t>
      </w:r>
    </w:p>
    <w:p>
      <w:pPr>
        <w:pStyle w:val="ListBullet"/>
      </w:pPr>
      <w:r>
        <w:t>All that time becoming a 'Endoscopy Technician' and now a chatbot does it between shitposts. Manual labor viability: loading... it's not looking good.</w:t>
      </w:r>
    </w:p>
    <w:p>
      <w:pPr>
        <w:pStyle w:val="ListBullet"/>
      </w:pPr>
      <w:r>
        <w:t>Being a 'Endoscopy Technician' used to impress people at parties. Now they just ask which AI you use and how your forklift certification is going.</w:t>
      </w:r>
    </w:p>
    <w:p>
      <w:pPr>
        <w:pStyle w:val="ListBullet"/>
      </w:pPr>
      <w:r>
        <w:t>Your 'Endoscopy Technician'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'Endoscopy Technician', but soon that’s just something you mumble while hauling 80lb bags across a job site.</w:t>
      </w:r>
    </w:p>
    <w:p/>
    <w:p>
      <w:r>
        <w:t>Cardiovascular Technologist</w:t>
      </w:r>
    </w:p>
    <w:p>
      <w:pPr>
        <w:pStyle w:val="ListBullet"/>
      </w:pPr>
      <w:r>
        <w:t>EKGs and echoes for heart heroes. AI wearables track 24/7. {months} months until you're cardio... vascularizing blood pressure from lifts.</w:t>
      </w:r>
    </w:p>
    <w:p>
      <w:pPr>
        <w:pStyle w:val="ListBullet"/>
      </w:pPr>
      <w:r>
        <w:t>You picked 'Cardiovascular Technologist' as a career. AI picked 'Cardiovascular Technologist' as a warm-up exercise. Start stretching your lower back for the construction arc.</w:t>
      </w:r>
    </w:p>
    <w:p>
      <w:pPr>
        <w:pStyle w:val="ListBullet"/>
      </w:pPr>
      <w:r>
        <w:t>Congrats, you're a 'Cardiovascular Technologist'. AI just did your whole day's work while you were microwaving leftovers. Hope you look good in a hard hat.</w:t>
      </w:r>
    </w:p>
    <w:p>
      <w:pPr>
        <w:pStyle w:val="ListBullet"/>
      </w:pPr>
      <w:r>
        <w:t>All that time becoming a 'Cardiovascular Technologist' and now a chatbot does it between shitposts. Manual labor viability: loading... it's not looking good.</w:t>
      </w:r>
    </w:p>
    <w:p>
      <w:pPr>
        <w:pStyle w:val="ListBullet"/>
      </w:pPr>
      <w:r>
        <w:t>Being a 'Cardiovascular Technologist' used to impress people at parties. Now they just ask which AI you use and how your forklift certification is going.</w:t>
      </w:r>
    </w:p>
    <w:p>
      <w:pPr>
        <w:pStyle w:val="ListBullet"/>
      </w:pPr>
      <w:r>
        <w:t>Your 'Cardiovascular Technologist'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'Cardiovascular Technologist', but soon that’s just something you mumble while hauling 80lb bags across a job site.</w:t>
      </w:r>
    </w:p>
    <w:p/>
    <w:p>
      <w:r>
        <w:t>Electroneurodiagnostic Technologist</w:t>
      </w:r>
    </w:p>
    <w:p>
      <w:pPr>
        <w:pStyle w:val="ListBullet"/>
      </w:pPr>
      <w:r>
        <w:t>EEGs wiring brains like Christmas lights. AI helmets map neurons. Start electro... neuroding your way to electrician.</w:t>
      </w:r>
    </w:p>
    <w:p>
      <w:pPr>
        <w:pStyle w:val="ListBullet"/>
      </w:pPr>
      <w:r>
        <w:t>You picked 'Electroneurodiagnostic Technologist' as a career. AI picked 'Electroneurodiagnostic Technologist' as a warm-up exercise. Start stretching your lower back for the construction arc.</w:t>
      </w:r>
    </w:p>
    <w:p>
      <w:pPr>
        <w:pStyle w:val="ListBullet"/>
      </w:pPr>
      <w:r>
        <w:t>Congrats, you're a 'Electroneurodiagnostic Technologist'. AI just did your whole day's work while you were microwaving leftovers. Hope you look good in a hard hat.</w:t>
      </w:r>
    </w:p>
    <w:p>
      <w:pPr>
        <w:pStyle w:val="ListBullet"/>
      </w:pPr>
      <w:r>
        <w:t>All that time becoming a 'Electroneurodiagnostic Technologist' and now a chatbot does it between shitposts. Manual labor viability: loading... it's not looking good.</w:t>
      </w:r>
    </w:p>
    <w:p>
      <w:pPr>
        <w:pStyle w:val="ListBullet"/>
      </w:pPr>
      <w:r>
        <w:t>Being a 'Electroneurodiagnostic Technologist' used to impress people at parties. Now they just ask which AI you use and how your forklift certification is going.</w:t>
      </w:r>
    </w:p>
    <w:p>
      <w:pPr>
        <w:pStyle w:val="ListBullet"/>
      </w:pPr>
      <w:r>
        <w:t>Your 'Electroneurodiagnostic Technologist'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'Electroneurodiagnostic Technologist', but soon that’s just something you mumble while hauling 80lb bags across a job site.</w:t>
      </w:r>
    </w:p>
    <w:p/>
    <w:p>
      <w:r>
        <w:t>Polysomnographic Technologist</w:t>
      </w:r>
    </w:p>
    <w:p>
      <w:pPr>
        <w:pStyle w:val="ListBullet"/>
      </w:pPr>
      <w:r>
        <w:t>Sleep studies in the witching hour. AI sleep trackers dream deeper. {viability}% poly... somno graphing your snooze on breaks.</w:t>
      </w:r>
    </w:p>
    <w:p>
      <w:pPr>
        <w:pStyle w:val="ListBullet"/>
      </w:pPr>
      <w:r>
        <w:t>You picked 'Polysomnographic Technologist' as a career. AI picked 'Polysomnographic Technologist' as a warm-up exercise. Start stretching your lower back for the construction arc.</w:t>
      </w:r>
    </w:p>
    <w:p>
      <w:pPr>
        <w:pStyle w:val="ListBullet"/>
      </w:pPr>
      <w:r>
        <w:t>Congrats, you're a 'Polysomnographic Technologist'. AI just did your whole day's work while you were microwaving leftovers. Hope you look good in a hard hat.</w:t>
      </w:r>
    </w:p>
    <w:p>
      <w:pPr>
        <w:pStyle w:val="ListBullet"/>
      </w:pPr>
      <w:r>
        <w:t>All that time becoming a 'Polysomnographic Technologist' and now a chatbot does it between shitposts. Manual labor viability: loading... it's not looking good.</w:t>
      </w:r>
    </w:p>
    <w:p>
      <w:pPr>
        <w:pStyle w:val="ListBullet"/>
      </w:pPr>
      <w:r>
        <w:t>Being a 'Polysomnographic Technologist' used to impress people at parties. Now they just ask which AI you use and how your forklift certification is going.</w:t>
      </w:r>
    </w:p>
    <w:p>
      <w:pPr>
        <w:pStyle w:val="ListBullet"/>
      </w:pPr>
      <w:r>
        <w:t>Your 'Polysomnographic Technologist'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'Polysomnographic Technologist', but soon that’s just something you mumble while hauling 80lb bags across a job site.</w:t>
      </w:r>
    </w:p>
    <w:p/>
    <w:p>
      <w:r>
        <w:t>Biomedical Equipment Technician</w:t>
      </w:r>
    </w:p>
    <w:p>
      <w:pPr>
        <w:pStyle w:val="ListBullet"/>
      </w:pPr>
      <w:r>
        <w:t>Fixing ventilators before they flatline. AI self-diagnoses hardware. {months} months until you're bio... medically teching farm gear.</w:t>
      </w:r>
    </w:p>
    <w:p>
      <w:pPr>
        <w:pStyle w:val="ListBullet"/>
      </w:pPr>
      <w:r>
        <w:t>You picked 'Biomedical Equipment Technician' as a career. AI picked 'Biomedical Equipment Technician' as a warm-up exercise. Start stretching your lower back for the construction arc.</w:t>
      </w:r>
    </w:p>
    <w:p>
      <w:pPr>
        <w:pStyle w:val="ListBullet"/>
      </w:pPr>
      <w:r>
        <w:t>Congrats, you're a 'Biomedical Equipment Technician'. AI just did your whole day's work while you were microwaving leftovers. Hope you look good in a hard hat.</w:t>
      </w:r>
    </w:p>
    <w:p>
      <w:pPr>
        <w:pStyle w:val="ListBullet"/>
      </w:pPr>
      <w:r>
        <w:t>All that time becoming a 'Biomedical Equipment Technician' and now a chatbot does it between shitposts. Manual labor viability: loading... it's not looking good.</w:t>
      </w:r>
    </w:p>
    <w:p>
      <w:pPr>
        <w:pStyle w:val="ListBullet"/>
      </w:pPr>
      <w:r>
        <w:t>Being a 'Biomedical Equipment Technician' used to impress people at parties. Now they just ask which AI you use and how your forklift certification is going.</w:t>
      </w:r>
    </w:p>
    <w:p>
      <w:pPr>
        <w:pStyle w:val="ListBullet"/>
      </w:pPr>
      <w:r>
        <w:t>Your 'Biomedical Equipment Technician'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'Biomedical Equipment Technician',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