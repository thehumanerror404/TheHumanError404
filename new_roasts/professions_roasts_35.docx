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851–853</w:t>
      </w:r>
    </w:p>
    <w:p>
      <w:r>
        <w:t>Crime Scene Technician</w:t>
      </w:r>
    </w:p>
    <w:p>
      <w:pPr>
        <w:pStyle w:val="ListBullet"/>
      </w:pPr>
      <w:r>
        <w:t>You dust for prints and photograph horror. Robots dust… then contaminate the scene.</w:t>
      </w:r>
    </w:p>
    <w:p>
      <w:pPr>
        <w:pStyle w:val="ListBullet"/>
      </w:pPr>
      <w:r>
        <w:t>You picked 'Crime Scene Technician' as a career. AI picked 'Crime Scene Technician' as a warm-up exercise. Start stretching your lower back for the construction arc.</w:t>
      </w:r>
    </w:p>
    <w:p>
      <w:pPr>
        <w:pStyle w:val="ListBullet"/>
      </w:pPr>
      <w:r>
        <w:t>Congrats, you're a 'Crime Scene Technician'. AI just did your whole day's work while you were microwaving leftovers. Hope you look good in a hard hat.</w:t>
      </w:r>
    </w:p>
    <w:p>
      <w:pPr>
        <w:pStyle w:val="ListBullet"/>
      </w:pPr>
      <w:r>
        <w:t>All that time becoming a 'Crime Scene Technician' and now a chatbot does it between shitposts. Manual labor viability: loading... it's not looking good.</w:t>
      </w:r>
    </w:p>
    <w:p>
      <w:pPr>
        <w:pStyle w:val="ListBullet"/>
      </w:pPr>
      <w:r>
        <w:t>Being a 'Crime Scene Technician' used to impress people at parties. Now they just ask which AI you use and how your forklift certification is going.</w:t>
      </w:r>
    </w:p>
    <w:p>
      <w:pPr>
        <w:pStyle w:val="ListBullet"/>
      </w:pPr>
      <w:r>
        <w:t>Your 'Crime Scene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'Crime Scene Technician', but soon that’s just something you mumble while hauling 80lb bags across a job site.</w:t>
      </w:r>
    </w:p>
    <w:p/>
    <w:p>
      <w:r>
        <w:t>Coroner</w:t>
      </w:r>
    </w:p>
    <w:p>
      <w:pPr>
        <w:pStyle w:val="ListBullet"/>
      </w:pPr>
      <w:r>
        <w:t>You talk to the dead for a living. AI autopsies… but can’t determine “suspicious” with a gut feeling.</w:t>
      </w:r>
    </w:p>
    <w:p>
      <w:pPr>
        <w:pStyle w:val="ListBullet"/>
      </w:pPr>
      <w:r>
        <w:t>You picked 'Coroner' as a career. AI picked 'Coroner' as a warm-up exercise. Start stretching your lower back for the construction arc.</w:t>
      </w:r>
    </w:p>
    <w:p>
      <w:pPr>
        <w:pStyle w:val="ListBullet"/>
      </w:pPr>
      <w:r>
        <w:t>Congrats, you're a 'Coroner'. AI just did your whole day's work while you were microwaving leftovers. Hope you look good in a hard hat.</w:t>
      </w:r>
    </w:p>
    <w:p>
      <w:pPr>
        <w:pStyle w:val="ListBullet"/>
      </w:pPr>
      <w:r>
        <w:t>All that time becoming a 'Coroner' and now a chatbot does it between shitposts. Manual labor viability: loading... it's not looking good.</w:t>
      </w:r>
    </w:p>
    <w:p>
      <w:pPr>
        <w:pStyle w:val="ListBullet"/>
      </w:pPr>
      <w:r>
        <w:t>Being a 'Coroner' used to impress people at parties. Now they just ask which AI you use and how your forklift certification is going.</w:t>
      </w:r>
    </w:p>
    <w:p>
      <w:pPr>
        <w:pStyle w:val="ListBullet"/>
      </w:pPr>
      <w:r>
        <w:t>Your 'Coroner'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'Coroner', but soon that’s just something you mumble while hauling 80lb bags across a job site.</w:t>
      </w:r>
    </w:p>
    <w:p/>
    <w:p>
      <w:r>
        <w:t>Default Public Service</w:t>
      </w:r>
    </w:p>
    <w:p>
      <w:pPr>
        <w:pStyle w:val="ListBullet"/>
      </w:pPr>
      <w:r>
        <w:t>You run into danger, clean up society’s messes, and get paid in thank-you letters and PTSD. AI helps… but still needs YOU to be the hero nobody else wants to be. Wear the crown. You fucking earned it.</w:t>
      </w:r>
    </w:p>
    <w:p>
      <w:pPr>
        <w:pStyle w:val="ListBullet"/>
      </w:pPr>
      <w:r>
        <w:t>You picked 'Default Public Service' as a career. AI picked 'Default Public Service' as a warm-up exercise. Start stretching your lower back for the construction arc.</w:t>
      </w:r>
    </w:p>
    <w:p>
      <w:pPr>
        <w:pStyle w:val="ListBullet"/>
      </w:pPr>
      <w:r>
        <w:t>Congrats, you're a 'Default Public Service'. AI just did your whole day's work while you were microwaving leftovers. Hope you look good in a hard hat.</w:t>
      </w:r>
    </w:p>
    <w:p>
      <w:pPr>
        <w:pStyle w:val="ListBullet"/>
      </w:pPr>
      <w:r>
        <w:t>All that time becoming a 'Default Public Service' and now a chatbot does it between shitposts. Manual labor viability: loading... it's not looking good.</w:t>
      </w:r>
    </w:p>
    <w:p>
      <w:pPr>
        <w:pStyle w:val="ListBullet"/>
      </w:pPr>
      <w:r>
        <w:t>Being a 'Default Public Service' used to impress people at parties. Now they just ask which AI you use and how your forklift certification is going.</w:t>
      </w:r>
    </w:p>
    <w:p>
      <w:pPr>
        <w:pStyle w:val="ListBullet"/>
      </w:pPr>
      <w:r>
        <w:t>Your 'Default Public Service'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'Default Public Service',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