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51–75</w:t>
      </w:r>
    </w:p>
    <w:p>
      <w:r>
        <w:t>Startup Founder</w:t>
      </w:r>
    </w:p>
    <w:p>
      <w:pPr>
        <w:pStyle w:val="ListBullet"/>
      </w:pPr>
      <w:r>
        <w:t>You raised $12M at $80M valuation for a todo app with AI. The irony is delicious. AI just built a better one for $0.</w:t>
      </w:r>
    </w:p>
    <w:p>
      <w:pPr>
        <w:pStyle w:val="ListBullet"/>
      </w:pPr>
      <w:r>
        <w:t>You picked 'Startup Founder' as a career. AI picked 'Startup Founder' as a warm-up exercise. Start stretching your lower back for the construction arc.</w:t>
      </w:r>
    </w:p>
    <w:p>
      <w:pPr>
        <w:pStyle w:val="ListBullet"/>
      </w:pPr>
      <w:r>
        <w:t>Congrats, you're a 'Startup Founder'. AI just did your whole day's work while you were microwaving leftovers. Hope you look good in a hard hat.</w:t>
      </w:r>
    </w:p>
    <w:p>
      <w:pPr>
        <w:pStyle w:val="ListBullet"/>
      </w:pPr>
      <w:r>
        <w:t>All that time becoming a 'Startup Founder' and now a chatbot does it between shitposts. Manual labor viability: loading... it's not looking good.</w:t>
      </w:r>
    </w:p>
    <w:p>
      <w:pPr>
        <w:pStyle w:val="ListBullet"/>
      </w:pPr>
      <w:r>
        <w:t>Being a 'Startup Founder' used to impress people at parties. Now they just ask which AI you use and how your forklift certification is going.</w:t>
      </w:r>
    </w:p>
    <w:p>
      <w:pPr>
        <w:pStyle w:val="ListBullet"/>
      </w:pPr>
      <w:r>
        <w:t>Your 'Startup Founder'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'Startup Founder', but soon that’s just something you mumble while hauling 80lb bags across a job site.</w:t>
      </w:r>
    </w:p>
    <w:p/>
    <w:p>
      <w:r>
        <w:t>Chief of Staff</w:t>
      </w:r>
    </w:p>
    <w:p>
      <w:pPr>
        <w:pStyle w:val="ListBullet"/>
      </w:pPr>
      <w:r>
        <w:t>You were the CEO’s brain extension. AI just became the new brain, cheaper and doesn’t need Equinox.</w:t>
      </w:r>
    </w:p>
    <w:p>
      <w:pPr>
        <w:pStyle w:val="ListBullet"/>
      </w:pPr>
      <w:r>
        <w:t>Calendar Tetris master. New game: Tetris with cinder blocks.</w:t>
      </w:r>
    </w:p>
    <w:p>
      <w:pPr>
        <w:pStyle w:val="ListBullet"/>
      </w:pPr>
      <w:r>
        <w:t>You picked 'Chief of Staff' as a career. AI picked 'Chief of Staff' as a warm-up exercise. Start stretching your lower back for the construction arc.</w:t>
      </w:r>
    </w:p>
    <w:p>
      <w:pPr>
        <w:pStyle w:val="ListBullet"/>
      </w:pPr>
      <w:r>
        <w:t>Congrats, you're a 'Chief of Staff'. AI just did your whole day's work while you were microwaving leftovers. Hope you look good in a hard hat.</w:t>
      </w:r>
    </w:p>
    <w:p>
      <w:pPr>
        <w:pStyle w:val="ListBullet"/>
      </w:pPr>
      <w:r>
        <w:t>All that time becoming a 'Chief of Staff' and now a chatbot does it between shitposts. Manual labor viability: loading... it's not looking good.</w:t>
      </w:r>
    </w:p>
    <w:p>
      <w:pPr>
        <w:pStyle w:val="ListBullet"/>
      </w:pPr>
      <w:r>
        <w:t>Being a 'Chief of Staff' used to impress people at parties. Now they just ask which AI you use and how your forklift certification is going.</w:t>
      </w:r>
    </w:p>
    <w:p>
      <w:pPr>
        <w:pStyle w:val="ListBullet"/>
      </w:pPr>
      <w:r>
        <w:t>Your 'Chief of Staff'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'Chief of Staff', but soon that’s just something you mumble while hauling 80lb bags across a job site.</w:t>
      </w:r>
    </w:p>
    <w:p/>
    <w:p>
      <w:r>
        <w:t>Operations Manager</w:t>
      </w:r>
    </w:p>
    <w:p>
      <w:pPr>
        <w:pStyle w:val="ListBullet"/>
      </w:pPr>
      <w:r>
        <w:t>You optimized processes nobody understood. AI optimized you out of the process.</w:t>
      </w:r>
    </w:p>
    <w:p>
      <w:pPr>
        <w:pStyle w:val="ListBullet"/>
      </w:pPr>
      <w:r>
        <w:t>You picked 'Operations Manager' as a career. AI picked 'Operations Manager' as a warm-up exercise. Start stretching your lower back for the construction arc.</w:t>
      </w:r>
    </w:p>
    <w:p>
      <w:pPr>
        <w:pStyle w:val="ListBullet"/>
      </w:pPr>
      <w:r>
        <w:t>Congrats, you're a 'Operations Manager'. AI just did your whole day's work while you were microwaving leftovers. Hope you look good in a hard hat.</w:t>
      </w:r>
    </w:p>
    <w:p>
      <w:pPr>
        <w:pStyle w:val="ListBullet"/>
      </w:pPr>
      <w:r>
        <w:t>All that time becoming a 'Operations Manager' and now a chatbot does it between shitposts. Manual labor viability: loading... it's not looking good.</w:t>
      </w:r>
    </w:p>
    <w:p>
      <w:pPr>
        <w:pStyle w:val="ListBullet"/>
      </w:pPr>
      <w:r>
        <w:t>Being a 'Operations Manager' used to impress people at parties. Now they just ask which AI you use and how your forklift certification is going.</w:t>
      </w:r>
    </w:p>
    <w:p>
      <w:pPr>
        <w:pStyle w:val="ListBullet"/>
      </w:pPr>
      <w:r>
        <w:t>Your 'Operations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'Operations Manager', but soon that’s just something you mumble while hauling 80lb bags across a job site.</w:t>
      </w:r>
    </w:p>
    <w:p/>
    <w:p>
      <w:r>
        <w:t>Customer Success Manager</w:t>
      </w:r>
    </w:p>
    <w:p>
      <w:pPr>
        <w:pStyle w:val="ListBullet"/>
      </w:pPr>
      <w:r>
        <w:t>You sent 'How can we make you successful today?' emails. AI sends them better and actually fixes the problem.</w:t>
      </w:r>
    </w:p>
    <w:p>
      <w:pPr>
        <w:pStyle w:val="ListBullet"/>
      </w:pPr>
      <w:r>
        <w:t>You picked 'Customer Success Manager' as a career. AI picked 'Customer Success Manager' as a warm-up exercise. Start stretching your lower back for the construction arc.</w:t>
      </w:r>
    </w:p>
    <w:p>
      <w:pPr>
        <w:pStyle w:val="ListBullet"/>
      </w:pPr>
      <w:r>
        <w:t>Congrats, you're a 'Customer Success Manager'. AI just did your whole day's work while you were microwaving leftovers. Hope you look good in a hard hat.</w:t>
      </w:r>
    </w:p>
    <w:p>
      <w:pPr>
        <w:pStyle w:val="ListBullet"/>
      </w:pPr>
      <w:r>
        <w:t>All that time becoming a 'Customer Success Manager' and now a chatbot does it between shitposts. Manual labor viability: loading... it's not looking good.</w:t>
      </w:r>
    </w:p>
    <w:p>
      <w:pPr>
        <w:pStyle w:val="ListBullet"/>
      </w:pPr>
      <w:r>
        <w:t>Being a 'Customer Success Manager' used to impress people at parties. Now they just ask which AI you use and how your forklift certification is going.</w:t>
      </w:r>
    </w:p>
    <w:p>
      <w:pPr>
        <w:pStyle w:val="ListBullet"/>
      </w:pPr>
      <w:r>
        <w:t>Your 'Customer Success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'Customer Success Manager', but soon that’s just something you mumble while hauling 80lb bags across a job site.</w:t>
      </w:r>
    </w:p>
    <w:p/>
    <w:p>
      <w:r>
        <w:t>Sales Development Rep</w:t>
      </w:r>
    </w:p>
    <w:p>
      <w:pPr>
        <w:pStyle w:val="ListBullet"/>
      </w:pPr>
      <w:r>
        <w:t>You cold-called and got hung up on for a living. AI never gets tired and has perfect pitch.</w:t>
      </w:r>
    </w:p>
    <w:p>
      <w:pPr>
        <w:pStyle w:val="ListBullet"/>
      </w:pPr>
      <w:r>
        <w:t>You picked 'Sales Development Rep' as a career. AI picked 'Sales Development Rep' as a warm-up exercise. Start stretching your lower back for the construction arc.</w:t>
      </w:r>
    </w:p>
    <w:p>
      <w:pPr>
        <w:pStyle w:val="ListBullet"/>
      </w:pPr>
      <w:r>
        <w:t>Congrats, you're a 'Sales Development Rep'. AI just did your whole day's work while you were microwaving leftovers. Hope you look good in a hard hat.</w:t>
      </w:r>
    </w:p>
    <w:p>
      <w:pPr>
        <w:pStyle w:val="ListBullet"/>
      </w:pPr>
      <w:r>
        <w:t>All that time becoming a 'Sales Development Rep' and now a chatbot does it between shitposts. Manual labor viability: loading... it's not looking good.</w:t>
      </w:r>
    </w:p>
    <w:p>
      <w:pPr>
        <w:pStyle w:val="ListBullet"/>
      </w:pPr>
      <w:r>
        <w:t>Being a 'Sales Development Rep' used to impress people at parties. Now they just ask which AI you use and how your forklift certification is going.</w:t>
      </w:r>
    </w:p>
    <w:p>
      <w:pPr>
        <w:pStyle w:val="ListBullet"/>
      </w:pPr>
      <w:r>
        <w:t>Your 'Sales Development Rep'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'Sales Development Rep', but soon that’s just something you mumble while hauling 80lb bags across a job site.</w:t>
      </w:r>
    </w:p>
    <w:p/>
    <w:p>
      <w:r>
        <w:t>Account Executive</w:t>
      </w:r>
    </w:p>
    <w:p>
      <w:pPr>
        <w:pStyle w:val="ListBullet"/>
      </w:pPr>
      <w:r>
        <w:t>You closed six-figure deals with golf and steak dinners. AI closes seven-figure deals with zero steak.</w:t>
      </w:r>
    </w:p>
    <w:p>
      <w:pPr>
        <w:pStyle w:val="ListBullet"/>
      </w:pPr>
      <w:r>
        <w:t>You picked 'Account Executive' as a career. AI picked 'Account Executive' as a warm-up exercise. Start stretching your lower back for the construction arc.</w:t>
      </w:r>
    </w:p>
    <w:p>
      <w:pPr>
        <w:pStyle w:val="ListBullet"/>
      </w:pPr>
      <w:r>
        <w:t>Congrats, you're a 'Account Executive'. AI just did your whole day's work while you were microwaving leftovers. Hope you look good in a hard hat.</w:t>
      </w:r>
    </w:p>
    <w:p>
      <w:pPr>
        <w:pStyle w:val="ListBullet"/>
      </w:pPr>
      <w:r>
        <w:t>All that time becoming a 'Account Executive' and now a chatbot does it between shitposts. Manual labor viability: loading... it's not looking good.</w:t>
      </w:r>
    </w:p>
    <w:p>
      <w:pPr>
        <w:pStyle w:val="ListBullet"/>
      </w:pPr>
      <w:r>
        <w:t>Being a 'Account Executive' used to impress people at parties. Now they just ask which AI you use and how your forklift certification is going.</w:t>
      </w:r>
    </w:p>
    <w:p>
      <w:pPr>
        <w:pStyle w:val="ListBullet"/>
      </w:pPr>
      <w:r>
        <w:t>Your 'Account Executive'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'Account Executive', but soon that’s just something you mumble while hauling 80lb bags across a job site.</w:t>
      </w:r>
    </w:p>
    <w:p/>
    <w:p>
      <w:r>
        <w:t>Solutions Engineer</w:t>
      </w:r>
    </w:p>
    <w:p>
      <w:pPr>
        <w:pStyle w:val="ListBullet"/>
      </w:pPr>
      <w:r>
        <w:t>You drew architecture diagrams on whiteboards. AI draws better ones and deploys them too.</w:t>
      </w:r>
    </w:p>
    <w:p>
      <w:pPr>
        <w:pStyle w:val="ListBullet"/>
      </w:pPr>
      <w:r>
        <w:t>You picked 'Solutions Engineer' as a career. AI picked 'Solutions Engineer' as a warm-up exercise. Start stretching your lower back for the construction arc.</w:t>
      </w:r>
    </w:p>
    <w:p>
      <w:pPr>
        <w:pStyle w:val="ListBullet"/>
      </w:pPr>
      <w:r>
        <w:t>Congrats, you're a 'Solutions Engineer'. AI just did your whole day's work while you were microwaving leftovers. Hope you look good in a hard hat.</w:t>
      </w:r>
    </w:p>
    <w:p>
      <w:pPr>
        <w:pStyle w:val="ListBullet"/>
      </w:pPr>
      <w:r>
        <w:t>All that time becoming a 'Solutions Engineer' and now a chatbot does it between shitposts. Manual labor viability: loading... it's not looking good.</w:t>
      </w:r>
    </w:p>
    <w:p>
      <w:pPr>
        <w:pStyle w:val="ListBullet"/>
      </w:pPr>
      <w:r>
        <w:t>Being a 'Solutions Engineer' used to impress people at parties. Now they just ask which AI you use and how your forklift certification is going.</w:t>
      </w:r>
    </w:p>
    <w:p>
      <w:pPr>
        <w:pStyle w:val="ListBullet"/>
      </w:pPr>
      <w:r>
        <w:t>Your 'Solutions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'Solutions Engineer', but soon that’s just something you mumble while hauling 80lb bags across a job site.</w:t>
      </w:r>
    </w:p>
    <w:p/>
    <w:p>
      <w:r>
        <w:t>Technical Account Manager</w:t>
      </w:r>
    </w:p>
    <w:p>
      <w:pPr>
        <w:pStyle w:val="ListBullet"/>
      </w:pPr>
      <w:r>
        <w:t>You translated nerd to business and back. AI speaks both fluently and bills less.</w:t>
      </w:r>
    </w:p>
    <w:p>
      <w:pPr>
        <w:pStyle w:val="ListBullet"/>
      </w:pPr>
      <w:r>
        <w:t>You picked 'Technical Account Manager' as a career. AI picked 'Technical Account Manager' as a warm-up exercise. Start stretching your lower back for the construction arc.</w:t>
      </w:r>
    </w:p>
    <w:p>
      <w:pPr>
        <w:pStyle w:val="ListBullet"/>
      </w:pPr>
      <w:r>
        <w:t>Congrats, you're a 'Technical Account Manager'. AI just did your whole day's work while you were microwaving leftovers. Hope you look good in a hard hat.</w:t>
      </w:r>
    </w:p>
    <w:p>
      <w:pPr>
        <w:pStyle w:val="ListBullet"/>
      </w:pPr>
      <w:r>
        <w:t>All that time becoming a 'Technical Account Manager' and now a chatbot does it between shitposts. Manual labor viability: loading... it's not looking good.</w:t>
      </w:r>
    </w:p>
    <w:p>
      <w:pPr>
        <w:pStyle w:val="ListBullet"/>
      </w:pPr>
      <w:r>
        <w:t>Being a 'Technical Account Manager' used to impress people at parties. Now they just ask which AI you use and how your forklift certification is going.</w:t>
      </w:r>
    </w:p>
    <w:p>
      <w:pPr>
        <w:pStyle w:val="ListBullet"/>
      </w:pPr>
      <w:r>
        <w:t>Your 'Technical Account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'Technical Account Manager', but soon that’s just something you mumble while hauling 80lb bags across a job site.</w:t>
      </w:r>
    </w:p>
    <w:p/>
    <w:p>
      <w:r>
        <w:t>Community Manager</w:t>
      </w:r>
    </w:p>
    <w:p>
      <w:pPr>
        <w:pStyle w:val="ListBullet"/>
      </w:pPr>
      <w:r>
        <w:t>You moderated Discord servers for crypto projects. The projects are dead and so is your job.</w:t>
      </w:r>
    </w:p>
    <w:p>
      <w:pPr>
        <w:pStyle w:val="ListBullet"/>
      </w:pPr>
      <w:r>
        <w:t>You picked 'Community Manager' as a career. AI picked 'Community Manager' as a warm-up exercise. Start stretching your lower back for the construction arc.</w:t>
      </w:r>
    </w:p>
    <w:p>
      <w:pPr>
        <w:pStyle w:val="ListBullet"/>
      </w:pPr>
      <w:r>
        <w:t>Congrats, you're a 'Community Manager'. AI just did your whole day's work while you were microwaving leftovers. Hope you look good in a hard hat.</w:t>
      </w:r>
    </w:p>
    <w:p>
      <w:pPr>
        <w:pStyle w:val="ListBullet"/>
      </w:pPr>
      <w:r>
        <w:t>All that time becoming a 'Community Manager' and now a chatbot does it between shitposts. Manual labor viability: loading... it's not looking good.</w:t>
      </w:r>
    </w:p>
    <w:p>
      <w:pPr>
        <w:pStyle w:val="ListBullet"/>
      </w:pPr>
      <w:r>
        <w:t>Being a 'Community Manager' used to impress people at parties. Now they just ask which AI you use and how your forklift certification is going.</w:t>
      </w:r>
    </w:p>
    <w:p>
      <w:pPr>
        <w:pStyle w:val="ListBullet"/>
      </w:pPr>
      <w:r>
        <w:t>Your 'Community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'Community Manager', but soon that’s just something you mumble while hauling 80lb bags across a job site.</w:t>
      </w:r>
    </w:p>
    <w:p/>
    <w:p>
      <w:r>
        <w:t>Influencer Marketing Manager</w:t>
      </w:r>
    </w:p>
    <w:p>
      <w:pPr>
        <w:pStyle w:val="ListBullet"/>
      </w:pPr>
      <w:r>
        <w:t>You paid 19-year-olds to shill sugar water. AI generates influencers that never age or say no.</w:t>
      </w:r>
    </w:p>
    <w:p>
      <w:pPr>
        <w:pStyle w:val="ListBullet"/>
      </w:pPr>
      <w:r>
        <w:t>You picked 'Influencer Marketing Manager' as a career. AI picked 'Influencer Marketing Manager' as a warm-up exercise. Start stretching your lower back for the construction arc.</w:t>
      </w:r>
    </w:p>
    <w:p>
      <w:pPr>
        <w:pStyle w:val="ListBullet"/>
      </w:pPr>
      <w:r>
        <w:t>Congrats, you're a 'Influencer Marketing Manager'. AI just did your whole day's work while you were microwaving leftovers. Hope you look good in a hard hat.</w:t>
      </w:r>
    </w:p>
    <w:p>
      <w:pPr>
        <w:pStyle w:val="ListBullet"/>
      </w:pPr>
      <w:r>
        <w:t>All that time becoming a 'Influencer Marketing Manager' and now a chatbot does it between shitposts. Manual labor viability: loading... it's not looking good.</w:t>
      </w:r>
    </w:p>
    <w:p>
      <w:pPr>
        <w:pStyle w:val="ListBullet"/>
      </w:pPr>
      <w:r>
        <w:t>Being a 'Influencer Marketing Manager' used to impress people at parties. Now they just ask which AI you use and how your forklift certification is going.</w:t>
      </w:r>
    </w:p>
    <w:p>
      <w:pPr>
        <w:pStyle w:val="ListBullet"/>
      </w:pPr>
      <w:r>
        <w:t>Your 'Influencer Marketing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'Influencer Marketing Manager', but soon that’s just something you mumble while hauling 80lb bags across a job site.</w:t>
      </w:r>
    </w:p>
    <w:p/>
    <w:p>
      <w:r>
        <w:t>Performance Marketing Manager</w:t>
      </w:r>
    </w:p>
    <w:p>
      <w:pPr>
        <w:pStyle w:val="ListBullet"/>
      </w:pPr>
      <w:r>
        <w:t>ROAS god. AI gets infinite ROAS and zero ego.</w:t>
      </w:r>
    </w:p>
    <w:p>
      <w:pPr>
        <w:pStyle w:val="ListBullet"/>
      </w:pPr>
      <w:r>
        <w:t>You picked 'Performance Marketing Manager' as a career. AI picked 'Performance Marketing Manager' as a warm-up exercise. Start stretching your lower back for the construction arc.</w:t>
      </w:r>
    </w:p>
    <w:p>
      <w:pPr>
        <w:pStyle w:val="ListBullet"/>
      </w:pPr>
      <w:r>
        <w:t>Congrats, you're a 'Performance Marketing Manager'. AI just did your whole day's work while you were microwaving leftovers. Hope you look good in a hard hat.</w:t>
      </w:r>
    </w:p>
    <w:p>
      <w:pPr>
        <w:pStyle w:val="ListBullet"/>
      </w:pPr>
      <w:r>
        <w:t>All that time becoming a 'Performance Marketing Manager' and now a chatbot does it between shitposts. Manual labor viability: loading... it's not looking good.</w:t>
      </w:r>
    </w:p>
    <w:p>
      <w:pPr>
        <w:pStyle w:val="ListBullet"/>
      </w:pPr>
      <w:r>
        <w:t>Being a 'Performance Marketing Manager' used to impress people at parties. Now they just ask which AI you use and how your forklift certification is going.</w:t>
      </w:r>
    </w:p>
    <w:p>
      <w:pPr>
        <w:pStyle w:val="ListBullet"/>
      </w:pPr>
      <w:r>
        <w:t>Your 'Performance Marketing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'Performance Marketing Manager', but soon that’s just something you mumble while hauling 80lb bags across a job site.</w:t>
      </w:r>
    </w:p>
    <w:p/>
    <w:p>
      <w:r>
        <w:t>Brand Manager</w:t>
      </w:r>
    </w:p>
    <w:p>
      <w:pPr>
        <w:pStyle w:val="ListBullet"/>
      </w:pPr>
      <w:r>
        <w:t>You protected the brand voice. AI is the new voice and it’s cheaper.</w:t>
      </w:r>
    </w:p>
    <w:p>
      <w:pPr>
        <w:pStyle w:val="ListBullet"/>
      </w:pPr>
      <w:r>
        <w:t>You picked 'Brand Manager' as a career. AI picked 'Brand Manager' as a warm-up exercise. Start stretching your lower back for the construction arc.</w:t>
      </w:r>
    </w:p>
    <w:p>
      <w:pPr>
        <w:pStyle w:val="ListBullet"/>
      </w:pPr>
      <w:r>
        <w:t>Congrats, you're a 'Brand Manager'. AI just did your whole day's work while you were microwaving leftovers. Hope you look good in a hard hat.</w:t>
      </w:r>
    </w:p>
    <w:p>
      <w:pPr>
        <w:pStyle w:val="ListBullet"/>
      </w:pPr>
      <w:r>
        <w:t>All that time becoming a 'Brand Manager' and now a chatbot does it between shitposts. Manual labor viability: loading... it's not looking good.</w:t>
      </w:r>
    </w:p>
    <w:p>
      <w:pPr>
        <w:pStyle w:val="ListBullet"/>
      </w:pPr>
      <w:r>
        <w:t>Being a 'Brand Manager' used to impress people at parties. Now they just ask which AI you use and how your forklift certification is going.</w:t>
      </w:r>
    </w:p>
    <w:p>
      <w:pPr>
        <w:pStyle w:val="ListBullet"/>
      </w:pPr>
      <w:r>
        <w:t>Your 'Brand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'Brand Manager', but soon that’s just something you mumble while hauling 80lb bags across a job site.</w:t>
      </w:r>
    </w:p>
    <w:p/>
    <w:p>
      <w:r>
        <w:t>Public Relations Manager</w:t>
      </w:r>
    </w:p>
    <w:p>
      <w:pPr>
        <w:pStyle w:val="ListBullet"/>
      </w:pPr>
      <w:r>
        <w:t>You wrote press releases nobody read. AI writes them and gets on TechCrunch anyway.</w:t>
      </w:r>
    </w:p>
    <w:p>
      <w:pPr>
        <w:pStyle w:val="ListBullet"/>
      </w:pPr>
      <w:r>
        <w:t>You picked 'Public Relations Manager' as a career. AI picked 'Public Relations Manager' as a warm-up exercise. Start stretching your lower back for the construction arc.</w:t>
      </w:r>
    </w:p>
    <w:p>
      <w:pPr>
        <w:pStyle w:val="ListBullet"/>
      </w:pPr>
      <w:r>
        <w:t>Congrats, you're a 'Public Relations Manager'. AI just did your whole day's work while you were microwaving leftovers. Hope you look good in a hard hat.</w:t>
      </w:r>
    </w:p>
    <w:p>
      <w:pPr>
        <w:pStyle w:val="ListBullet"/>
      </w:pPr>
      <w:r>
        <w:t>All that time becoming a 'Public Relations Manager' and now a chatbot does it between shitposts. Manual labor viability: loading... it's not looking good.</w:t>
      </w:r>
    </w:p>
    <w:p>
      <w:pPr>
        <w:pStyle w:val="ListBullet"/>
      </w:pPr>
      <w:r>
        <w:t>Being a 'Public Relations Manager' used to impress people at parties. Now they just ask which AI you use and how your forklift certification is going.</w:t>
      </w:r>
    </w:p>
    <w:p>
      <w:pPr>
        <w:pStyle w:val="ListBullet"/>
      </w:pPr>
      <w:r>
        <w:t>Your 'Public Relations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'Public Relations Manager', but soon that’s just something you mumble while hauling 80lb bags across a job site.</w:t>
      </w:r>
    </w:p>
    <w:p/>
    <w:p>
      <w:r>
        <w:t>Event Planner</w:t>
      </w:r>
    </w:p>
    <w:p>
      <w:pPr>
        <w:pStyle w:val="ListBullet"/>
      </w:pPr>
      <w:r>
        <w:t>You spent $400k on swag and sad appetizers. AI hosts perfect events in the metaverse nobody attends.</w:t>
      </w:r>
    </w:p>
    <w:p>
      <w:pPr>
        <w:pStyle w:val="ListBullet"/>
      </w:pPr>
      <w:r>
        <w:t>You picked 'Event Planner' as a career. AI picked 'Event Planner' as a warm-up exercise. Start stretching your lower back for the construction arc.</w:t>
      </w:r>
    </w:p>
    <w:p>
      <w:pPr>
        <w:pStyle w:val="ListBullet"/>
      </w:pPr>
      <w:r>
        <w:t>Congrats, you're a 'Event Planner'. AI just did your whole day's work while you were microwaving leftovers. Hope you look good in a hard hat.</w:t>
      </w:r>
    </w:p>
    <w:p>
      <w:pPr>
        <w:pStyle w:val="ListBullet"/>
      </w:pPr>
      <w:r>
        <w:t>All that time becoming a 'Event Planner' and now a chatbot does it between shitposts. Manual labor viability: loading... it's not looking good.</w:t>
      </w:r>
    </w:p>
    <w:p>
      <w:pPr>
        <w:pStyle w:val="ListBullet"/>
      </w:pPr>
      <w:r>
        <w:t>Being a 'Event Planner' used to impress people at parties. Now they just ask which AI you use and how your forklift certification is going.</w:t>
      </w:r>
    </w:p>
    <w:p>
      <w:pPr>
        <w:pStyle w:val="ListBullet"/>
      </w:pPr>
      <w:r>
        <w:t>Your 'Event Planner'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'Event Planner', but soon that’s just something you mumble while hauling 80lb bags across a job site.</w:t>
      </w:r>
    </w:p>
    <w:p/>
    <w:p>
      <w:r>
        <w:t>Real Estate Agent</w:t>
      </w:r>
    </w:p>
    <w:p>
      <w:pPr>
        <w:pStyle w:val="ListBullet"/>
      </w:pPr>
      <w:r>
        <w:t>Zillow + AI just replaced you. Start selling actual plots… of land you’ll farm.</w:t>
      </w:r>
    </w:p>
    <w:p>
      <w:pPr>
        <w:pStyle w:val="ListBullet"/>
      </w:pPr>
      <w:r>
        <w:t>You picked 'Real Estate Agent' as a career. AI picked 'Real Estate Agent' as a warm-up exercise. Start stretching your lower back for the construction arc.</w:t>
      </w:r>
    </w:p>
    <w:p>
      <w:pPr>
        <w:pStyle w:val="ListBullet"/>
      </w:pPr>
      <w:r>
        <w:t>Congrats, you're a 'Real Estate Agent'. AI just did your whole day's work while you were microwaving leftovers. Hope you look good in a hard hat.</w:t>
      </w:r>
    </w:p>
    <w:p>
      <w:pPr>
        <w:pStyle w:val="ListBullet"/>
      </w:pPr>
      <w:r>
        <w:t>All that time becoming a 'Real Estate Agent' and now a chatbot does it between shitposts. Manual labor viability: loading... it's not looking good.</w:t>
      </w:r>
    </w:p>
    <w:p>
      <w:pPr>
        <w:pStyle w:val="ListBullet"/>
      </w:pPr>
      <w:r>
        <w:t>Being a 'Real Estate Agent' used to impress people at parties. Now they just ask which AI you use and how your forklift certification is going.</w:t>
      </w:r>
    </w:p>
    <w:p>
      <w:pPr>
        <w:pStyle w:val="ListBullet"/>
      </w:pPr>
      <w:r>
        <w:t>Your 'Real Estate Agent'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'Real Estate Agent', but soon that’s just something you mumble while hauling 80lb bags across a job site.</w:t>
      </w:r>
    </w:p>
    <w:p/>
    <w:p>
      <w:r>
        <w:t>Mortgage Broker</w:t>
      </w:r>
    </w:p>
    <w:p>
      <w:pPr>
        <w:pStyle w:val="ListBullet"/>
      </w:pPr>
      <w:r>
        <w:t>You compared rates for 2% commission. AI does it in 3 seconds for free.</w:t>
      </w:r>
    </w:p>
    <w:p>
      <w:pPr>
        <w:pStyle w:val="ListBullet"/>
      </w:pPr>
      <w:r>
        <w:t>You picked 'Mortgage Broker' as a career. AI picked 'Mortgage Broker' as a warm-up exercise. Start stretching your lower back for the construction arc.</w:t>
      </w:r>
    </w:p>
    <w:p>
      <w:pPr>
        <w:pStyle w:val="ListBullet"/>
      </w:pPr>
      <w:r>
        <w:t>Congrats, you're a 'Mortgage Broker'. AI just did your whole day's work while you were microwaving leftovers. Hope you look good in a hard hat.</w:t>
      </w:r>
    </w:p>
    <w:p>
      <w:pPr>
        <w:pStyle w:val="ListBullet"/>
      </w:pPr>
      <w:r>
        <w:t>All that time becoming a 'Mortgage Broker' and now a chatbot does it between shitposts. Manual labor viability: loading... it's not looking good.</w:t>
      </w:r>
    </w:p>
    <w:p>
      <w:pPr>
        <w:pStyle w:val="ListBullet"/>
      </w:pPr>
      <w:r>
        <w:t>Being a 'Mortgage Broker' used to impress people at parties. Now they just ask which AI you use and how your forklift certification is going.</w:t>
      </w:r>
    </w:p>
    <w:p>
      <w:pPr>
        <w:pStyle w:val="ListBullet"/>
      </w:pPr>
      <w:r>
        <w:t>Your 'Mortgage Broker'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'Mortgage Broker', but soon that’s just something you mumble while hauling 80lb bags across a job site.</w:t>
      </w:r>
    </w:p>
    <w:p/>
    <w:p>
      <w:r>
        <w:t>Insurance Agent</w:t>
      </w:r>
    </w:p>
    <w:p>
      <w:pPr>
        <w:pStyle w:val="ListBullet"/>
      </w:pPr>
      <w:r>
        <w:t>You sold peace of mind. AI sells cheaper peace and actually understands actuarial tables.</w:t>
      </w:r>
    </w:p>
    <w:p>
      <w:pPr>
        <w:pStyle w:val="ListBullet"/>
      </w:pPr>
      <w:r>
        <w:t>You picked 'Insurance Agent' as a career. AI picked 'Insurance Agent' as a warm-up exercise. Start stretching your lower back for the construction arc.</w:t>
      </w:r>
    </w:p>
    <w:p>
      <w:pPr>
        <w:pStyle w:val="ListBullet"/>
      </w:pPr>
      <w:r>
        <w:t>Congrats, you're a 'Insurance Agent'. AI just did your whole day's work while you were microwaving leftovers. Hope you look good in a hard hat.</w:t>
      </w:r>
    </w:p>
    <w:p>
      <w:pPr>
        <w:pStyle w:val="ListBullet"/>
      </w:pPr>
      <w:r>
        <w:t>All that time becoming a 'Insurance Agent' and now a chatbot does it between shitposts. Manual labor viability: loading... it's not looking good.</w:t>
      </w:r>
    </w:p>
    <w:p>
      <w:pPr>
        <w:pStyle w:val="ListBullet"/>
      </w:pPr>
      <w:r>
        <w:t>Being a 'Insurance Agent' used to impress people at parties. Now they just ask which AI you use and how your forklift certification is going.</w:t>
      </w:r>
    </w:p>
    <w:p>
      <w:pPr>
        <w:pStyle w:val="ListBullet"/>
      </w:pPr>
      <w:r>
        <w:t>Your 'Insurance Agent'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'Insurance Agent', but soon that’s just something you mumble while hauling 80lb bags across a job site.</w:t>
      </w:r>
    </w:p>
    <w:p/>
    <w:p>
      <w:r>
        <w:t>Travel Agent</w:t>
      </w:r>
    </w:p>
    <w:p>
      <w:pPr>
        <w:pStyle w:val="ListBullet"/>
      </w:pPr>
      <w:r>
        <w:t>Expedia + AI just killed the last of you. New destination: the job site.</w:t>
      </w:r>
    </w:p>
    <w:p>
      <w:pPr>
        <w:pStyle w:val="ListBullet"/>
      </w:pPr>
      <w:r>
        <w:t>You picked 'Travel Agent' as a career. AI picked 'Travel Agent' as a warm-up exercise. Start stretching your lower back for the construction arc.</w:t>
      </w:r>
    </w:p>
    <w:p>
      <w:pPr>
        <w:pStyle w:val="ListBullet"/>
      </w:pPr>
      <w:r>
        <w:t>Congrats, you're a 'Travel Agent'. AI just did your whole day's work while you were microwaving leftovers. Hope you look good in a hard hat.</w:t>
      </w:r>
    </w:p>
    <w:p>
      <w:pPr>
        <w:pStyle w:val="ListBullet"/>
      </w:pPr>
      <w:r>
        <w:t>All that time becoming a 'Travel Agent' and now a chatbot does it between shitposts. Manual labor viability: loading... it's not looking good.</w:t>
      </w:r>
    </w:p>
    <w:p>
      <w:pPr>
        <w:pStyle w:val="ListBullet"/>
      </w:pPr>
      <w:r>
        <w:t>Being a 'Travel Agent' used to impress people at parties. Now they just ask which AI you use and how your forklift certification is going.</w:t>
      </w:r>
    </w:p>
    <w:p>
      <w:pPr>
        <w:pStyle w:val="ListBullet"/>
      </w:pPr>
      <w:r>
        <w:t>Your 'Travel Agent'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'Travel Agent', but soon that’s just something you mumble while hauling 80lb bags across a job site.</w:t>
      </w:r>
    </w:p>
    <w:p/>
    <w:p>
      <w:r>
        <w:t>Wedding Planner</w:t>
      </w:r>
    </w:p>
    <w:p>
      <w:pPr>
        <w:pStyle w:val="ListBullet"/>
      </w:pPr>
      <w:r>
        <w:t>AI plans better weddings and doesn’t cry when the bride changes her mind 47 times.</w:t>
      </w:r>
    </w:p>
    <w:p>
      <w:pPr>
        <w:pStyle w:val="ListBullet"/>
      </w:pPr>
      <w:r>
        <w:t>You picked 'Wedding Planner' as a career. AI picked 'Wedding Planner' as a warm-up exercise. Start stretching your lower back for the construction arc.</w:t>
      </w:r>
    </w:p>
    <w:p>
      <w:pPr>
        <w:pStyle w:val="ListBullet"/>
      </w:pPr>
      <w:r>
        <w:t>Congrats, you're a 'Wedding Planner'. AI just did your whole day's work while you were microwaving leftovers. Hope you look good in a hard hat.</w:t>
      </w:r>
    </w:p>
    <w:p>
      <w:pPr>
        <w:pStyle w:val="ListBullet"/>
      </w:pPr>
      <w:r>
        <w:t>All that time becoming a 'Wedding Planner' and now a chatbot does it between shitposts. Manual labor viability: loading... it's not looking good.</w:t>
      </w:r>
    </w:p>
    <w:p>
      <w:pPr>
        <w:pStyle w:val="ListBullet"/>
      </w:pPr>
      <w:r>
        <w:t>Being a 'Wedding Planner' used to impress people at parties. Now they just ask which AI you use and how your forklift certification is going.</w:t>
      </w:r>
    </w:p>
    <w:p>
      <w:pPr>
        <w:pStyle w:val="ListBullet"/>
      </w:pPr>
      <w:r>
        <w:t>Your 'Wedding Planner'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'Wedding Planner', but soon that’s just something you mumble while hauling 80lb bags across a job site.</w:t>
      </w:r>
    </w:p>
    <w:p/>
    <w:p>
      <w:r>
        <w:t>Executive Assistant</w:t>
      </w:r>
    </w:p>
    <w:p>
      <w:pPr>
        <w:pStyle w:val="ListBullet"/>
      </w:pPr>
      <w:r>
        <w:t>You managed a calendar like a ninja. AI manages 50 calendars and never sleeps.</w:t>
      </w:r>
    </w:p>
    <w:p>
      <w:pPr>
        <w:pStyle w:val="ListBullet"/>
      </w:pPr>
      <w:r>
        <w:t>You picked 'Executive Assistant' as a career. AI picked 'Executive Assistant' as a warm-up exercise. Start stretching your lower back for the construction arc.</w:t>
      </w:r>
    </w:p>
    <w:p>
      <w:pPr>
        <w:pStyle w:val="ListBullet"/>
      </w:pPr>
      <w:r>
        <w:t>Congrats, you're a 'Executive Assistant'. AI just did your whole day's work while you were microwaving leftovers. Hope you look good in a hard hat.</w:t>
      </w:r>
    </w:p>
    <w:p>
      <w:pPr>
        <w:pStyle w:val="ListBullet"/>
      </w:pPr>
      <w:r>
        <w:t>All that time becoming a 'Executive Assistant' and now a chatbot does it between shitposts. Manual labor viability: loading... it's not looking good.</w:t>
      </w:r>
    </w:p>
    <w:p>
      <w:pPr>
        <w:pStyle w:val="ListBullet"/>
      </w:pPr>
      <w:r>
        <w:t>Being a 'Executive Assistant' used to impress people at parties. Now they just ask which AI you use and how your forklift certification is going.</w:t>
      </w:r>
    </w:p>
    <w:p>
      <w:pPr>
        <w:pStyle w:val="ListBullet"/>
      </w:pPr>
      <w:r>
        <w:t>Your 'Executive Assistant'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'Executive Assistant', but soon that’s just something you mumble while hauling 80lb bags across a job site.</w:t>
      </w:r>
    </w:p>
    <w:p/>
    <w:p>
      <w:r>
        <w:t>Office Manager</w:t>
      </w:r>
    </w:p>
    <w:p>
      <w:pPr>
        <w:pStyle w:val="ListBullet"/>
      </w:pPr>
      <w:r>
        <w:t>You ordered oat milk and fixed the printer. AI doesn’t drink and printers are dead.</w:t>
      </w:r>
    </w:p>
    <w:p>
      <w:pPr>
        <w:pStyle w:val="ListBullet"/>
      </w:pPr>
      <w:r>
        <w:t>You picked 'Office Manager' as a career. AI picked 'Office Manager' as a warm-up exercise. Start stretching your lower back for the construction arc.</w:t>
      </w:r>
    </w:p>
    <w:p>
      <w:pPr>
        <w:pStyle w:val="ListBullet"/>
      </w:pPr>
      <w:r>
        <w:t>Congrats, you're a 'Office Manager'. AI just did your whole day's work while you were microwaving leftovers. Hope you look good in a hard hat.</w:t>
      </w:r>
    </w:p>
    <w:p>
      <w:pPr>
        <w:pStyle w:val="ListBullet"/>
      </w:pPr>
      <w:r>
        <w:t>All that time becoming a 'Office Manager' and now a chatbot does it between shitposts. Manual labor viability: loading... it's not looking good.</w:t>
      </w:r>
    </w:p>
    <w:p>
      <w:pPr>
        <w:pStyle w:val="ListBullet"/>
      </w:pPr>
      <w:r>
        <w:t>Being a 'Office Manager' used to impress people at parties. Now they just ask which AI you use and how your forklift certification is going.</w:t>
      </w:r>
    </w:p>
    <w:p>
      <w:pPr>
        <w:pStyle w:val="ListBullet"/>
      </w:pPr>
      <w:r>
        <w:t>Your 'Office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'Office Manager', but soon that’s just something you mumble while hauling 80lb bags across a job site.</w:t>
      </w:r>
    </w:p>
    <w:p/>
    <w:p>
      <w:r>
        <w:t>Receptionist</w:t>
      </w:r>
    </w:p>
    <w:p>
      <w:pPr>
        <w:pStyle w:val="ListBullet"/>
      </w:pPr>
      <w:r>
        <w:t>You greeted people with a smile. AI greets them with perfect pronunciation and no salary.</w:t>
      </w:r>
    </w:p>
    <w:p>
      <w:pPr>
        <w:pStyle w:val="ListBullet"/>
      </w:pPr>
      <w:r>
        <w:t>You picked 'Receptionist' as a career. AI picked 'Receptionist' as a warm-up exercise. Start stretching your lower back for the construction arc.</w:t>
      </w:r>
    </w:p>
    <w:p>
      <w:pPr>
        <w:pStyle w:val="ListBullet"/>
      </w:pPr>
      <w:r>
        <w:t>Congrats, you're a 'Receptionist'. AI just did your whole day's work while you were microwaving leftovers. Hope you look good in a hard hat.</w:t>
      </w:r>
    </w:p>
    <w:p>
      <w:pPr>
        <w:pStyle w:val="ListBullet"/>
      </w:pPr>
      <w:r>
        <w:t>All that time becoming a 'Receptionist' and now a chatbot does it between shitposts. Manual labor viability: loading... it's not looking good.</w:t>
      </w:r>
    </w:p>
    <w:p>
      <w:pPr>
        <w:pStyle w:val="ListBullet"/>
      </w:pPr>
      <w:r>
        <w:t>Being a 'Receptionist' used to impress people at parties. Now they just ask which AI you use and how your forklift certification is going.</w:t>
      </w:r>
    </w:p>
    <w:p>
      <w:pPr>
        <w:pStyle w:val="ListBullet"/>
      </w:pPr>
      <w:r>
        <w:t>Your 'Receptionist'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'Receptionist', but soon that’s just something you mumble while hauling 80lb bags across a job site.</w:t>
      </w:r>
    </w:p>
    <w:p/>
    <w:p>
      <w:r>
        <w:t>Librarian</w:t>
      </w:r>
    </w:p>
    <w:p>
      <w:pPr>
        <w:pStyle w:val="ListBullet"/>
      </w:pPr>
      <w:r>
        <w:t>ChatGPT just replaced the entire Dewey Decimal system. Start shelving bricks.</w:t>
      </w:r>
    </w:p>
    <w:p>
      <w:pPr>
        <w:pStyle w:val="ListBullet"/>
      </w:pPr>
      <w:r>
        <w:t>You picked 'Librarian' as a career. AI picked 'Librarian' as a warm-up exercise. Start stretching your lower back for the construction arc.</w:t>
      </w:r>
    </w:p>
    <w:p>
      <w:pPr>
        <w:pStyle w:val="ListBullet"/>
      </w:pPr>
      <w:r>
        <w:t>Congrats, you're a 'Librarian'. AI just did your whole day's work while you were microwaving leftovers. Hope you look good in a hard hat.</w:t>
      </w:r>
    </w:p>
    <w:p>
      <w:pPr>
        <w:pStyle w:val="ListBullet"/>
      </w:pPr>
      <w:r>
        <w:t>All that time becoming a 'Librarian' and now a chatbot does it between shitposts. Manual labor viability: loading... it's not looking good.</w:t>
      </w:r>
    </w:p>
    <w:p>
      <w:pPr>
        <w:pStyle w:val="ListBullet"/>
      </w:pPr>
      <w:r>
        <w:t>Being a 'Librarian' used to impress people at parties. Now they just ask which AI you use and how your forklift certification is going.</w:t>
      </w:r>
    </w:p>
    <w:p>
      <w:pPr>
        <w:pStyle w:val="ListBullet"/>
      </w:pPr>
      <w:r>
        <w:t>Your 'Librarian'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'Librarian', but soon that’s just something you mumble while hauling 80lb bags across a job site.</w:t>
      </w:r>
    </w:p>
    <w:p/>
    <w:p>
      <w:r>
        <w:t>Archivist</w:t>
      </w:r>
    </w:p>
    <w:p>
      <w:pPr>
        <w:pStyle w:val="ListBullet"/>
      </w:pPr>
      <w:r>
        <w:t>You preserved history. AI rewrites it faster than you can catalog it.</w:t>
      </w:r>
    </w:p>
    <w:p>
      <w:pPr>
        <w:pStyle w:val="ListBullet"/>
      </w:pPr>
      <w:r>
        <w:t>You picked 'Archivist' as a career. AI picked 'Archivist' as a warm-up exercise. Start stretching your lower back for the construction arc.</w:t>
      </w:r>
    </w:p>
    <w:p>
      <w:pPr>
        <w:pStyle w:val="ListBullet"/>
      </w:pPr>
      <w:r>
        <w:t>Congrats, you're a 'Archivist'. AI just did your whole day's work while you were microwaving leftovers. Hope you look good in a hard hat.</w:t>
      </w:r>
    </w:p>
    <w:p>
      <w:pPr>
        <w:pStyle w:val="ListBullet"/>
      </w:pPr>
      <w:r>
        <w:t>All that time becoming a 'Archivist' and now a chatbot does it between shitposts. Manual labor viability: loading... it's not looking good.</w:t>
      </w:r>
    </w:p>
    <w:p>
      <w:pPr>
        <w:pStyle w:val="ListBullet"/>
      </w:pPr>
      <w:r>
        <w:t>Being a 'Archivist' used to impress people at parties. Now they just ask which AI you use and how your forklift certification is going.</w:t>
      </w:r>
    </w:p>
    <w:p>
      <w:pPr>
        <w:pStyle w:val="ListBullet"/>
      </w:pPr>
      <w:r>
        <w:t>Your 'Archivist'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'Archivist', but soon that’s just something you mumble while hauling 80lb bags across a job site.</w:t>
      </w:r>
    </w:p>
    <w:p/>
    <w:p>
      <w:r>
        <w:t>Translator</w:t>
      </w:r>
    </w:p>
    <w:p>
      <w:pPr>
        <w:pStyle w:val="ListBullet"/>
      </w:pPr>
      <w:r>
        <w:t>DeepL and GPT-4 just made you obsolete in 170 languages.</w:t>
      </w:r>
    </w:p>
    <w:p>
      <w:pPr>
        <w:pStyle w:val="ListBullet"/>
      </w:pPr>
      <w:r>
        <w:t>You picked 'Translator' as a career. AI picked 'Translator' as a warm-up exercise. Start stretching your lower back for the construction arc.</w:t>
      </w:r>
    </w:p>
    <w:p>
      <w:pPr>
        <w:pStyle w:val="ListBullet"/>
      </w:pPr>
      <w:r>
        <w:t>Congrats, you're a 'Translator'. AI just did your whole day's work while you were microwaving leftovers. Hope you look good in a hard hat.</w:t>
      </w:r>
    </w:p>
    <w:p>
      <w:pPr>
        <w:pStyle w:val="ListBullet"/>
      </w:pPr>
      <w:r>
        <w:t>All that time becoming a 'Translator' and now a chatbot does it between shitposts. Manual labor viability: loading... it's not looking good.</w:t>
      </w:r>
    </w:p>
    <w:p>
      <w:pPr>
        <w:pStyle w:val="ListBullet"/>
      </w:pPr>
      <w:r>
        <w:t>Being a 'Translator' used to impress people at parties. Now they just ask which AI you use and how your forklift certification is going.</w:t>
      </w:r>
    </w:p>
    <w:p>
      <w:pPr>
        <w:pStyle w:val="ListBullet"/>
      </w:pPr>
      <w:r>
        <w:t>Your 'Translator'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'Translator',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