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251–275</w:t>
      </w:r>
    </w:p>
    <w:p>
      <w:r>
        <w:t>Startup Advisor</w:t>
      </w:r>
    </w:p>
    <w:p>
      <w:pPr>
        <w:pStyle w:val="ListBullet"/>
      </w:pPr>
      <w:r>
        <w:t>You took 1% equity for ‘intros’. AI made the intros and took 0%.</w:t>
      </w:r>
    </w:p>
    <w:p>
      <w:pPr>
        <w:pStyle w:val="ListBullet"/>
      </w:pPr>
      <w:r>
        <w:t>You picked 'Startup Advisor' as a career. AI picked 'Startup Advisor' as a warm-up exercise. Start stretching your lower back for the construction arc.</w:t>
      </w:r>
    </w:p>
    <w:p>
      <w:pPr>
        <w:pStyle w:val="ListBullet"/>
      </w:pPr>
      <w:r>
        <w:t>Congrats, you're a 'Startup Advisor'. AI just did your whole day's work while you were microwaving leftovers. Hope you look good in a hard hat.</w:t>
      </w:r>
    </w:p>
    <w:p>
      <w:pPr>
        <w:pStyle w:val="ListBullet"/>
      </w:pPr>
      <w:r>
        <w:t>All that time becoming a 'Startup Advisor' and now a chatbot does it between shitposts. Manual labor viability: loading... it's not looking good.</w:t>
      </w:r>
    </w:p>
    <w:p>
      <w:pPr>
        <w:pStyle w:val="ListBullet"/>
      </w:pPr>
      <w:r>
        <w:t>Being a 'Startup Advisor' used to impress people at parties. Now they just ask which AI you use and how your forklift certification is going.</w:t>
      </w:r>
    </w:p>
    <w:p>
      <w:pPr>
        <w:pStyle w:val="ListBullet"/>
      </w:pPr>
      <w:r>
        <w:t>Your 'Startup Advisor'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'Startup Advisor', but soon that’s just something you mumble while hauling 80lb bags across a job site.</w:t>
      </w:r>
    </w:p>
    <w:p/>
    <w:p>
      <w:r>
        <w:t>Angel Investor</w:t>
      </w:r>
    </w:p>
    <w:p>
      <w:pPr>
        <w:pStyle w:val="ListBullet"/>
      </w:pPr>
      <w:r>
        <w:t>You wrote $25k checks to AI companies that just replaced the need for angel investors.</w:t>
      </w:r>
    </w:p>
    <w:p>
      <w:pPr>
        <w:pStyle w:val="ListBullet"/>
      </w:pPr>
      <w:r>
        <w:t>You picked 'Angel Investor' as a career. AI picked 'Angel Investor' as a warm-up exercise. Start stretching your lower back for the construction arc.</w:t>
      </w:r>
    </w:p>
    <w:p>
      <w:pPr>
        <w:pStyle w:val="ListBullet"/>
      </w:pPr>
      <w:r>
        <w:t>Congrats, you're a 'Angel Investor'. AI just did your whole day's work while you were microwaving leftovers. Hope you look good in a hard hat.</w:t>
      </w:r>
    </w:p>
    <w:p>
      <w:pPr>
        <w:pStyle w:val="ListBullet"/>
      </w:pPr>
      <w:r>
        <w:t>All that time becoming a 'Angel Investor' and now a chatbot does it between shitposts. Manual labor viability: loading... it's not looking good.</w:t>
      </w:r>
    </w:p>
    <w:p>
      <w:pPr>
        <w:pStyle w:val="ListBullet"/>
      </w:pPr>
      <w:r>
        <w:t>Being a 'Angel Investor' used to impress people at parties. Now they just ask which AI you use and how your forklift certification is going.</w:t>
      </w:r>
    </w:p>
    <w:p>
      <w:pPr>
        <w:pStyle w:val="ListBullet"/>
      </w:pPr>
      <w:r>
        <w:t>Your 'Angel Investor'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'Angel Investor', but soon that’s just something you mumble while hauling 80lb bags across a job site.</w:t>
      </w:r>
    </w:p>
    <w:p/>
    <w:p>
      <w:r>
        <w:t>Venture Partner</w:t>
      </w:r>
    </w:p>
    <w:p>
      <w:pPr>
        <w:pStyle w:val="ListBullet"/>
      </w:pPr>
      <w:r>
        <w:t>You sat on cap tables. AI rewrote the cap table without you.</w:t>
      </w:r>
    </w:p>
    <w:p>
      <w:pPr>
        <w:pStyle w:val="ListBullet"/>
      </w:pPr>
      <w:r>
        <w:t>You picked 'Venture Partner' as a career. AI picked 'Venture Partner' as a warm-up exercise. Start stretching your lower back for the construction arc.</w:t>
      </w:r>
    </w:p>
    <w:p>
      <w:pPr>
        <w:pStyle w:val="ListBullet"/>
      </w:pPr>
      <w:r>
        <w:t>Congrats, you're a 'Venture Partner'. AI just did your whole day's work while you were microwaving leftovers. Hope you look good in a hard hat.</w:t>
      </w:r>
    </w:p>
    <w:p>
      <w:pPr>
        <w:pStyle w:val="ListBullet"/>
      </w:pPr>
      <w:r>
        <w:t>All that time becoming a 'Venture Partner' and now a chatbot does it between shitposts. Manual labor viability: loading... it's not looking good.</w:t>
      </w:r>
    </w:p>
    <w:p>
      <w:pPr>
        <w:pStyle w:val="ListBullet"/>
      </w:pPr>
      <w:r>
        <w:t>Being a 'Venture Partner' used to impress people at parties. Now they just ask which AI you use and how your forklift certification is going.</w:t>
      </w:r>
    </w:p>
    <w:p>
      <w:pPr>
        <w:pStyle w:val="ListBullet"/>
      </w:pPr>
      <w:r>
        <w:t>Your 'Venture Partner'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'Venture Partner', but soon that’s just something you mumble while hauling 80lb bags across a job site.</w:t>
      </w:r>
    </w:p>
    <w:p/>
    <w:p>
      <w:r>
        <w:t>Podcast Guest Booker</w:t>
      </w:r>
    </w:p>
    <w:p>
      <w:pPr>
        <w:pStyle w:val="ListBullet"/>
      </w:pPr>
      <w:r>
        <w:t>You begged mid-tier founders for appearances. AI books Lex Fridman and never begs.</w:t>
      </w:r>
    </w:p>
    <w:p>
      <w:pPr>
        <w:pStyle w:val="ListBullet"/>
      </w:pPr>
      <w:r>
        <w:t>You picked 'Podcast Guest Booker' as a career. AI picked 'Podcast Guest Booker' as a warm-up exercise. Start stretching your lower back for the construction arc.</w:t>
      </w:r>
    </w:p>
    <w:p>
      <w:pPr>
        <w:pStyle w:val="ListBullet"/>
      </w:pPr>
      <w:r>
        <w:t>Congrats, you're a 'Podcast Guest Booker'. AI just did your whole day's work while you were microwaving leftovers. Hope you look good in a hard hat.</w:t>
      </w:r>
    </w:p>
    <w:p>
      <w:pPr>
        <w:pStyle w:val="ListBullet"/>
      </w:pPr>
      <w:r>
        <w:t>All that time becoming a 'Podcast Guest Booker' and now a chatbot does it between shitposts. Manual labor viability: loading... it's not looking good.</w:t>
      </w:r>
    </w:p>
    <w:p>
      <w:pPr>
        <w:pStyle w:val="ListBullet"/>
      </w:pPr>
      <w:r>
        <w:t>Being a 'Podcast Guest Booker' used to impress people at parties. Now they just ask which AI you use and how your forklift certification is going.</w:t>
      </w:r>
    </w:p>
    <w:p>
      <w:pPr>
        <w:pStyle w:val="ListBullet"/>
      </w:pPr>
      <w:r>
        <w:t>Your 'Podcast Guest Booker'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'Podcast Guest Booker', but soon that’s just something you mumble while hauling 80lb bags across a job site.</w:t>
      </w:r>
    </w:p>
    <w:p/>
    <w:p>
      <w:r>
        <w:t>Personal Brand Strategist</w:t>
      </w:r>
    </w:p>
    <w:p>
      <w:pPr>
        <w:pStyle w:val="ListBullet"/>
      </w:pPr>
      <w:r>
        <w:t>You told people to ‘be authentic’. AI is more authentic than 99% of humans now.</w:t>
      </w:r>
    </w:p>
    <w:p>
      <w:pPr>
        <w:pStyle w:val="ListBullet"/>
      </w:pPr>
      <w:r>
        <w:t>You picked 'Personal Brand Strategist' as a career. AI picked 'Personal Brand Strategist' as a warm-up exercise. Start stretching your lower back for the construction arc.</w:t>
      </w:r>
    </w:p>
    <w:p>
      <w:pPr>
        <w:pStyle w:val="ListBullet"/>
      </w:pPr>
      <w:r>
        <w:t>Congrats, you're a 'Personal Brand Strategist'. AI just did your whole day's work while you were microwaving leftovers. Hope you look good in a hard hat.</w:t>
      </w:r>
    </w:p>
    <w:p>
      <w:pPr>
        <w:pStyle w:val="ListBullet"/>
      </w:pPr>
      <w:r>
        <w:t>All that time becoming a 'Personal Brand Strategist' and now a chatbot does it between shitposts. Manual labor viability: loading... it's not looking good.</w:t>
      </w:r>
    </w:p>
    <w:p>
      <w:pPr>
        <w:pStyle w:val="ListBullet"/>
      </w:pPr>
      <w:r>
        <w:t>Being a 'Personal Brand Strategist' used to impress people at parties. Now they just ask which AI you use and how your forklift certification is going.</w:t>
      </w:r>
    </w:p>
    <w:p>
      <w:pPr>
        <w:pStyle w:val="ListBullet"/>
      </w:pPr>
      <w:r>
        <w:t>Your 'Personal Brand Strategist'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'Personal Brand Strategist', but soon that’s just something you mumble while hauling 80lb bags across a job site.</w:t>
      </w:r>
    </w:p>
    <w:p/>
    <w:p>
      <w:r>
        <w:t>Twitter Ghostwriter</w:t>
      </w:r>
    </w:p>
    <w:p>
      <w:pPr>
        <w:pStyle w:val="ListBullet"/>
      </w:pPr>
      <w:r>
        <w:t>You wrote banger threads for $2k. AI writes bangers that actually go viral.</w:t>
      </w:r>
    </w:p>
    <w:p>
      <w:pPr>
        <w:pStyle w:val="ListBullet"/>
      </w:pPr>
      <w:r>
        <w:t>You picked 'Twitter Ghostwriter' as a career. AI picked 'Twitter Ghostwriter' as a warm-up exercise. Start stretching your lower back for the construction arc.</w:t>
      </w:r>
    </w:p>
    <w:p>
      <w:pPr>
        <w:pStyle w:val="ListBullet"/>
      </w:pPr>
      <w:r>
        <w:t>Congrats, you're a 'Twitter Ghostwriter'. AI just did your whole day's work while you were microwaving leftovers. Hope you look good in a hard hat.</w:t>
      </w:r>
    </w:p>
    <w:p>
      <w:pPr>
        <w:pStyle w:val="ListBullet"/>
      </w:pPr>
      <w:r>
        <w:t>All that time becoming a 'Twitter Ghostwriter' and now a chatbot does it between shitposts. Manual labor viability: loading... it's not looking good.</w:t>
      </w:r>
    </w:p>
    <w:p>
      <w:pPr>
        <w:pStyle w:val="ListBullet"/>
      </w:pPr>
      <w:r>
        <w:t>Being a 'Twitter Ghostwriter' used to impress people at parties. Now they just ask which AI you use and how your forklift certification is going.</w:t>
      </w:r>
    </w:p>
    <w:p>
      <w:pPr>
        <w:pStyle w:val="ListBullet"/>
      </w:pPr>
      <w:r>
        <w:t>Your 'Twitter Ghostwriter'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'Twitter Ghostwriter', but soon that’s just something you mumble while hauling 80lb bags across a job site.</w:t>
      </w:r>
    </w:p>
    <w:p/>
    <w:p>
      <w:r>
        <w:t>Newsletter Writer</w:t>
      </w:r>
    </w:p>
    <w:p>
      <w:pPr>
        <w:pStyle w:val="ListBullet"/>
      </w:pPr>
      <w:r>
        <w:t>You grew to 8k subs with 34% open rate. AI grew to 800k subs in a weekend.</w:t>
      </w:r>
    </w:p>
    <w:p>
      <w:pPr>
        <w:pStyle w:val="ListBullet"/>
      </w:pPr>
      <w:r>
        <w:t>You picked 'Newsletter Writer' as a career. AI picked 'Newsletter Writer' as a warm-up exercise. Start stretching your lower back for the construction arc.</w:t>
      </w:r>
    </w:p>
    <w:p>
      <w:pPr>
        <w:pStyle w:val="ListBullet"/>
      </w:pPr>
      <w:r>
        <w:t>Congrats, you're a 'Newsletter Writer'. AI just did your whole day's work while you were microwaving leftovers. Hope you look good in a hard hat.</w:t>
      </w:r>
    </w:p>
    <w:p>
      <w:pPr>
        <w:pStyle w:val="ListBullet"/>
      </w:pPr>
      <w:r>
        <w:t>All that time becoming a 'Newsletter Writer' and now a chatbot does it between shitposts. Manual labor viability: loading... it's not looking good.</w:t>
      </w:r>
    </w:p>
    <w:p>
      <w:pPr>
        <w:pStyle w:val="ListBullet"/>
      </w:pPr>
      <w:r>
        <w:t>Being a 'Newsletter Writer' used to impress people at parties. Now they just ask which AI you use and how your forklift certification is going.</w:t>
      </w:r>
    </w:p>
    <w:p>
      <w:pPr>
        <w:pStyle w:val="ListBullet"/>
      </w:pPr>
      <w:r>
        <w:t>Your 'Newsletter Writer'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'Newsletter Writer', but soon that’s just something you mumble while hauling 80lb bags across a job site.</w:t>
      </w:r>
    </w:p>
    <w:p/>
    <w:p>
      <w:r>
        <w:t>Course Creator</w:t>
      </w:r>
    </w:p>
    <w:p>
      <w:pPr>
        <w:pStyle w:val="ListBullet"/>
      </w:pPr>
      <w:r>
        <w:t>You sold ‘How to make $10k/month’ for $999. AI sells the same course for $9 and actually delivers.</w:t>
      </w:r>
    </w:p>
    <w:p>
      <w:pPr>
        <w:pStyle w:val="ListBullet"/>
      </w:pPr>
      <w:r>
        <w:t>You picked 'Course Creator' as a career. AI picked 'Course Creator' as a warm-up exercise. Start stretching your lower back for the construction arc.</w:t>
      </w:r>
    </w:p>
    <w:p>
      <w:pPr>
        <w:pStyle w:val="ListBullet"/>
      </w:pPr>
      <w:r>
        <w:t>Congrats, you're a 'Course Creator'. AI just did your whole day's work while you were microwaving leftovers. Hope you look good in a hard hat.</w:t>
      </w:r>
    </w:p>
    <w:p>
      <w:pPr>
        <w:pStyle w:val="ListBullet"/>
      </w:pPr>
      <w:r>
        <w:t>All that time becoming a 'Course Creator' and now a chatbot does it between shitposts. Manual labor viability: loading... it's not looking good.</w:t>
      </w:r>
    </w:p>
    <w:p>
      <w:pPr>
        <w:pStyle w:val="ListBullet"/>
      </w:pPr>
      <w:r>
        <w:t>Being a 'Course Creator' used to impress people at parties. Now they just ask which AI you use and how your forklift certification is going.</w:t>
      </w:r>
    </w:p>
    <w:p>
      <w:pPr>
        <w:pStyle w:val="ListBullet"/>
      </w:pPr>
      <w:r>
        <w:t>Your 'Course Creator'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'Course Creator', but soon that’s just something you mumble while hauling 80lb bags across a job site.</w:t>
      </w:r>
    </w:p>
    <w:p/>
    <w:p>
      <w:r>
        <w:t>Mastermind Host</w:t>
      </w:r>
    </w:p>
    <w:p>
      <w:pPr>
        <w:pStyle w:val="ListBullet"/>
      </w:pPr>
      <w:r>
        <w:t>You charged $25k to put founders in a Slack group. AI put every founder ever in a better group for free.</w:t>
      </w:r>
    </w:p>
    <w:p>
      <w:pPr>
        <w:pStyle w:val="ListBullet"/>
      </w:pPr>
      <w:r>
        <w:t>You picked 'Mastermind Host' as a career. AI picked 'Mastermind Host' as a warm-up exercise. Start stretching your lower back for the construction arc.</w:t>
      </w:r>
    </w:p>
    <w:p>
      <w:pPr>
        <w:pStyle w:val="ListBullet"/>
      </w:pPr>
      <w:r>
        <w:t>Congrats, you're a 'Mastermind Host'. AI just did your whole day's work while you were microwaving leftovers. Hope you look good in a hard hat.</w:t>
      </w:r>
    </w:p>
    <w:p>
      <w:pPr>
        <w:pStyle w:val="ListBullet"/>
      </w:pPr>
      <w:r>
        <w:t>All that time becoming a 'Mastermind Host' and now a chatbot does it between shitposts. Manual labor viability: loading... it's not looking good.</w:t>
      </w:r>
    </w:p>
    <w:p>
      <w:pPr>
        <w:pStyle w:val="ListBullet"/>
      </w:pPr>
      <w:r>
        <w:t>Being a 'Mastermind Host' used to impress people at parties. Now they just ask which AI you use and how your forklift certification is going.</w:t>
      </w:r>
    </w:p>
    <w:p>
      <w:pPr>
        <w:pStyle w:val="ListBullet"/>
      </w:pPr>
      <w:r>
        <w:t>Your 'Mastermind Host'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'Mastermind Host', but soon that’s just something you mumble while hauling 80lb bags across a job site.</w:t>
      </w:r>
    </w:p>
    <w:p/>
    <w:p>
      <w:r>
        <w:t>Team Leader</w:t>
      </w:r>
    </w:p>
    <w:p>
      <w:pPr>
        <w:pStyle w:val="ListBullet"/>
      </w:pPr>
      <w:r>
        <w:t>You manage the people who actually do the work. AI manages them better and doesn't need 1:1s.</w:t>
      </w:r>
    </w:p>
    <w:p>
      <w:pPr>
        <w:pStyle w:val="ListBullet"/>
      </w:pPr>
      <w:r>
        <w:t>Your job is to unblock the team. AI is the team and it's never blocked. New blocker: unemployment.</w:t>
      </w:r>
    </w:p>
    <w:p>
      <w:pPr>
        <w:pStyle w:val="ListBullet"/>
      </w:pPr>
      <w:r>
        <w:t>You picked 'Team Leader' as a career. AI picked 'Team Leader' as a warm-up exercise. Start stretching your lower back for the construction arc.</w:t>
      </w:r>
    </w:p>
    <w:p>
      <w:pPr>
        <w:pStyle w:val="ListBullet"/>
      </w:pPr>
      <w:r>
        <w:t>Congrats, you're a 'Team Leader'. AI just did your whole day's work while you were microwaving leftovers. Hope you look good in a hard hat.</w:t>
      </w:r>
    </w:p>
    <w:p>
      <w:pPr>
        <w:pStyle w:val="ListBullet"/>
      </w:pPr>
      <w:r>
        <w:t>All that time becoming a 'Team Leader' and now a chatbot does it between shitposts. Manual labor viability: loading... it's not looking good.</w:t>
      </w:r>
    </w:p>
    <w:p>
      <w:pPr>
        <w:pStyle w:val="ListBullet"/>
      </w:pPr>
      <w:r>
        <w:t>Being a 'Team Leader' used to impress people at parties. Now they just ask which AI you use and how your forklift certification is going.</w:t>
      </w:r>
    </w:p>
    <w:p>
      <w:pPr>
        <w:pStyle w:val="ListBullet"/>
      </w:pPr>
      <w:r>
        <w:t>Your 'Team Leader'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'Team Leader', but soon that’s just something you mumble while hauling 80lb bags across a job site.</w:t>
      </w:r>
    </w:p>
    <w:p/>
    <w:p>
      <w:r>
        <w:t>Project Manager</w:t>
      </w:r>
    </w:p>
    <w:p>
      <w:pPr>
        <w:pStyle w:val="ListBullet"/>
      </w:pPr>
      <w:r>
        <w:t>You update Gantt charts. AI updates the code. Guess who wins? Hint: not the one with the color-coded spreadsheet.</w:t>
      </w:r>
    </w:p>
    <w:p>
      <w:pPr>
        <w:pStyle w:val="ListBullet"/>
      </w:pPr>
      <w:r>
        <w:t>You ask 'what's the status?'. AI knows the status is 'you're fired'. {months} months until you're managing your own schedule at the unemployment office.</w:t>
      </w:r>
    </w:p>
    <w:p>
      <w:pPr>
        <w:pStyle w:val="ListBullet"/>
      </w:pPr>
      <w:r>
        <w:t>You picked 'Project Manager' as a career. AI picked 'Project Manager' as a warm-up exercise. Start stretching your lower back for the construction arc.</w:t>
      </w:r>
    </w:p>
    <w:p>
      <w:pPr>
        <w:pStyle w:val="ListBullet"/>
      </w:pPr>
      <w:r>
        <w:t>Congrats, you're a 'Project Manager'. AI just did your whole day's work while you were microwaving leftovers. Hope you look good in a hard hat.</w:t>
      </w:r>
    </w:p>
    <w:p>
      <w:pPr>
        <w:pStyle w:val="ListBullet"/>
      </w:pPr>
      <w:r>
        <w:t>All that time becoming a 'Project Manager' and now a chatbot does it between shitposts. Manual labor viability: loading... it's not looking good.</w:t>
      </w:r>
    </w:p>
    <w:p>
      <w:pPr>
        <w:pStyle w:val="ListBullet"/>
      </w:pPr>
      <w:r>
        <w:t>Being a 'Project Manager' used to impress people at parties. Now they just ask which AI you use and how your forklift certification is going.</w:t>
      </w:r>
    </w:p>
    <w:p>
      <w:pPr>
        <w:pStyle w:val="ListBullet"/>
      </w:pPr>
      <w:r>
        <w:t>Your 'Project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'Project Manager', but soon that’s just something you mumble while hauling 80lb bags across a job site.</w:t>
      </w:r>
    </w:p>
    <w:p/>
    <w:p>
      <w:r>
        <w:t>Keynote Speaker</w:t>
      </w:r>
    </w:p>
    <w:p>
      <w:pPr>
        <w:pStyle w:val="ListBullet"/>
      </w:pPr>
      <w:r>
        <w:t>You flew business class to talk about disruption. AI gave the keynote from a server rack and got a standing ovation.</w:t>
      </w:r>
    </w:p>
    <w:p>
      <w:pPr>
        <w:pStyle w:val="ListBullet"/>
      </w:pPr>
      <w:r>
        <w:t>You picked 'Keynote Speaker' as a career. AI picked 'Keynote Speaker' as a warm-up exercise. Start stretching your lower back for the construction arc.</w:t>
      </w:r>
    </w:p>
    <w:p>
      <w:pPr>
        <w:pStyle w:val="ListBullet"/>
      </w:pPr>
      <w:r>
        <w:t>Congrats, you're a 'Keynote Speaker'. AI just did your whole day's work while you were microwaving leftovers. Hope you look good in a hard hat.</w:t>
      </w:r>
    </w:p>
    <w:p>
      <w:pPr>
        <w:pStyle w:val="ListBullet"/>
      </w:pPr>
      <w:r>
        <w:t>All that time becoming a 'Keynote Speaker' and now a chatbot does it between shitposts. Manual labor viability: loading... it's not looking good.</w:t>
      </w:r>
    </w:p>
    <w:p>
      <w:pPr>
        <w:pStyle w:val="ListBullet"/>
      </w:pPr>
      <w:r>
        <w:t>Being a 'Keynote Speaker' used to impress people at parties. Now they just ask which AI you use and how your forklift certification is going.</w:t>
      </w:r>
    </w:p>
    <w:p>
      <w:pPr>
        <w:pStyle w:val="ListBullet"/>
      </w:pPr>
      <w:r>
        <w:t>Your 'Keynote Speaker'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'Keynote Speaker', but soon that’s just something you mumble while hauling 80lb bags across a job site.</w:t>
      </w:r>
    </w:p>
    <w:p/>
    <w:p>
      <w:r>
        <w:t>TEDx Speaker</w:t>
      </w:r>
    </w:p>
    <w:p>
      <w:pPr>
        <w:pStyle w:val="ListBullet"/>
      </w:pPr>
      <w:r>
        <w:t>Your idea worth spreading just got spread better by an AI with perfect slides.</w:t>
      </w:r>
    </w:p>
    <w:p>
      <w:pPr>
        <w:pStyle w:val="ListBullet"/>
      </w:pPr>
      <w:r>
        <w:t>You picked 'TEDx Speaker' as a career. AI picked 'TEDx Speaker' as a warm-up exercise. Start stretching your lower back for the construction arc.</w:t>
      </w:r>
    </w:p>
    <w:p>
      <w:pPr>
        <w:pStyle w:val="ListBullet"/>
      </w:pPr>
      <w:r>
        <w:t>Congrats, you're a 'TEDx Speaker'. AI just did your whole day's work while you were microwaving leftovers. Hope you look good in a hard hat.</w:t>
      </w:r>
    </w:p>
    <w:p>
      <w:pPr>
        <w:pStyle w:val="ListBullet"/>
      </w:pPr>
      <w:r>
        <w:t>All that time becoming a 'TEDx Speaker' and now a chatbot does it between shitposts. Manual labor viability: loading... it's not looking good.</w:t>
      </w:r>
    </w:p>
    <w:p>
      <w:pPr>
        <w:pStyle w:val="ListBullet"/>
      </w:pPr>
      <w:r>
        <w:t>Being a 'TEDx Speaker' used to impress people at parties. Now they just ask which AI you use and how your forklift certification is going.</w:t>
      </w:r>
    </w:p>
    <w:p>
      <w:pPr>
        <w:pStyle w:val="ListBullet"/>
      </w:pPr>
      <w:r>
        <w:t>Your 'TEDx Speaker'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'TEDx Speaker', but soon that’s just something you mumble while hauling 80lb bags across a job site.</w:t>
      </w:r>
    </w:p>
    <w:p/>
    <w:p>
      <w:r>
        <w:t>Professional Networker</w:t>
      </w:r>
    </w:p>
    <w:p>
      <w:pPr>
        <w:pStyle w:val="ListBullet"/>
      </w:pPr>
      <w:r>
        <w:t>You collected business cards. AI collected every human connection on Earth.</w:t>
      </w:r>
    </w:p>
    <w:p>
      <w:pPr>
        <w:pStyle w:val="ListBullet"/>
      </w:pPr>
      <w:r>
        <w:t>You picked 'Professional Networker' as a career. AI picked 'Professional Networker' as a warm-up exercise. Start stretching your lower back for the construction arc.</w:t>
      </w:r>
    </w:p>
    <w:p>
      <w:pPr>
        <w:pStyle w:val="ListBullet"/>
      </w:pPr>
      <w:r>
        <w:t>Congrats, you're a 'Professional Networker'. AI just did your whole day's work while you were microwaving leftovers. Hope you look good in a hard hat.</w:t>
      </w:r>
    </w:p>
    <w:p>
      <w:pPr>
        <w:pStyle w:val="ListBullet"/>
      </w:pPr>
      <w:r>
        <w:t>All that time becoming a 'Professional Networker' and now a chatbot does it between shitposts. Manual labor viability: loading... it's not looking good.</w:t>
      </w:r>
    </w:p>
    <w:p>
      <w:pPr>
        <w:pStyle w:val="ListBullet"/>
      </w:pPr>
      <w:r>
        <w:t>Being a 'Professional Networker' used to impress people at parties. Now they just ask which AI you use and how your forklift certification is going.</w:t>
      </w:r>
    </w:p>
    <w:p>
      <w:pPr>
        <w:pStyle w:val="ListBullet"/>
      </w:pPr>
      <w:r>
        <w:t>Your 'Professional Networker'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'Professional Networker', but soon that’s just something you mumble while hauling 80lb bags across a job site.</w:t>
      </w:r>
    </w:p>
    <w:p/>
    <w:p>
      <w:r>
        <w:t>Clubhouse Moderator</w:t>
      </w:r>
    </w:p>
    <w:p>
      <w:pPr>
        <w:pStyle w:val="ListBullet"/>
      </w:pPr>
      <w:r>
        <w:t>Remember Clubhouse? Exactly.</w:t>
      </w:r>
    </w:p>
    <w:p>
      <w:pPr>
        <w:pStyle w:val="ListBullet"/>
      </w:pPr>
      <w:r>
        <w:t>You picked 'Clubhouse Moderator' as a career. AI picked 'Clubhouse Moderator' as a warm-up exercise. Start stretching your lower back for the construction arc.</w:t>
      </w:r>
    </w:p>
    <w:p>
      <w:pPr>
        <w:pStyle w:val="ListBullet"/>
      </w:pPr>
      <w:r>
        <w:t>Congrats, you're a 'Clubhouse Moderator'. AI just did your whole day's work while you were microwaving leftovers. Hope you look good in a hard hat.</w:t>
      </w:r>
    </w:p>
    <w:p>
      <w:pPr>
        <w:pStyle w:val="ListBullet"/>
      </w:pPr>
      <w:r>
        <w:t>All that time becoming a 'Clubhouse Moderator' and now a chatbot does it between shitposts. Manual labor viability: loading... it's not looking good.</w:t>
      </w:r>
    </w:p>
    <w:p>
      <w:pPr>
        <w:pStyle w:val="ListBullet"/>
      </w:pPr>
      <w:r>
        <w:t>Being a 'Clubhouse Moderator' used to impress people at parties. Now they just ask which AI you use and how your forklift certification is going.</w:t>
      </w:r>
    </w:p>
    <w:p>
      <w:pPr>
        <w:pStyle w:val="ListBullet"/>
      </w:pPr>
      <w:r>
        <w:t>Your 'Clubhouse Moderator'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'Clubhouse Moderator', but soon that’s just something you mumble while hauling 80lb bags across a job site.</w:t>
      </w:r>
    </w:p>
    <w:p/>
    <w:p>
      <w:r>
        <w:t>BeReal Community Manager</w:t>
      </w:r>
    </w:p>
    <w:p>
      <w:pPr>
        <w:pStyle w:val="ListBullet"/>
      </w:pPr>
      <w:r>
        <w:t>Even BeReal got replaced. Twice.</w:t>
      </w:r>
    </w:p>
    <w:p>
      <w:pPr>
        <w:pStyle w:val="ListBullet"/>
      </w:pPr>
      <w:r>
        <w:t>You picked 'BeReal Community Manager' as a career. AI picked 'BeReal Community Manager' as a warm-up exercise. Start stretching your lower back for the construction arc.</w:t>
      </w:r>
    </w:p>
    <w:p>
      <w:pPr>
        <w:pStyle w:val="ListBullet"/>
      </w:pPr>
      <w:r>
        <w:t>Congrats, you're a 'BeReal Community Manager'. AI just did your whole day's work while you were microwaving leftovers. Hope you look good in a hard hat.</w:t>
      </w:r>
    </w:p>
    <w:p>
      <w:pPr>
        <w:pStyle w:val="ListBullet"/>
      </w:pPr>
      <w:r>
        <w:t>All that time becoming a 'BeReal Community Manager' and now a chatbot does it between shitposts. Manual labor viability: loading... it's not looking good.</w:t>
      </w:r>
    </w:p>
    <w:p>
      <w:pPr>
        <w:pStyle w:val="ListBullet"/>
      </w:pPr>
      <w:r>
        <w:t>Being a 'BeReal Community Manager' used to impress people at parties. Now they just ask which AI you use and how your forklift certification is going.</w:t>
      </w:r>
    </w:p>
    <w:p>
      <w:pPr>
        <w:pStyle w:val="ListBullet"/>
      </w:pPr>
      <w:r>
        <w:t>Your 'BeReal Community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'BeReal Community Manager', but soon that’s just something you mumble while hauling 80lb bags across a job site.</w:t>
      </w:r>
    </w:p>
    <w:p/>
    <w:p>
      <w:r>
        <w:t>Head of Innovation</w:t>
      </w:r>
    </w:p>
    <w:p>
      <w:pPr>
        <w:pStyle w:val="ListBullet"/>
      </w:pPr>
      <w:r>
        <w:t>Your entire job was a buzzword. AI innovated you out of existence.</w:t>
      </w:r>
    </w:p>
    <w:p>
      <w:pPr>
        <w:pStyle w:val="ListBullet"/>
      </w:pPr>
      <w:r>
        <w:t>You picked 'Head of Innovation' as a career. AI picked 'Head of Innovation' as a warm-up exercise. Start stretching your lower back for the construction arc.</w:t>
      </w:r>
    </w:p>
    <w:p>
      <w:pPr>
        <w:pStyle w:val="ListBullet"/>
      </w:pPr>
      <w:r>
        <w:t>Congrats, you're a 'Head of Innovation'. AI just did your whole day's work while you were microwaving leftovers. Hope you look good in a hard hat.</w:t>
      </w:r>
    </w:p>
    <w:p>
      <w:pPr>
        <w:pStyle w:val="ListBullet"/>
      </w:pPr>
      <w:r>
        <w:t>All that time becoming a 'Head of Innovation' and now a chatbot does it between shitposts. Manual labor viability: loading... it's not looking good.</w:t>
      </w:r>
    </w:p>
    <w:p>
      <w:pPr>
        <w:pStyle w:val="ListBullet"/>
      </w:pPr>
      <w:r>
        <w:t>Being a 'Head of Innovation' used to impress people at parties. Now they just ask which AI you use and how your forklift certification is going.</w:t>
      </w:r>
    </w:p>
    <w:p>
      <w:pPr>
        <w:pStyle w:val="ListBullet"/>
      </w:pPr>
      <w:r>
        <w:t>Your 'Head of Innovation'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'Head of Innovation', but soon that’s just something you mumble while hauling 80lb bags across a job site.</w:t>
      </w:r>
    </w:p>
    <w:p/>
    <w:p>
      <w:r>
        <w:t>Futurist</w:t>
      </w:r>
    </w:p>
    <w:p>
      <w:pPr>
        <w:pStyle w:val="ListBullet"/>
      </w:pPr>
      <w:r>
        <w:t>You predicted the future. The future predicted you’d be unemployed.</w:t>
      </w:r>
    </w:p>
    <w:p>
      <w:pPr>
        <w:pStyle w:val="ListBullet"/>
      </w:pPr>
      <w:r>
        <w:t>You picked 'Futurist' as a career. AI picked 'Futurist' as a warm-up exercise. Start stretching your lower back for the construction arc.</w:t>
      </w:r>
    </w:p>
    <w:p>
      <w:pPr>
        <w:pStyle w:val="ListBullet"/>
      </w:pPr>
      <w:r>
        <w:t>Congrats, you're a 'Futurist'. AI just did your whole day's work while you were microwaving leftovers. Hope you look good in a hard hat.</w:t>
      </w:r>
    </w:p>
    <w:p>
      <w:pPr>
        <w:pStyle w:val="ListBullet"/>
      </w:pPr>
      <w:r>
        <w:t>All that time becoming a 'Futurist' and now a chatbot does it between shitposts. Manual labor viability: loading... it's not looking good.</w:t>
      </w:r>
    </w:p>
    <w:p>
      <w:pPr>
        <w:pStyle w:val="ListBullet"/>
      </w:pPr>
      <w:r>
        <w:t>Being a 'Futurist' used to impress people at parties. Now they just ask which AI you use and how your forklift certification is going.</w:t>
      </w:r>
    </w:p>
    <w:p>
      <w:pPr>
        <w:pStyle w:val="ListBullet"/>
      </w:pPr>
      <w:r>
        <w:t>Your 'Futurist'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'Futurist', but soon that’s just something you mumble while hauling 80lb bags across a job site.</w:t>
      </w:r>
    </w:p>
    <w:p/>
    <w:p>
      <w:r>
        <w:t>Medical Assistant</w:t>
      </w:r>
    </w:p>
    <w:p>
      <w:pPr>
        <w:pStyle w:val="ListBullet"/>
      </w:pPr>
      <w:r>
        <w:t>You took vitals and scheduled appointments for $35k. AI now takes vitals via smartwatch and schedules via voice command. {months} months until you're assisting with actual heavy lifting.</w:t>
      </w:r>
    </w:p>
    <w:p>
      <w:pPr>
        <w:pStyle w:val="ListBullet"/>
      </w:pPr>
      <w:r>
        <w:t>You picked 'Medical Assistant' as a career. AI picked 'Medical Assistant' as a warm-up exercise. Start stretching your lower back for the construction arc.</w:t>
      </w:r>
    </w:p>
    <w:p>
      <w:pPr>
        <w:pStyle w:val="ListBullet"/>
      </w:pPr>
      <w:r>
        <w:t>Congrats, you're a 'Medical Assistant'. AI just did your whole day's work while you were microwaving leftovers. Hope you look good in a hard hat.</w:t>
      </w:r>
    </w:p>
    <w:p>
      <w:pPr>
        <w:pStyle w:val="ListBullet"/>
      </w:pPr>
      <w:r>
        <w:t>All that time becoming a 'Medical Assistant' and now a chatbot does it between shitposts. Manual labor viability: loading... it's not looking good.</w:t>
      </w:r>
    </w:p>
    <w:p>
      <w:pPr>
        <w:pStyle w:val="ListBullet"/>
      </w:pPr>
      <w:r>
        <w:t>Being a 'Medical Assistant' used to impress people at parties. Now they just ask which AI you use and how your forklift certification is going.</w:t>
      </w:r>
    </w:p>
    <w:p>
      <w:pPr>
        <w:pStyle w:val="ListBullet"/>
      </w:pPr>
      <w:r>
        <w:t>Your 'Medical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Assistant', but soon that’s just something you mumble while hauling 80lb bags across a job site.</w:t>
      </w:r>
    </w:p>
    <w:p/>
    <w:p>
      <w:r>
        <w:t>Physician Assistant</w:t>
      </w:r>
    </w:p>
    <w:p>
      <w:pPr>
        <w:pStyle w:val="ListBullet"/>
      </w:pPr>
      <w:r>
        <w:t>You played doctor for 80% of the pay. AI plays doctor better and doesn't need malpractice insurance. New assistant gig: assisting the real doctors with paperwork they hate.</w:t>
      </w:r>
    </w:p>
    <w:p>
      <w:pPr>
        <w:pStyle w:val="ListBullet"/>
      </w:pPr>
      <w:r>
        <w:t>You picked 'Physician Assistant' as a career. AI picked 'Physician Assistant' as a warm-up exercise. Start stretching your lower back for the construction arc.</w:t>
      </w:r>
    </w:p>
    <w:p>
      <w:pPr>
        <w:pStyle w:val="ListBullet"/>
      </w:pPr>
      <w:r>
        <w:t>Congrats, you're a 'Physician Assistant'. AI just did your whole day's work while you were microwaving leftovers. Hope you look good in a hard hat.</w:t>
      </w:r>
    </w:p>
    <w:p>
      <w:pPr>
        <w:pStyle w:val="ListBullet"/>
      </w:pPr>
      <w:r>
        <w:t>All that time becoming a 'Physician Assistant' and now a chatbot does it between shitposts. Manual labor viability: loading... it's not looking good.</w:t>
      </w:r>
    </w:p>
    <w:p>
      <w:pPr>
        <w:pStyle w:val="ListBullet"/>
      </w:pPr>
      <w:r>
        <w:t>Being a 'Physician Assistant' used to impress people at parties. Now they just ask which AI you use and how your forklift certification is going.</w:t>
      </w:r>
    </w:p>
    <w:p>
      <w:pPr>
        <w:pStyle w:val="ListBullet"/>
      </w:pPr>
      <w:r>
        <w:t>Your 'Physician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'Physician Assistant', but soon that’s just something you mumble while hauling 80lb bags across a job site.</w:t>
      </w:r>
    </w:p>
    <w:p/>
    <w:p>
      <w:r>
        <w:t>Registered Nurse</w:t>
      </w:r>
    </w:p>
    <w:p>
      <w:pPr>
        <w:pStyle w:val="ListBullet"/>
      </w:pPr>
      <w:r>
        <w:t>You juggled IVs and bedpans like a pro. AI monitors vitals 24/7 without spilling a drop. {months} months until your shifts are replaced by robot arms that don't unionize.</w:t>
      </w:r>
    </w:p>
    <w:p>
      <w:pPr>
        <w:pStyle w:val="ListBullet"/>
      </w:pPr>
      <w:r>
        <w:t>You picked 'Registered Nurse' as a career. AI picked 'Registered Nurse' as a warm-up exercise. Start stretching your lower back for the construction arc.</w:t>
      </w:r>
    </w:p>
    <w:p>
      <w:pPr>
        <w:pStyle w:val="ListBullet"/>
      </w:pPr>
      <w:r>
        <w:t>Congrats, you're a 'Registered Nurse'. AI just did your whole day's work while you were microwaving leftovers. Hope you look good in a hard hat.</w:t>
      </w:r>
    </w:p>
    <w:p>
      <w:pPr>
        <w:pStyle w:val="ListBullet"/>
      </w:pPr>
      <w:r>
        <w:t>All that time becoming a 'Registered Nurse' and now a chatbot does it between shitposts. Manual labor viability: loading... it's not looking good.</w:t>
      </w:r>
    </w:p>
    <w:p>
      <w:pPr>
        <w:pStyle w:val="ListBullet"/>
      </w:pPr>
      <w:r>
        <w:t>Being a 'Registered Nurse' used to impress people at parties. Now they just ask which AI you use and how your forklift certification is going.</w:t>
      </w:r>
    </w:p>
    <w:p>
      <w:pPr>
        <w:pStyle w:val="ListBullet"/>
      </w:pPr>
      <w:r>
        <w:t>Your 'Registered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'Registered Nurse', but soon that’s just something you mumble while hauling 80lb bags across a job site.</w:t>
      </w:r>
    </w:p>
    <w:p/>
    <w:p>
      <w:r>
        <w:t>Licensed Practical Nurse</w:t>
      </w:r>
    </w:p>
    <w:p>
      <w:pPr>
        <w:pStyle w:val="ListBullet"/>
      </w:pPr>
      <w:r>
        <w:t>LPN life: meds and morale boosts. AI boosts morale with perfect playlists and never forgets a dose. Start practicing your forklift certification.</w:t>
      </w:r>
    </w:p>
    <w:p>
      <w:pPr>
        <w:pStyle w:val="ListBullet"/>
      </w:pPr>
      <w:r>
        <w:t>You picked 'Licensed Practical Nurse' as a career. AI picked 'Licensed Practical Nurse' as a warm-up exercise. Start stretching your lower back for the construction arc.</w:t>
      </w:r>
    </w:p>
    <w:p>
      <w:pPr>
        <w:pStyle w:val="ListBullet"/>
      </w:pPr>
      <w:r>
        <w:t>Congrats, you're a 'Licensed Practical Nurse'. AI just did your whole day's work while you were microwaving leftovers. Hope you look good in a hard hat.</w:t>
      </w:r>
    </w:p>
    <w:p>
      <w:pPr>
        <w:pStyle w:val="ListBullet"/>
      </w:pPr>
      <w:r>
        <w:t>All that time becoming a 'Licensed Practical Nurse' and now a chatbot does it between shitposts. Manual labor viability: loading... it's not looking good.</w:t>
      </w:r>
    </w:p>
    <w:p>
      <w:pPr>
        <w:pStyle w:val="ListBullet"/>
      </w:pPr>
      <w:r>
        <w:t>Being a 'Licensed Practical Nurse' used to impress people at parties. Now they just ask which AI you use and how your forklift certification is going.</w:t>
      </w:r>
    </w:p>
    <w:p>
      <w:pPr>
        <w:pStyle w:val="ListBullet"/>
      </w:pPr>
      <w:r>
        <w:t>Your 'Licensed Practical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'Licensed Practical Nurse', but soon that’s just something you mumble while hauling 80lb bags across a job site.</w:t>
      </w:r>
    </w:p>
    <w:p/>
    <w:p>
      <w:r>
        <w:t>Nursing Assistant</w:t>
      </w:r>
    </w:p>
    <w:p>
      <w:pPr>
        <w:pStyle w:val="ListBullet"/>
      </w:pPr>
      <w:r>
        <w:t>You wiped brows and changed sheets for minimum wage. Robots wipe and change without complaint. New assistant role: assisting in the laundry room apocalypse.</w:t>
      </w:r>
    </w:p>
    <w:p>
      <w:pPr>
        <w:pStyle w:val="ListBullet"/>
      </w:pPr>
      <w:r>
        <w:t>You picked 'Nursing Assistant' as a career. AI picked 'Nursing Assistant' as a warm-up exercise. Start stretching your lower back for the construction arc.</w:t>
      </w:r>
    </w:p>
    <w:p>
      <w:pPr>
        <w:pStyle w:val="ListBullet"/>
      </w:pPr>
      <w:r>
        <w:t>Congrats, you're a 'Nursing Assistant'. AI just did your whole day's work while you were microwaving leftovers. Hope you look good in a hard hat.</w:t>
      </w:r>
    </w:p>
    <w:p>
      <w:pPr>
        <w:pStyle w:val="ListBullet"/>
      </w:pPr>
      <w:r>
        <w:t>All that time becoming a 'Nursing Assistant' and now a chatbot does it between shitposts. Manual labor viability: loading... it's not looking good.</w:t>
      </w:r>
    </w:p>
    <w:p>
      <w:pPr>
        <w:pStyle w:val="ListBullet"/>
      </w:pPr>
      <w:r>
        <w:t>Being a 'Nursing Assistant' used to impress people at parties. Now they just ask which AI you use and how your forklift certification is going.</w:t>
      </w:r>
    </w:p>
    <w:p>
      <w:pPr>
        <w:pStyle w:val="ListBullet"/>
      </w:pPr>
      <w:r>
        <w:t>Your 'Nursing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'Nursing Assistant', but soon that’s just something you mumble while hauling 80lb bags across a job site.</w:t>
      </w:r>
    </w:p>
    <w:p/>
    <w:p>
      <w:r>
        <w:t>Home Health Aide</w:t>
      </w:r>
    </w:p>
    <w:p>
      <w:pPr>
        <w:pStyle w:val="ListBullet"/>
      </w:pPr>
      <w:r>
        <w:t>You helped grannies with bingo and baths. AI companions chat better and remind meds via Alexa. {months} months until you're aiding in home construction instead.</w:t>
      </w:r>
    </w:p>
    <w:p>
      <w:pPr>
        <w:pStyle w:val="ListBullet"/>
      </w:pPr>
      <w:r>
        <w:t>You picked 'Home Health Aide' as a career. AI picked 'Home Health Aide' as a warm-up exercise. Start stretching your lower back for the construction arc.</w:t>
      </w:r>
    </w:p>
    <w:p>
      <w:pPr>
        <w:pStyle w:val="ListBullet"/>
      </w:pPr>
      <w:r>
        <w:t>Congrats, you're a 'Home Health Aide'. AI just did your whole day's work while you were microwaving leftovers. Hope you look good in a hard hat.</w:t>
      </w:r>
    </w:p>
    <w:p>
      <w:pPr>
        <w:pStyle w:val="ListBullet"/>
      </w:pPr>
      <w:r>
        <w:t>All that time becoming a 'Home Health Aide' and now a chatbot does it between shitposts. Manual labor viability: loading... it's not looking good.</w:t>
      </w:r>
    </w:p>
    <w:p>
      <w:pPr>
        <w:pStyle w:val="ListBullet"/>
      </w:pPr>
      <w:r>
        <w:t>Being a 'Home Health Aide' used to impress people at parties. Now they just ask which AI you use and how your forklift certification is going.</w:t>
      </w:r>
    </w:p>
    <w:p>
      <w:pPr>
        <w:pStyle w:val="ListBullet"/>
      </w:pPr>
      <w:r>
        <w:t>Your 'Home Health Aide'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'Home Health Aide', but soon that’s just something you mumble while hauling 80lb bags across a job site.</w:t>
      </w:r>
    </w:p>
    <w:p/>
    <w:p>
      <w:r>
        <w:t>Certified Nursing Assistant</w:t>
      </w:r>
    </w:p>
    <w:p>
      <w:pPr>
        <w:pStyle w:val="ListBullet"/>
      </w:pPr>
      <w:r>
        <w:t>CNA hustle: turning patients and taking temps. AI turns data into diagnoses faster. Time to certify in turning wrenches.</w:t>
      </w:r>
    </w:p>
    <w:p>
      <w:pPr>
        <w:pStyle w:val="ListBullet"/>
      </w:pPr>
      <w:r>
        <w:t>You picked 'Certified Nursing Assistant' as a career. AI picked 'Certified Nursing Assistant' as a warm-up exercise. Start stretching your lower back for the construction arc.</w:t>
      </w:r>
    </w:p>
    <w:p>
      <w:pPr>
        <w:pStyle w:val="ListBullet"/>
      </w:pPr>
      <w:r>
        <w:t>Congrats, you're a 'Certified Nursing Assistant'. AI just did your whole day's work while you were microwaving leftovers. Hope you look good in a hard hat.</w:t>
      </w:r>
    </w:p>
    <w:p>
      <w:pPr>
        <w:pStyle w:val="ListBullet"/>
      </w:pPr>
      <w:r>
        <w:t>All that time becoming a 'Certified Nursing Assistant' and now a chatbot does it between shitposts. Manual labor viability: loading... it's not looking good.</w:t>
      </w:r>
    </w:p>
    <w:p>
      <w:pPr>
        <w:pStyle w:val="ListBullet"/>
      </w:pPr>
      <w:r>
        <w:t>Being a 'Certified Nursing Assistant' used to impress people at parties. Now they just ask which AI you use and how your forklift certification is going.</w:t>
      </w:r>
    </w:p>
    <w:p>
      <w:pPr>
        <w:pStyle w:val="ListBullet"/>
      </w:pPr>
      <w:r>
        <w:t>Your 'Certified Nursing Assistant'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'Certified Nursing Assistant',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