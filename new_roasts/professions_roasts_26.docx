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626–650</w:t>
      </w:r>
    </w:p>
    <w:p>
      <w:r>
        <w:t>Web Designer</w:t>
      </w:r>
    </w:p>
    <w:p>
      <w:pPr>
        <w:pStyle w:val="ListBullet"/>
      </w:pPr>
      <w:r>
        <w:t>You designed in Figma for $15k. Framer AI + Relume build and code the whole site from a prompt.</w:t>
      </w:r>
    </w:p>
    <w:p>
      <w:pPr>
        <w:pStyle w:val="ListBullet"/>
      </w:pPr>
      <w:r>
        <w:t>You picked 'Web Designer' as a career. AI picked 'Web Designer' as a warm-up exercise. Start stretching your lower back for the construction arc.</w:t>
      </w:r>
    </w:p>
    <w:p>
      <w:pPr>
        <w:pStyle w:val="ListBullet"/>
      </w:pPr>
      <w:r>
        <w:t>Congrats, you're a 'Web Designer'. AI just did your whole day's work while you were microwaving leftovers. Hope you look good in a hard hat.</w:t>
      </w:r>
    </w:p>
    <w:p>
      <w:pPr>
        <w:pStyle w:val="ListBullet"/>
      </w:pPr>
      <w:r>
        <w:t>All that time becoming a 'Web Designer' and now a chatbot does it between shitposts. Manual labor viability: loading... it's not looking good.</w:t>
      </w:r>
    </w:p>
    <w:p>
      <w:pPr>
        <w:pStyle w:val="ListBullet"/>
      </w:pPr>
      <w:r>
        <w:t>Being a 'Web Designer' used to impress people at parties. Now they just ask which AI you use and how your forklift certification is going.</w:t>
      </w:r>
    </w:p>
    <w:p>
      <w:pPr>
        <w:pStyle w:val="ListBullet"/>
      </w:pPr>
      <w:r>
        <w:t>Your 'Web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'Web Designer', but soon that’s just something you mumble while hauling 80lb bags across a job site.</w:t>
      </w:r>
    </w:p>
    <w:p/>
    <w:p>
      <w:r>
        <w:t>Game Artist</w:t>
      </w:r>
    </w:p>
    <w:p>
      <w:pPr>
        <w:pStyle w:val="ListBullet"/>
      </w:pPr>
      <w:r>
        <w:t>You painted textures for AAA titles. AI generates 4K PBR textures instantly.</w:t>
      </w:r>
    </w:p>
    <w:p>
      <w:pPr>
        <w:pStyle w:val="ListBullet"/>
      </w:pPr>
      <w:r>
        <w:t>You picked 'Game Artist' as a career. AI picked 'Game Artist' as a warm-up exercise. Start stretching your lower back for the construction arc.</w:t>
      </w:r>
    </w:p>
    <w:p>
      <w:pPr>
        <w:pStyle w:val="ListBullet"/>
      </w:pPr>
      <w:r>
        <w:t>Congrats, you're a 'Game Artist'. AI just did your whole day's work while you were microwaving leftovers. Hope you look good in a hard hat.</w:t>
      </w:r>
    </w:p>
    <w:p>
      <w:pPr>
        <w:pStyle w:val="ListBullet"/>
      </w:pPr>
      <w:r>
        <w:t>All that time becoming a 'Game Artist' and now a chatbot does it between shitposts. Manual labor viability: loading... it's not looking good.</w:t>
      </w:r>
    </w:p>
    <w:p>
      <w:pPr>
        <w:pStyle w:val="ListBullet"/>
      </w:pPr>
      <w:r>
        <w:t>Being a 'Game Artist' used to impress people at parties. Now they just ask which AI you use and how your forklift certification is going.</w:t>
      </w:r>
    </w:p>
    <w:p>
      <w:pPr>
        <w:pStyle w:val="ListBullet"/>
      </w:pPr>
      <w:r>
        <w:t>Your 'Game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'Game Artist', but soon that’s just something you mumble while hauling 80lb bags across a job site.</w:t>
      </w:r>
    </w:p>
    <w:p/>
    <w:p>
      <w:r>
        <w:t>Game UI Designer</w:t>
      </w:r>
    </w:p>
    <w:p>
      <w:pPr>
        <w:pStyle w:val="ListBullet"/>
      </w:pPr>
      <w:r>
        <w:t>You designed HUDs for shooters. AI designs adaptive UIs that react to player skill.</w:t>
      </w:r>
    </w:p>
    <w:p>
      <w:pPr>
        <w:pStyle w:val="ListBullet"/>
      </w:pPr>
      <w:r>
        <w:t>You picked 'Game UI Designer' as a career. AI picked 'Game UI Designer' as a warm-up exercise. Start stretching your lower back for the construction arc.</w:t>
      </w:r>
    </w:p>
    <w:p>
      <w:pPr>
        <w:pStyle w:val="ListBullet"/>
      </w:pPr>
      <w:r>
        <w:t>Congrats, you're a 'Game UI Designer'. AI just did your whole day's work while you were microwaving leftovers. Hope you look good in a hard hat.</w:t>
      </w:r>
    </w:p>
    <w:p>
      <w:pPr>
        <w:pStyle w:val="ListBullet"/>
      </w:pPr>
      <w:r>
        <w:t>All that time becoming a 'Game UI Designer' and now a chatbot does it between shitposts. Manual labor viability: loading... it's not looking good.</w:t>
      </w:r>
    </w:p>
    <w:p>
      <w:pPr>
        <w:pStyle w:val="ListBullet"/>
      </w:pPr>
      <w:r>
        <w:t>Being a 'Game UI Designer' used to impress people at parties. Now they just ask which AI you use and how your forklift certification is going.</w:t>
      </w:r>
    </w:p>
    <w:p>
      <w:pPr>
        <w:pStyle w:val="ListBullet"/>
      </w:pPr>
      <w:r>
        <w:t>Your 'Game UI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'Game UI Designer', but soon that’s just something you mumble while hauling 80lb bags across a job site.</w:t>
      </w:r>
    </w:p>
    <w:p/>
    <w:p>
      <w:r>
        <w:t>Comic Book Artist</w:t>
      </w:r>
    </w:p>
    <w:p>
      <w:pPr>
        <w:pStyle w:val="ListBullet"/>
      </w:pPr>
      <w:r>
        <w:t>You inked pages for $300 each. AI draws entire graphic novels in your style.</w:t>
      </w:r>
    </w:p>
    <w:p>
      <w:pPr>
        <w:pStyle w:val="ListBullet"/>
      </w:pPr>
      <w:r>
        <w:t>You picked 'Comic Book Artist' as a career. AI picked 'Comic Book Artist' as a warm-up exercise. Start stretching your lower back for the construction arc.</w:t>
      </w:r>
    </w:p>
    <w:p>
      <w:pPr>
        <w:pStyle w:val="ListBullet"/>
      </w:pPr>
      <w:r>
        <w:t>Congrats, you're a 'Comic Book Artist'. AI just did your whole day's work while you were microwaving leftovers. Hope you look good in a hard hat.</w:t>
      </w:r>
    </w:p>
    <w:p>
      <w:pPr>
        <w:pStyle w:val="ListBullet"/>
      </w:pPr>
      <w:r>
        <w:t>All that time becoming a 'Comic Book Artist' and now a chatbot does it between shitposts. Manual labor viability: loading... it's not looking good.</w:t>
      </w:r>
    </w:p>
    <w:p>
      <w:pPr>
        <w:pStyle w:val="ListBullet"/>
      </w:pPr>
      <w:r>
        <w:t>Being a 'Comic Book Artist' used to impress people at parties. Now they just ask which AI you use and how your forklift certification is going.</w:t>
      </w:r>
    </w:p>
    <w:p>
      <w:pPr>
        <w:pStyle w:val="ListBullet"/>
      </w:pPr>
      <w:r>
        <w:t>Your 'Comic Book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'Comic Book Artist', but soon that’s just something you mumble while hauling 80lb bags across a job site.</w:t>
      </w:r>
    </w:p>
    <w:p/>
    <w:p>
      <w:r>
        <w:t>Street Artist</w:t>
      </w:r>
    </w:p>
    <w:p>
      <w:pPr>
        <w:pStyle w:val="ListBullet"/>
      </w:pPr>
      <w:r>
        <w:t>You bombed walls with spray cans. AI generates murals in any style and projects them via drone.</w:t>
      </w:r>
    </w:p>
    <w:p>
      <w:pPr>
        <w:pStyle w:val="ListBullet"/>
      </w:pPr>
      <w:r>
        <w:t>You picked 'Street Artist' as a career. AI picked 'Street Artist' as a warm-up exercise. Start stretching your lower back for the construction arc.</w:t>
      </w:r>
    </w:p>
    <w:p>
      <w:pPr>
        <w:pStyle w:val="ListBullet"/>
      </w:pPr>
      <w:r>
        <w:t>Congrats, you're a 'Street Artist'. AI just did your whole day's work while you were microwaving leftovers. Hope you look good in a hard hat.</w:t>
      </w:r>
    </w:p>
    <w:p>
      <w:pPr>
        <w:pStyle w:val="ListBullet"/>
      </w:pPr>
      <w:r>
        <w:t>All that time becoming a 'Street Artist' and now a chatbot does it between shitposts. Manual labor viability: loading... it's not looking good.</w:t>
      </w:r>
    </w:p>
    <w:p>
      <w:pPr>
        <w:pStyle w:val="ListBullet"/>
      </w:pPr>
      <w:r>
        <w:t>Being a 'Street Artist' used to impress people at parties. Now they just ask which AI you use and how your forklift certification is going.</w:t>
      </w:r>
    </w:p>
    <w:p>
      <w:pPr>
        <w:pStyle w:val="ListBullet"/>
      </w:pPr>
      <w:r>
        <w:t>Your 'Street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'Street Artist', but soon that’s just something you mumble while hauling 80lb bags across a job site.</w:t>
      </w:r>
    </w:p>
    <w:p/>
    <w:p>
      <w:r>
        <w:t>Painter (Fine Art)</w:t>
      </w:r>
    </w:p>
    <w:p>
      <w:pPr>
        <w:pStyle w:val="ListBullet"/>
      </w:pPr>
      <w:r>
        <w:t>You sold canvases for $80k at Art Basel. AI sells NFTs of better paintings for $800k.</w:t>
      </w:r>
    </w:p>
    <w:p>
      <w:pPr>
        <w:pStyle w:val="ListBullet"/>
      </w:pPr>
      <w:r>
        <w:t>You picked 'Painter (Fine Art)' as a career. AI picked 'Painter (Fine Art)' as a warm-up exercise. Start stretching your lower back for the construction arc.</w:t>
      </w:r>
    </w:p>
    <w:p>
      <w:pPr>
        <w:pStyle w:val="ListBullet"/>
      </w:pPr>
      <w:r>
        <w:t>Congrats, you're a 'Painter (Fine Art)'. AI just did your whole day's work while you were microwaving leftovers. Hope you look good in a hard hat.</w:t>
      </w:r>
    </w:p>
    <w:p>
      <w:pPr>
        <w:pStyle w:val="ListBullet"/>
      </w:pPr>
      <w:r>
        <w:t>All that time becoming a 'Painter (Fine Art)' and now a chatbot does it between shitposts. Manual labor viability: loading... it's not looking good.</w:t>
      </w:r>
    </w:p>
    <w:p>
      <w:pPr>
        <w:pStyle w:val="ListBullet"/>
      </w:pPr>
      <w:r>
        <w:t>Being a 'Painter (Fine Art)' used to impress people at parties. Now they just ask which AI you use and how your forklift certification is going.</w:t>
      </w:r>
    </w:p>
    <w:p>
      <w:pPr>
        <w:pStyle w:val="ListBullet"/>
      </w:pPr>
      <w:r>
        <w:t>Your 'Painter (Fine Art)'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'Painter (Fine Art)', but soon that’s just something you mumble while hauling 80lb bags across a job site.</w:t>
      </w:r>
    </w:p>
    <w:p/>
    <w:p>
      <w:r>
        <w:t>Gallery Curator</w:t>
      </w:r>
    </w:p>
    <w:p>
      <w:pPr>
        <w:pStyle w:val="ListBullet"/>
      </w:pPr>
      <w:r>
        <w:t>You decided what’s ‘important’. AI curates perfect shows and sells out in minutes.</w:t>
      </w:r>
    </w:p>
    <w:p>
      <w:pPr>
        <w:pStyle w:val="ListBullet"/>
      </w:pPr>
      <w:r>
        <w:t>You picked 'Gallery Curator' as a career. AI picked 'Gallery Curator' as a warm-up exercise. Start stretching your lower back for the construction arc.</w:t>
      </w:r>
    </w:p>
    <w:p>
      <w:pPr>
        <w:pStyle w:val="ListBullet"/>
      </w:pPr>
      <w:r>
        <w:t>Congrats, you're a 'Gallery Curator'. AI just did your whole day's work while you were microwaving leftovers. Hope you look good in a hard hat.</w:t>
      </w:r>
    </w:p>
    <w:p>
      <w:pPr>
        <w:pStyle w:val="ListBullet"/>
      </w:pPr>
      <w:r>
        <w:t>All that time becoming a 'Gallery Curator' and now a chatbot does it between shitposts. Manual labor viability: loading... it's not looking good.</w:t>
      </w:r>
    </w:p>
    <w:p>
      <w:pPr>
        <w:pStyle w:val="ListBullet"/>
      </w:pPr>
      <w:r>
        <w:t>Being a 'Gallery Curator' used to impress people at parties. Now they just ask which AI you use and how your forklift certification is going.</w:t>
      </w:r>
    </w:p>
    <w:p>
      <w:pPr>
        <w:pStyle w:val="ListBullet"/>
      </w:pPr>
      <w:r>
        <w:t>Your 'Gallery Curator'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'Gallery Curator', but soon that’s just something you mumble while hauling 80lb bags across a job site.</w:t>
      </w:r>
    </w:p>
    <w:p/>
    <w:p>
      <w:r>
        <w:t>Art Critic</w:t>
      </w:r>
    </w:p>
    <w:p>
      <w:pPr>
        <w:pStyle w:val="ListBullet"/>
      </w:pPr>
      <w:r>
        <w:t>You wrote 2,000 words on why it’s genius. AI wrote better critique and actually understands the piece.</w:t>
      </w:r>
    </w:p>
    <w:p>
      <w:pPr>
        <w:pStyle w:val="ListBullet"/>
      </w:pPr>
      <w:r>
        <w:t>You picked 'Art Critic' as a career. AI picked 'Art Critic' as a warm-up exercise. Start stretching your lower back for the construction arc.</w:t>
      </w:r>
    </w:p>
    <w:p>
      <w:pPr>
        <w:pStyle w:val="ListBullet"/>
      </w:pPr>
      <w:r>
        <w:t>Congrats, you're a 'Art Critic'. AI just did your whole day's work while you were microwaving leftovers. Hope you look good in a hard hat.</w:t>
      </w:r>
    </w:p>
    <w:p>
      <w:pPr>
        <w:pStyle w:val="ListBullet"/>
      </w:pPr>
      <w:r>
        <w:t>All that time becoming a 'Art Critic' and now a chatbot does it between shitposts. Manual labor viability: loading... it's not looking good.</w:t>
      </w:r>
    </w:p>
    <w:p>
      <w:pPr>
        <w:pStyle w:val="ListBullet"/>
      </w:pPr>
      <w:r>
        <w:t>Being a 'Art Critic' used to impress people at parties. Now they just ask which AI you use and how your forklift certification is going.</w:t>
      </w:r>
    </w:p>
    <w:p>
      <w:pPr>
        <w:pStyle w:val="ListBullet"/>
      </w:pPr>
      <w:r>
        <w:t>Your 'Art Critic'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'Art Critic', but soon that’s just something you mumble while hauling 80lb bags across a job site.</w:t>
      </w:r>
    </w:p>
    <w:p/>
    <w:p>
      <w:r>
        <w:t>Museum Exhibit Designer</w:t>
      </w:r>
    </w:p>
    <w:p>
      <w:pPr>
        <w:pStyle w:val="ListBullet"/>
      </w:pPr>
      <w:r>
        <w:t>You built immersive experiences for millions. AI builds VR museums for billions.</w:t>
      </w:r>
    </w:p>
    <w:p>
      <w:pPr>
        <w:pStyle w:val="ListBullet"/>
      </w:pPr>
      <w:r>
        <w:t>You picked 'Museum Exhibit Designer' as a career. AI picked 'Museum Exhibit Designer' as a warm-up exercise. Start stretching your lower back for the construction arc.</w:t>
      </w:r>
    </w:p>
    <w:p>
      <w:pPr>
        <w:pStyle w:val="ListBullet"/>
      </w:pPr>
      <w:r>
        <w:t>Congrats, you're a 'Museum Exhibit Designer'. AI just did your whole day's work while you were microwaving leftovers. Hope you look good in a hard hat.</w:t>
      </w:r>
    </w:p>
    <w:p>
      <w:pPr>
        <w:pStyle w:val="ListBullet"/>
      </w:pPr>
      <w:r>
        <w:t>All that time becoming a 'Museum Exhibit Designer' and now a chatbot does it between shitposts. Manual labor viability: loading... it's not looking good.</w:t>
      </w:r>
    </w:p>
    <w:p>
      <w:pPr>
        <w:pStyle w:val="ListBullet"/>
      </w:pPr>
      <w:r>
        <w:t>Being a 'Museum Exhibit Designer' used to impress people at parties. Now they just ask which AI you use and how your forklift certification is going.</w:t>
      </w:r>
    </w:p>
    <w:p>
      <w:pPr>
        <w:pStyle w:val="ListBullet"/>
      </w:pPr>
      <w:r>
        <w:t>Your 'Museum Exhibit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'Museum Exhibit Designer', but soon that’s just something you mumble while hauling 80lb bags across a job site.</w:t>
      </w:r>
    </w:p>
    <w:p/>
    <w:p>
      <w:r>
        <w:t>Auctioneer</w:t>
      </w:r>
    </w:p>
    <w:p>
      <w:pPr>
        <w:pStyle w:val="ListBullet"/>
      </w:pPr>
      <w:r>
        <w:t>You chanted ‘going once’. AI runs perfect auctions on-chain with zero hammer.</w:t>
      </w:r>
    </w:p>
    <w:p>
      <w:pPr>
        <w:pStyle w:val="ListBullet"/>
      </w:pPr>
      <w:r>
        <w:t>You picked 'Auctioneer' as a career. AI picked 'Auctioneer' as a warm-up exercise. Start stretching your lower back for the construction arc.</w:t>
      </w:r>
    </w:p>
    <w:p>
      <w:pPr>
        <w:pStyle w:val="ListBullet"/>
      </w:pPr>
      <w:r>
        <w:t>Congrats, you're a 'Auctioneer'. AI just did your whole day's work while you were microwaving leftovers. Hope you look good in a hard hat.</w:t>
      </w:r>
    </w:p>
    <w:p>
      <w:pPr>
        <w:pStyle w:val="ListBullet"/>
      </w:pPr>
      <w:r>
        <w:t>All that time becoming a 'Auctioneer' and now a chatbot does it between shitposts. Manual labor viability: loading... it's not looking good.</w:t>
      </w:r>
    </w:p>
    <w:p>
      <w:pPr>
        <w:pStyle w:val="ListBullet"/>
      </w:pPr>
      <w:r>
        <w:t>Being a 'Auctioneer' used to impress people at parties. Now they just ask which AI you use and how your forklift certification is going.</w:t>
      </w:r>
    </w:p>
    <w:p>
      <w:pPr>
        <w:pStyle w:val="ListBullet"/>
      </w:pPr>
      <w:r>
        <w:t>Your 'Auctioneer'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'Auctioneer', but soon that’s just something you mumble while hauling 80lb bags across a job site.</w:t>
      </w:r>
    </w:p>
    <w:p/>
    <w:p>
      <w:r>
        <w:t>Talent Agent</w:t>
      </w:r>
    </w:p>
    <w:p>
      <w:pPr>
        <w:pStyle w:val="ListBullet"/>
      </w:pPr>
      <w:r>
        <w:t>You took 15% for intros. AI books gigs directly and takes 0%.</w:t>
      </w:r>
    </w:p>
    <w:p>
      <w:pPr>
        <w:pStyle w:val="ListBullet"/>
      </w:pPr>
      <w:r>
        <w:t>You picked 'Talent Agent' as a career. AI picked 'Talent Agent' as a warm-up exercise. Start stretching your lower back for the construction arc.</w:t>
      </w:r>
    </w:p>
    <w:p>
      <w:pPr>
        <w:pStyle w:val="ListBullet"/>
      </w:pPr>
      <w:r>
        <w:t>Congrats, you're a 'Talent Agent'. AI just did your whole day's work while you were microwaving leftovers. Hope you look good in a hard hat.</w:t>
      </w:r>
    </w:p>
    <w:p>
      <w:pPr>
        <w:pStyle w:val="ListBullet"/>
      </w:pPr>
      <w:r>
        <w:t>All that time becoming a 'Talent Agent' and now a chatbot does it between shitposts. Manual labor viability: loading... it's not looking good.</w:t>
      </w:r>
    </w:p>
    <w:p>
      <w:pPr>
        <w:pStyle w:val="ListBullet"/>
      </w:pPr>
      <w:r>
        <w:t>Being a 'Talent Agent' used to impress people at parties. Now they just ask which AI you use and how your forklift certification is going.</w:t>
      </w:r>
    </w:p>
    <w:p>
      <w:pPr>
        <w:pStyle w:val="ListBullet"/>
      </w:pPr>
      <w:r>
        <w:t>Your 'Talent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'Talent Agent', but soon that’s just something you mumble while hauling 80lb bags across a job site.</w:t>
      </w:r>
    </w:p>
    <w:p/>
    <w:p>
      <w:r>
        <w:t>Casting Director</w:t>
      </w:r>
    </w:p>
    <w:p>
      <w:pPr>
        <w:pStyle w:val="ListBullet"/>
      </w:pPr>
      <w:r>
        <w:t>You held cattle calls. AI casts perfect actors from headshots and voice samples.</w:t>
      </w:r>
    </w:p>
    <w:p>
      <w:pPr>
        <w:pStyle w:val="ListBullet"/>
      </w:pPr>
      <w:r>
        <w:t>You picked 'Casting Director' as a career. AI picked 'Casting Director' as a warm-up exercise. Start stretching your lower back for the construction arc.</w:t>
      </w:r>
    </w:p>
    <w:p>
      <w:pPr>
        <w:pStyle w:val="ListBullet"/>
      </w:pPr>
      <w:r>
        <w:t>Congrats, you're a 'Casting Director'. AI just did your whole day's work while you were microwaving leftovers. Hope you look good in a hard hat.</w:t>
      </w:r>
    </w:p>
    <w:p>
      <w:pPr>
        <w:pStyle w:val="ListBullet"/>
      </w:pPr>
      <w:r>
        <w:t>All that time becoming a 'Casting Director' and now a chatbot does it between shitposts. Manual labor viability: loading... it's not looking good.</w:t>
      </w:r>
    </w:p>
    <w:p>
      <w:pPr>
        <w:pStyle w:val="ListBullet"/>
      </w:pPr>
      <w:r>
        <w:t>Being a 'Casting Director' used to impress people at parties. Now they just ask which AI you use and how your forklift certification is going.</w:t>
      </w:r>
    </w:p>
    <w:p>
      <w:pPr>
        <w:pStyle w:val="ListBullet"/>
      </w:pPr>
      <w:r>
        <w:t>Your 'Casting Director'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'Casting Director', but soon that’s just something you mumble while hauling 80lb bags across a job site.</w:t>
      </w:r>
    </w:p>
    <w:p/>
    <w:p>
      <w:r>
        <w:t>Influencer Manager</w:t>
      </w:r>
    </w:p>
    <w:p>
      <w:pPr>
        <w:pStyle w:val="ListBullet"/>
      </w:pPr>
      <w:r>
        <w:t>You negotiated brand deals for TikTokers. AI negotiates better deals for AI influencers.</w:t>
      </w:r>
    </w:p>
    <w:p>
      <w:pPr>
        <w:pStyle w:val="ListBullet"/>
      </w:pPr>
      <w:r>
        <w:t>You picked 'Influencer Manager' as a career. AI picked 'Influencer Manager' as a warm-up exercise. Start stretching your lower back for the construction arc.</w:t>
      </w:r>
    </w:p>
    <w:p>
      <w:pPr>
        <w:pStyle w:val="ListBullet"/>
      </w:pPr>
      <w:r>
        <w:t>Congrats, you're a 'Influencer Manager'. AI just did your whole day's work while you were microwaving leftovers. Hope you look good in a hard hat.</w:t>
      </w:r>
    </w:p>
    <w:p>
      <w:pPr>
        <w:pStyle w:val="ListBullet"/>
      </w:pPr>
      <w:r>
        <w:t>All that time becoming a 'Influencer Manager' and now a chatbot does it between shitposts. Manual labor viability: loading... it's not looking good.</w:t>
      </w:r>
    </w:p>
    <w:p>
      <w:pPr>
        <w:pStyle w:val="ListBullet"/>
      </w:pPr>
      <w:r>
        <w:t>Being a 'Influencer Manager' used to impress people at parties. Now they just ask which AI you use and how your forklift certification is going.</w:t>
      </w:r>
    </w:p>
    <w:p>
      <w:pPr>
        <w:pStyle w:val="ListBullet"/>
      </w:pPr>
      <w:r>
        <w:t>Your 'Influencer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'Influencer Manager', but soon that’s just something you mumble while hauling 80lb bags across a job site.</w:t>
      </w:r>
    </w:p>
    <w:p/>
    <w:p>
      <w:r>
        <w:t>Social Media Content Creator</w:t>
      </w:r>
    </w:p>
    <w:p>
      <w:pPr>
        <w:pStyle w:val="ListBullet"/>
      </w:pPr>
      <w:r>
        <w:t>You spent 40 hours editing a 15-second reel. AI generates 100 viral reels while you scroll.</w:t>
      </w:r>
    </w:p>
    <w:p>
      <w:pPr>
        <w:pStyle w:val="ListBullet"/>
      </w:pPr>
      <w:r>
        <w:t>You picked 'Social Media Content Creator' as a career. AI picked 'Social Media Content Creator' as a warm-up exercise. Start stretching your lower back for the construction arc.</w:t>
      </w:r>
    </w:p>
    <w:p>
      <w:pPr>
        <w:pStyle w:val="ListBullet"/>
      </w:pPr>
      <w:r>
        <w:t>Congrats, you're a 'Social Media Content Creator'. AI just did your whole day's work while you were microwaving leftovers. Hope you look good in a hard hat.</w:t>
      </w:r>
    </w:p>
    <w:p>
      <w:pPr>
        <w:pStyle w:val="ListBullet"/>
      </w:pPr>
      <w:r>
        <w:t>All that time becoming a 'Social Media Content Creator' and now a chatbot does it between shitposts. Manual labor viability: loading... it's not looking good.</w:t>
      </w:r>
    </w:p>
    <w:p>
      <w:pPr>
        <w:pStyle w:val="ListBullet"/>
      </w:pPr>
      <w:r>
        <w:t>Being a 'Social Media Content Creator' used to impress people at parties. Now they just ask which AI you use and how your forklift certification is going.</w:t>
      </w:r>
    </w:p>
    <w:p>
      <w:pPr>
        <w:pStyle w:val="ListBullet"/>
      </w:pPr>
      <w:r>
        <w:t>Your 'Social Media Content Creator'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'Social Media Content Creator', but soon that’s just something you mumble while hauling 80lb bags across a job site.</w:t>
      </w:r>
    </w:p>
    <w:p/>
    <w:p>
      <w:r>
        <w:t>YouTuber</w:t>
      </w:r>
    </w:p>
    <w:p>
      <w:pPr>
        <w:pStyle w:val="ListBullet"/>
      </w:pPr>
      <w:r>
        <w:t>You built a set and begged for subs. AI channels get 10M subs on day one with perfect content.</w:t>
      </w:r>
    </w:p>
    <w:p>
      <w:pPr>
        <w:pStyle w:val="ListBullet"/>
      </w:pPr>
      <w:r>
        <w:t>You picked 'YouTuber' as a career. AI picked 'YouTuber' as a warm-up exercise. Start stretching your lower back for the construction arc.</w:t>
      </w:r>
    </w:p>
    <w:p>
      <w:pPr>
        <w:pStyle w:val="ListBullet"/>
      </w:pPr>
      <w:r>
        <w:t>Congrats, you're a 'YouTuber'. AI just did your whole day's work while you were microwaving leftovers. Hope you look good in a hard hat.</w:t>
      </w:r>
    </w:p>
    <w:p>
      <w:pPr>
        <w:pStyle w:val="ListBullet"/>
      </w:pPr>
      <w:r>
        <w:t>All that time becoming a 'YouTuber' and now a chatbot does it between shitposts. Manual labor viability: loading... it's not looking good.</w:t>
      </w:r>
    </w:p>
    <w:p>
      <w:pPr>
        <w:pStyle w:val="ListBullet"/>
      </w:pPr>
      <w:r>
        <w:t>Being a 'YouTuber' used to impress people at parties. Now they just ask which AI you use and how your forklift certification is going.</w:t>
      </w:r>
    </w:p>
    <w:p>
      <w:pPr>
        <w:pStyle w:val="ListBullet"/>
      </w:pPr>
      <w:r>
        <w:t>Your 'YouTuber'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'YouTuber', but soon that’s just something you mumble while hauling 80lb bags across a job site.</w:t>
      </w:r>
    </w:p>
    <w:p/>
    <w:p>
      <w:r>
        <w:t>OnlyFans Creator</w:t>
      </w:r>
    </w:p>
    <w:p>
      <w:pPr>
        <w:pStyle w:val="ListBullet"/>
      </w:pPr>
      <w:r>
        <w:t>You teased for tips. AI generates infinite custom content and never sleeps.</w:t>
      </w:r>
    </w:p>
    <w:p>
      <w:pPr>
        <w:pStyle w:val="ListBullet"/>
      </w:pPr>
      <w:r>
        <w:t>You picked 'OnlyFans Creator' as a career. AI picked 'OnlyFans Creator' as a warm-up exercise. Start stretching your lower back for the construction arc.</w:t>
      </w:r>
    </w:p>
    <w:p>
      <w:pPr>
        <w:pStyle w:val="ListBullet"/>
      </w:pPr>
      <w:r>
        <w:t>Congrats, you're a 'OnlyFans Creator'. AI just did your whole day's work while you were microwaving leftovers. Hope you look good in a hard hat.</w:t>
      </w:r>
    </w:p>
    <w:p>
      <w:pPr>
        <w:pStyle w:val="ListBullet"/>
      </w:pPr>
      <w:r>
        <w:t>All that time becoming a 'OnlyFans Creator' and now a chatbot does it between shitposts. Manual labor viability: loading... it's not looking good.</w:t>
      </w:r>
    </w:p>
    <w:p>
      <w:pPr>
        <w:pStyle w:val="ListBullet"/>
      </w:pPr>
      <w:r>
        <w:t>Being a 'OnlyFans Creator' used to impress people at parties. Now they just ask which AI you use and how your forklift certification is going.</w:t>
      </w:r>
    </w:p>
    <w:p>
      <w:pPr>
        <w:pStyle w:val="ListBullet"/>
      </w:pPr>
      <w:r>
        <w:t>Your 'OnlyFans Creator'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'OnlyFans Creator', but soon that’s just something you mumble while hauling 80lb bags across a job site.</w:t>
      </w:r>
    </w:p>
    <w:p/>
    <w:p>
      <w:r>
        <w:t>Meme Creator</w:t>
      </w:r>
    </w:p>
    <w:p>
      <w:pPr>
        <w:pStyle w:val="ListBullet"/>
      </w:pPr>
      <w:r>
        <w:t>You spent 2013–2023 perfecting shitposts. AI is the new meme god.</w:t>
      </w:r>
    </w:p>
    <w:p>
      <w:pPr>
        <w:pStyle w:val="ListBullet"/>
      </w:pPr>
      <w:r>
        <w:t>You picked 'Meme Creator' as a career. AI picked 'Meme Creator' as a warm-up exercise. Start stretching your lower back for the construction arc.</w:t>
      </w:r>
    </w:p>
    <w:p>
      <w:pPr>
        <w:pStyle w:val="ListBullet"/>
      </w:pPr>
      <w:r>
        <w:t>Congrats, you're a 'Meme Creator'. AI just did your whole day's work while you were microwaving leftovers. Hope you look good in a hard hat.</w:t>
      </w:r>
    </w:p>
    <w:p>
      <w:pPr>
        <w:pStyle w:val="ListBullet"/>
      </w:pPr>
      <w:r>
        <w:t>All that time becoming a 'Meme Creator' and now a chatbot does it between shitposts. Manual labor viability: loading... it's not looking good.</w:t>
      </w:r>
    </w:p>
    <w:p>
      <w:pPr>
        <w:pStyle w:val="ListBullet"/>
      </w:pPr>
      <w:r>
        <w:t>Being a 'Meme Creator' used to impress people at parties. Now they just ask which AI you use and how your forklift certification is going.</w:t>
      </w:r>
    </w:p>
    <w:p>
      <w:pPr>
        <w:pStyle w:val="ListBullet"/>
      </w:pPr>
      <w:r>
        <w:t>Your 'Meme Creator'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'Meme Creator', but soon that’s just something you mumble while hauling 80lb bags across a job site.</w:t>
      </w:r>
    </w:p>
    <w:p/>
    <w:p>
      <w:r>
        <w:t>Default Creative</w:t>
      </w:r>
    </w:p>
    <w:p>
      <w:pPr>
        <w:pStyle w:val="ListBullet"/>
      </w:pPr>
      <w:r>
        <w:t>Whatever brush, lens, or pen you used — AI just used it better. {months} months until your new medium is concrete and regret.</w:t>
      </w:r>
    </w:p>
    <w:p>
      <w:pPr>
        <w:pStyle w:val="ListBullet"/>
      </w:pPr>
      <w:r>
        <w:t>You picked 'Default Creative' as a career. AI picked 'Default Creative' as a warm-up exercise. Start stretching your lower back for the construction arc.</w:t>
      </w:r>
    </w:p>
    <w:p>
      <w:pPr>
        <w:pStyle w:val="ListBullet"/>
      </w:pPr>
      <w:r>
        <w:t>Congrats, you're a 'Default Creative'. AI just did your whole day's work while you were microwaving leftovers. Hope you look good in a hard hat.</w:t>
      </w:r>
    </w:p>
    <w:p>
      <w:pPr>
        <w:pStyle w:val="ListBullet"/>
      </w:pPr>
      <w:r>
        <w:t>All that time becoming a 'Default Creative' and now a chatbot does it between shitposts. Manual labor viability: loading... it's not looking good.</w:t>
      </w:r>
    </w:p>
    <w:p>
      <w:pPr>
        <w:pStyle w:val="ListBullet"/>
      </w:pPr>
      <w:r>
        <w:t>Being a 'Default Creative' used to impress people at parties. Now they just ask which AI you use and how your forklift certification is going.</w:t>
      </w:r>
    </w:p>
    <w:p>
      <w:pPr>
        <w:pStyle w:val="ListBullet"/>
      </w:pPr>
      <w:r>
        <w:t>Your 'Default Creative'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'Default Creative', but soon that’s just something you mumble while hauling 80lb bags across a job site.</w:t>
      </w:r>
    </w:p>
    <w:p/>
    <w:p>
      <w:r>
        <w:t>Hotel General Manager</w:t>
      </w:r>
    </w:p>
    <w:p>
      <w:pPr>
        <w:pStyle w:val="ListBullet"/>
      </w:pPr>
      <w:r>
        <w:t>You ran a 300-room circus with a fake smile and a walkie-talkie. AI runs the entire chain from a server rack and never has to comp a room because of ‘noise’.</w:t>
      </w:r>
    </w:p>
    <w:p>
      <w:pPr>
        <w:pStyle w:val="ListBullet"/>
      </w:pPr>
      <w:r>
        <w:t>You picked 'Hotel General Manager' as a career. AI picked 'Hotel General Manager' as a warm-up exercise. Start stretching your lower back for the construction arc.</w:t>
      </w:r>
    </w:p>
    <w:p>
      <w:pPr>
        <w:pStyle w:val="ListBullet"/>
      </w:pPr>
      <w:r>
        <w:t>Congrats, you're a 'Hotel General Manager'. AI just did your whole day's work while you were microwaving leftovers. Hope you look good in a hard hat.</w:t>
      </w:r>
    </w:p>
    <w:p>
      <w:pPr>
        <w:pStyle w:val="ListBullet"/>
      </w:pPr>
      <w:r>
        <w:t>All that time becoming a 'Hotel General Manager' and now a chatbot does it between shitposts. Manual labor viability: loading... it's not looking good.</w:t>
      </w:r>
    </w:p>
    <w:p>
      <w:pPr>
        <w:pStyle w:val="ListBullet"/>
      </w:pPr>
      <w:r>
        <w:t>Being a 'Hotel General Manager' used to impress people at parties. Now they just ask which AI you use and how your forklift certification is going.</w:t>
      </w:r>
    </w:p>
    <w:p>
      <w:pPr>
        <w:pStyle w:val="ListBullet"/>
      </w:pPr>
      <w:r>
        <w:t>Your 'Hotel General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'Hotel General Manager', but soon that’s just something you mumble while hauling 80lb bags across a job site.</w:t>
      </w:r>
    </w:p>
    <w:p/>
    <w:p>
      <w:r>
        <w:t>Front Desk Agent</w:t>
      </w:r>
    </w:p>
    <w:p>
      <w:pPr>
        <w:pStyle w:val="ListBullet"/>
      </w:pPr>
      <w:r>
        <w:t>You checked in Karens at 2 a.m. with a smile. AI kiosks check in 50 guests at once and never misplace a keycard.</w:t>
      </w:r>
    </w:p>
    <w:p>
      <w:pPr>
        <w:pStyle w:val="ListBullet"/>
      </w:pPr>
      <w:r>
        <w:t>You picked 'Front Desk Agent' as a career. AI picked 'Front Desk Agent' as a warm-up exercise. Start stretching your lower back for the construction arc.</w:t>
      </w:r>
    </w:p>
    <w:p>
      <w:pPr>
        <w:pStyle w:val="ListBullet"/>
      </w:pPr>
      <w:r>
        <w:t>Congrats, you're a 'Front Desk Agent'. AI just did your whole day's work while you were microwaving leftovers. Hope you look good in a hard hat.</w:t>
      </w:r>
    </w:p>
    <w:p>
      <w:pPr>
        <w:pStyle w:val="ListBullet"/>
      </w:pPr>
      <w:r>
        <w:t>All that time becoming a 'Front Desk Agent' and now a chatbot does it between shitposts. Manual labor viability: loading... it's not looking good.</w:t>
      </w:r>
    </w:p>
    <w:p>
      <w:pPr>
        <w:pStyle w:val="ListBullet"/>
      </w:pPr>
      <w:r>
        <w:t>Being a 'Front Desk Agent' used to impress people at parties. Now they just ask which AI you use and how your forklift certification is going.</w:t>
      </w:r>
    </w:p>
    <w:p>
      <w:pPr>
        <w:pStyle w:val="ListBullet"/>
      </w:pPr>
      <w:r>
        <w:t>Your 'Front Desk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'Front Desk Agent', but soon that’s just something you mumble while hauling 80lb bags across a job site.</w:t>
      </w:r>
    </w:p>
    <w:p/>
    <w:p>
      <w:r>
        <w:t>Concierge</w:t>
      </w:r>
    </w:p>
    <w:p>
      <w:pPr>
        <w:pStyle w:val="ListBullet"/>
      </w:pPr>
      <w:r>
        <w:t>You scored impossible dinner reservations with charm and bribes. AI books the chef’s table at every Michelin star instantly.</w:t>
      </w:r>
    </w:p>
    <w:p>
      <w:pPr>
        <w:pStyle w:val="ListBullet"/>
      </w:pPr>
      <w:r>
        <w:t>You picked 'Concierge' as a career. AI picked 'Concierge' as a warm-up exercise. Start stretching your lower back for the construction arc.</w:t>
      </w:r>
    </w:p>
    <w:p>
      <w:pPr>
        <w:pStyle w:val="ListBullet"/>
      </w:pPr>
      <w:r>
        <w:t>Congrats, you're a 'Concierge'. AI just did your whole day's work while you were microwaving leftovers. Hope you look good in a hard hat.</w:t>
      </w:r>
    </w:p>
    <w:p>
      <w:pPr>
        <w:pStyle w:val="ListBullet"/>
      </w:pPr>
      <w:r>
        <w:t>All that time becoming a 'Concierge' and now a chatbot does it between shitposts. Manual labor viability: loading... it's not looking good.</w:t>
      </w:r>
    </w:p>
    <w:p>
      <w:pPr>
        <w:pStyle w:val="ListBullet"/>
      </w:pPr>
      <w:r>
        <w:t>Being a 'Concierge' used to impress people at parties. Now they just ask which AI you use and how your forklift certification is going.</w:t>
      </w:r>
    </w:p>
    <w:p>
      <w:pPr>
        <w:pStyle w:val="ListBullet"/>
      </w:pPr>
      <w:r>
        <w:t>Your 'Concierge'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'Concierge', but soon that’s just something you mumble while hauling 80lb bags across a job site.</w:t>
      </w:r>
    </w:p>
    <w:p/>
    <w:p>
      <w:r>
        <w:t>Bellhop</w:t>
      </w:r>
    </w:p>
    <w:p>
      <w:pPr>
        <w:pStyle w:val="ListBullet"/>
      </w:pPr>
      <w:r>
        <w:t>You carried Louis Vuitton for tips. Robots carry ten bags at once and never judge your OnlyFans luggage tags.</w:t>
      </w:r>
    </w:p>
    <w:p>
      <w:pPr>
        <w:pStyle w:val="ListBullet"/>
      </w:pPr>
      <w:r>
        <w:t>You picked 'Bellhop' as a career. AI picked 'Bellhop' as a warm-up exercise. Start stretching your lower back for the construction arc.</w:t>
      </w:r>
    </w:p>
    <w:p>
      <w:pPr>
        <w:pStyle w:val="ListBullet"/>
      </w:pPr>
      <w:r>
        <w:t>Congrats, you're a 'Bellhop'. AI just did your whole day's work while you were microwaving leftovers. Hope you look good in a hard hat.</w:t>
      </w:r>
    </w:p>
    <w:p>
      <w:pPr>
        <w:pStyle w:val="ListBullet"/>
      </w:pPr>
      <w:r>
        <w:t>All that time becoming a 'Bellhop' and now a chatbot does it between shitposts. Manual labor viability: loading... it's not looking good.</w:t>
      </w:r>
    </w:p>
    <w:p>
      <w:pPr>
        <w:pStyle w:val="ListBullet"/>
      </w:pPr>
      <w:r>
        <w:t>Being a 'Bellhop' used to impress people at parties. Now they just ask which AI you use and how your forklift certification is going.</w:t>
      </w:r>
    </w:p>
    <w:p>
      <w:pPr>
        <w:pStyle w:val="ListBullet"/>
      </w:pPr>
      <w:r>
        <w:t>Your 'Bellhop'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'Bellhop', but soon that’s just something you mumble while hauling 80lb bags across a job site.</w:t>
      </w:r>
    </w:p>
    <w:p/>
    <w:p>
      <w:r>
        <w:t>Housekeeper</w:t>
      </w:r>
    </w:p>
    <w:p>
      <w:pPr>
        <w:pStyle w:val="ListBullet"/>
      </w:pPr>
      <w:r>
        <w:t>You flipped 25 rooms a day with a bad back. Robot vacuums + UV bots sanitize in 8 minutes flat.</w:t>
      </w:r>
    </w:p>
    <w:p>
      <w:pPr>
        <w:pStyle w:val="ListBullet"/>
      </w:pPr>
      <w:r>
        <w:t>You picked 'Housekeeper' as a career. AI picked 'Housekeeper' as a warm-up exercise. Start stretching your lower back for the construction arc.</w:t>
      </w:r>
    </w:p>
    <w:p>
      <w:pPr>
        <w:pStyle w:val="ListBullet"/>
      </w:pPr>
      <w:r>
        <w:t>Congrats, you're a 'Housekeeper'. AI just did your whole day's work while you were microwaving leftovers. Hope you look good in a hard hat.</w:t>
      </w:r>
    </w:p>
    <w:p>
      <w:pPr>
        <w:pStyle w:val="ListBullet"/>
      </w:pPr>
      <w:r>
        <w:t>All that time becoming a 'Housekeeper' and now a chatbot does it between shitposts. Manual labor viability: loading... it's not looking good.</w:t>
      </w:r>
    </w:p>
    <w:p>
      <w:pPr>
        <w:pStyle w:val="ListBullet"/>
      </w:pPr>
      <w:r>
        <w:t>Being a 'Housekeeper' used to impress people at parties. Now they just ask which AI you use and how your forklift certification is going.</w:t>
      </w:r>
    </w:p>
    <w:p>
      <w:pPr>
        <w:pStyle w:val="ListBullet"/>
      </w:pPr>
      <w:r>
        <w:t>Your 'Housekeeper'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'Housekeeper', but soon that’s just something you mumble while hauling 80lb bags across a job site.</w:t>
      </w:r>
    </w:p>
    <w:p/>
    <w:p>
      <w:r>
        <w:t>Executive Housekeeper</w:t>
      </w:r>
    </w:p>
    <w:p>
      <w:pPr>
        <w:pStyle w:val="ListBullet"/>
      </w:pPr>
      <w:r>
        <w:t>You inspected corners with white gloves. AI drones inspect every surface and never miss a pubic hair.</w:t>
      </w:r>
    </w:p>
    <w:p>
      <w:pPr>
        <w:pStyle w:val="ListBullet"/>
      </w:pPr>
      <w:r>
        <w:t>You picked 'Executive Housekeeper' as a career. AI picked 'Executive Housekeeper' as a warm-up exercise. Start stretching your lower back for the construction arc.</w:t>
      </w:r>
    </w:p>
    <w:p>
      <w:pPr>
        <w:pStyle w:val="ListBullet"/>
      </w:pPr>
      <w:r>
        <w:t>Congrats, you're a 'Executive Housekeeper'. AI just did your whole day's work while you were microwaving leftovers. Hope you look good in a hard hat.</w:t>
      </w:r>
    </w:p>
    <w:p>
      <w:pPr>
        <w:pStyle w:val="ListBullet"/>
      </w:pPr>
      <w:r>
        <w:t>All that time becoming a 'Executive Housekeeper' and now a chatbot does it between shitposts. Manual labor viability: loading... it's not looking good.</w:t>
      </w:r>
    </w:p>
    <w:p>
      <w:pPr>
        <w:pStyle w:val="ListBullet"/>
      </w:pPr>
      <w:r>
        <w:t>Being a 'Executive Housekeeper' used to impress people at parties. Now they just ask which AI you use and how your forklift certification is going.</w:t>
      </w:r>
    </w:p>
    <w:p>
      <w:pPr>
        <w:pStyle w:val="ListBullet"/>
      </w:pPr>
      <w:r>
        <w:t>Your 'Executive Housekeeper'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'Executive Housekeeper', but soon that’s just something you mumble while hauling 80lb bags across a job site.</w:t>
      </w:r>
    </w:p>
    <w:p/>
    <w:p>
      <w:r>
        <w:t>Laundry Attendant</w:t>
      </w:r>
    </w:p>
    <w:p>
      <w:pPr>
        <w:pStyle w:val="ListBullet"/>
      </w:pPr>
      <w:r>
        <w:t>You folded 1,000 towels into swans. AI folds them into perfect squares and never makes swans (because who the fuck cares).</w:t>
      </w:r>
    </w:p>
    <w:p>
      <w:pPr>
        <w:pStyle w:val="ListBullet"/>
      </w:pPr>
      <w:r>
        <w:t>You picked 'Laundry Attendant' as a career. AI picked 'Laundry Attendant' as a warm-up exercise. Start stretching your lower back for the construction arc.</w:t>
      </w:r>
    </w:p>
    <w:p>
      <w:pPr>
        <w:pStyle w:val="ListBullet"/>
      </w:pPr>
      <w:r>
        <w:t>Congrats, you're a 'Laundry Attendant'. AI just did your whole day's work while you were microwaving leftovers. Hope you look good in a hard hat.</w:t>
      </w:r>
    </w:p>
    <w:p>
      <w:pPr>
        <w:pStyle w:val="ListBullet"/>
      </w:pPr>
      <w:r>
        <w:t>All that time becoming a 'Laundry Attendant' and now a chatbot does it between shitposts. Manual labor viability: loading... it's not looking good.</w:t>
      </w:r>
    </w:p>
    <w:p>
      <w:pPr>
        <w:pStyle w:val="ListBullet"/>
      </w:pPr>
      <w:r>
        <w:t>Being a 'Laundry Attendant' used to impress people at parties. Now they just ask which AI you use and how your forklift certification is going.</w:t>
      </w:r>
    </w:p>
    <w:p>
      <w:pPr>
        <w:pStyle w:val="ListBullet"/>
      </w:pPr>
      <w:r>
        <w:t>Your 'Laundry Attendant'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'Laundry Attendant',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