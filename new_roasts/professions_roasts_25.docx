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601–625</w:t>
      </w:r>
    </w:p>
    <w:p>
      <w:r>
        <w:t>Compositor</w:t>
      </w:r>
    </w:p>
    <w:p>
      <w:pPr>
        <w:pStyle w:val="ListBullet"/>
      </w:pPr>
      <w:r>
        <w:t>You spent weeks matching plates. AI composites perfectly on the first try.</w:t>
      </w:r>
    </w:p>
    <w:p>
      <w:pPr>
        <w:pStyle w:val="ListBullet"/>
      </w:pPr>
      <w:r>
        <w:t>You picked 'Compositor' as a career. AI picked 'Compositor' as a warm-up exercise. Start stretching your lower back for the construction arc.</w:t>
      </w:r>
    </w:p>
    <w:p>
      <w:pPr>
        <w:pStyle w:val="ListBullet"/>
      </w:pPr>
      <w:r>
        <w:t>Congrats, you're a 'Compositor'. AI just did your whole day's work while you were microwaving leftovers. Hope you look good in a hard hat.</w:t>
      </w:r>
    </w:p>
    <w:p>
      <w:pPr>
        <w:pStyle w:val="ListBullet"/>
      </w:pPr>
      <w:r>
        <w:t>All that time becoming a 'Compositor' and now a chatbot does it between shitposts. Manual labor viability: loading... it's not looking good.</w:t>
      </w:r>
    </w:p>
    <w:p>
      <w:pPr>
        <w:pStyle w:val="ListBullet"/>
      </w:pPr>
      <w:r>
        <w:t>Being a 'Compositor' used to impress people at parties. Now they just ask which AI you use and how your forklift certification is going.</w:t>
      </w:r>
    </w:p>
    <w:p>
      <w:pPr>
        <w:pStyle w:val="ListBullet"/>
      </w:pPr>
      <w:r>
        <w:t>Your 'Compositor'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'Compositor', but soon that’s just something you mumble while hauling 80lb bags across a job site.</w:t>
      </w:r>
    </w:p>
    <w:p/>
    <w:p>
      <w:r>
        <w:t>Animator</w:t>
      </w:r>
    </w:p>
    <w:p>
      <w:pPr>
        <w:pStyle w:val="ListBullet"/>
      </w:pPr>
      <w:r>
        <w:t>You keyframed 24 fps of pain. Cascadeur + AI animate realistic motion in minutes.</w:t>
      </w:r>
    </w:p>
    <w:p>
      <w:pPr>
        <w:pStyle w:val="ListBullet"/>
      </w:pPr>
      <w:r>
        <w:t>You picked 'Animator' as a career. AI picked 'Animator' as a warm-up exercise. Start stretching your lower back for the construction arc.</w:t>
      </w:r>
    </w:p>
    <w:p>
      <w:pPr>
        <w:pStyle w:val="ListBullet"/>
      </w:pPr>
      <w:r>
        <w:t>Congrats, you're a 'Animator'. AI just did your whole day's work while you were microwaving leftovers. Hope you look good in a hard hat.</w:t>
      </w:r>
    </w:p>
    <w:p>
      <w:pPr>
        <w:pStyle w:val="ListBullet"/>
      </w:pPr>
      <w:r>
        <w:t>All that time becoming a 'Animator' and now a chatbot does it between shitposts. Manual labor viability: loading... it's not looking good.</w:t>
      </w:r>
    </w:p>
    <w:p>
      <w:pPr>
        <w:pStyle w:val="ListBullet"/>
      </w:pPr>
      <w:r>
        <w:t>Being a 'Animator' used to impress people at parties. Now they just ask which AI you use and how your forklift certification is going.</w:t>
      </w:r>
    </w:p>
    <w:p>
      <w:pPr>
        <w:pStyle w:val="ListBullet"/>
      </w:pPr>
      <w:r>
        <w:t>Your 'Animator'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'Animator', but soon that’s just something you mumble while hauling 80lb bags across a job site.</w:t>
      </w:r>
    </w:p>
    <w:p/>
    <w:p>
      <w:r>
        <w:t>2D Animator</w:t>
      </w:r>
    </w:p>
    <w:p>
      <w:pPr>
        <w:pStyle w:val="ListBullet"/>
      </w:pPr>
      <w:r>
        <w:t>You drew 12 drawings per second. AI in-betweens perfectly and adds style transfer.</w:t>
      </w:r>
    </w:p>
    <w:p>
      <w:pPr>
        <w:pStyle w:val="ListBullet"/>
      </w:pPr>
      <w:r>
        <w:t>You picked '2D Animator' as a career. AI picked '2D Animator' as a warm-up exercise. Start stretching your lower back for the construction arc.</w:t>
      </w:r>
    </w:p>
    <w:p>
      <w:pPr>
        <w:pStyle w:val="ListBullet"/>
      </w:pPr>
      <w:r>
        <w:t>Congrats, you're a '2D Animator'. AI just did your whole day's work while you were microwaving leftovers. Hope you look good in a hard hat.</w:t>
      </w:r>
    </w:p>
    <w:p>
      <w:pPr>
        <w:pStyle w:val="ListBullet"/>
      </w:pPr>
      <w:r>
        <w:t>All that time becoming a '2D Animator' and now a chatbot does it between shitposts. Manual labor viability: loading... it's not looking good.</w:t>
      </w:r>
    </w:p>
    <w:p>
      <w:pPr>
        <w:pStyle w:val="ListBullet"/>
      </w:pPr>
      <w:r>
        <w:t>Being a '2D Animator' used to impress people at parties. Now they just ask which AI you use and how your forklift certification is going.</w:t>
      </w:r>
    </w:p>
    <w:p>
      <w:pPr>
        <w:pStyle w:val="ListBullet"/>
      </w:pPr>
      <w:r>
        <w:t>Your '2D Animator'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'2D Animator', but soon that’s just something you mumble while hauling 80lb bags across a job site.</w:t>
      </w:r>
    </w:p>
    <w:p/>
    <w:p>
      <w:r>
        <w:t>Storyboard Artist</w:t>
      </w:r>
    </w:p>
    <w:p>
      <w:pPr>
        <w:pStyle w:val="ListBullet"/>
      </w:pPr>
      <w:r>
        <w:t>You thumbnailed sequences in blue pencil. Midjourney storyboards entire movies.</w:t>
      </w:r>
    </w:p>
    <w:p>
      <w:pPr>
        <w:pStyle w:val="ListBullet"/>
      </w:pPr>
      <w:r>
        <w:t>You picked 'Storyboard Artist' as a career. AI picked 'Storyboard Artist' as a warm-up exercise. Start stretching your lower back for the construction arc.</w:t>
      </w:r>
    </w:p>
    <w:p>
      <w:pPr>
        <w:pStyle w:val="ListBullet"/>
      </w:pPr>
      <w:r>
        <w:t>Congrats, you're a 'Storyboard Artist'. AI just did your whole day's work while you were microwaving leftovers. Hope you look good in a hard hat.</w:t>
      </w:r>
    </w:p>
    <w:p>
      <w:pPr>
        <w:pStyle w:val="ListBullet"/>
      </w:pPr>
      <w:r>
        <w:t>All that time becoming a 'Storyboard Artist' and now a chatbot does it between shitposts. Manual labor viability: loading... it's not looking good.</w:t>
      </w:r>
    </w:p>
    <w:p>
      <w:pPr>
        <w:pStyle w:val="ListBullet"/>
      </w:pPr>
      <w:r>
        <w:t>Being a 'Storyboard Artist' used to impress people at parties. Now they just ask which AI you use and how your forklift certification is going.</w:t>
      </w:r>
    </w:p>
    <w:p>
      <w:pPr>
        <w:pStyle w:val="ListBullet"/>
      </w:pPr>
      <w:r>
        <w:t>Your 'Storyboard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'Storyboard Artist', but soon that’s just something you mumble while hauling 80lb bags across a job site.</w:t>
      </w:r>
    </w:p>
    <w:p/>
    <w:p>
      <w:r>
        <w:t>ADR Actor</w:t>
      </w:r>
    </w:p>
    <w:p>
      <w:pPr>
        <w:pStyle w:val="ListBullet"/>
      </w:pPr>
      <w:r>
        <w:t>You matched flaps for dubbing. AI redubs entire films in any language perfectly.</w:t>
      </w:r>
    </w:p>
    <w:p>
      <w:pPr>
        <w:pStyle w:val="ListBullet"/>
      </w:pPr>
      <w:r>
        <w:t>You picked 'ADR Actor' as a career. AI picked 'ADR Actor' as a warm-up exercise. Start stretching your lower back for the construction arc.</w:t>
      </w:r>
    </w:p>
    <w:p>
      <w:pPr>
        <w:pStyle w:val="ListBullet"/>
      </w:pPr>
      <w:r>
        <w:t>Congrats, you're a 'ADR Actor'. AI just did your whole day's work while you were microwaving leftovers. Hope you look good in a hard hat.</w:t>
      </w:r>
    </w:p>
    <w:p>
      <w:pPr>
        <w:pStyle w:val="ListBullet"/>
      </w:pPr>
      <w:r>
        <w:t>All that time becoming a 'ADR Actor' and now a chatbot does it between shitposts. Manual labor viability: loading... it's not looking good.</w:t>
      </w:r>
    </w:p>
    <w:p>
      <w:pPr>
        <w:pStyle w:val="ListBullet"/>
      </w:pPr>
      <w:r>
        <w:t>Being a 'ADR Actor' used to impress people at parties. Now they just ask which AI you use and how your forklift certification is going.</w:t>
      </w:r>
    </w:p>
    <w:p>
      <w:pPr>
        <w:pStyle w:val="ListBullet"/>
      </w:pPr>
      <w:r>
        <w:t>Your 'ADR Actor'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'ADR Actor', but soon that’s just something you mumble while hauling 80lb bags across a job site.</w:t>
      </w:r>
    </w:p>
    <w:p/>
    <w:p>
      <w:r>
        <w:t>Foley Artist</w:t>
      </w:r>
    </w:p>
    <w:p>
      <w:pPr>
        <w:pStyle w:val="ListBullet"/>
      </w:pPr>
      <w:r>
        <w:t>You walked in coconut shells for horse hooves. AI generates perfect Foley from video.</w:t>
      </w:r>
    </w:p>
    <w:p>
      <w:pPr>
        <w:pStyle w:val="ListBullet"/>
      </w:pPr>
      <w:r>
        <w:t>You picked 'Foley Artist' as a career. AI picked 'Foley Artist' as a warm-up exercise. Start stretching your lower back for the construction arc.</w:t>
      </w:r>
    </w:p>
    <w:p>
      <w:pPr>
        <w:pStyle w:val="ListBullet"/>
      </w:pPr>
      <w:r>
        <w:t>Congrats, you're a 'Foley Artist'. AI just did your whole day's work while you were microwaving leftovers. Hope you look good in a hard hat.</w:t>
      </w:r>
    </w:p>
    <w:p>
      <w:pPr>
        <w:pStyle w:val="ListBullet"/>
      </w:pPr>
      <w:r>
        <w:t>All that time becoming a 'Foley Artist' and now a chatbot does it between shitposts. Manual labor viability: loading... it's not looking good.</w:t>
      </w:r>
    </w:p>
    <w:p>
      <w:pPr>
        <w:pStyle w:val="ListBullet"/>
      </w:pPr>
      <w:r>
        <w:t>Being a 'Foley Artist' used to impress people at parties. Now they just ask which AI you use and how your forklift certification is going.</w:t>
      </w:r>
    </w:p>
    <w:p>
      <w:pPr>
        <w:pStyle w:val="ListBullet"/>
      </w:pPr>
      <w:r>
        <w:t>Your 'Foley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'Foley Artist', but soon that’s just something you mumble while hauling 80lb bags across a job site.</w:t>
      </w:r>
    </w:p>
    <w:p/>
    <w:p>
      <w:r>
        <w:t>Music Composer</w:t>
      </w:r>
    </w:p>
    <w:p>
      <w:pPr>
        <w:pStyle w:val="ListBullet"/>
      </w:pPr>
      <w:r>
        <w:t>You charged $100k for a film score. Suno + Udio drop better ones in 60 seconds.</w:t>
      </w:r>
    </w:p>
    <w:p>
      <w:pPr>
        <w:pStyle w:val="ListBullet"/>
      </w:pPr>
      <w:r>
        <w:t>You picked 'Music Composer' as a career. AI picked 'Music Composer' as a warm-up exercise. Start stretching your lower back for the construction arc.</w:t>
      </w:r>
    </w:p>
    <w:p>
      <w:pPr>
        <w:pStyle w:val="ListBullet"/>
      </w:pPr>
      <w:r>
        <w:t>Congrats, you're a 'Music Composer'. AI just did your whole day's work while you were microwaving leftovers. Hope you look good in a hard hat.</w:t>
      </w:r>
    </w:p>
    <w:p>
      <w:pPr>
        <w:pStyle w:val="ListBullet"/>
      </w:pPr>
      <w:r>
        <w:t>All that time becoming a 'Music Composer' and now a chatbot does it between shitposts. Manual labor viability: loading... it's not looking good.</w:t>
      </w:r>
    </w:p>
    <w:p>
      <w:pPr>
        <w:pStyle w:val="ListBullet"/>
      </w:pPr>
      <w:r>
        <w:t>Being a 'Music Composer' used to impress people at parties. Now they just ask which AI you use and how your forklift certification is going.</w:t>
      </w:r>
    </w:p>
    <w:p>
      <w:pPr>
        <w:pStyle w:val="ListBullet"/>
      </w:pPr>
      <w:r>
        <w:t>Your 'Music Composer'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'Music Composer', but soon that’s just something you mumble while hauling 80lb bags across a job site.</w:t>
      </w:r>
    </w:p>
    <w:p/>
    <w:p>
      <w:r>
        <w:t>Jingle Writer</w:t>
      </w:r>
    </w:p>
    <w:p>
      <w:pPr>
        <w:pStyle w:val="ListBullet"/>
      </w:pPr>
      <w:r>
        <w:t>You wrote 30-second earworms for brands. AI writes 100 better ones while you read this.</w:t>
      </w:r>
    </w:p>
    <w:p>
      <w:pPr>
        <w:pStyle w:val="ListBullet"/>
      </w:pPr>
      <w:r>
        <w:t>You picked 'Jingle Writer' as a career. AI picked 'Jingle Writer' as a warm-up exercise. Start stretching your lower back for the construction arc.</w:t>
      </w:r>
    </w:p>
    <w:p>
      <w:pPr>
        <w:pStyle w:val="ListBullet"/>
      </w:pPr>
      <w:r>
        <w:t>Congrats, you're a 'Jingle Writer'. AI just did your whole day's work while you were microwaving leftovers. Hope you look good in a hard hat.</w:t>
      </w:r>
    </w:p>
    <w:p>
      <w:pPr>
        <w:pStyle w:val="ListBullet"/>
      </w:pPr>
      <w:r>
        <w:t>All that time becoming a 'Jingle Writer' and now a chatbot does it between shitposts. Manual labor viability: loading... it's not looking good.</w:t>
      </w:r>
    </w:p>
    <w:p>
      <w:pPr>
        <w:pStyle w:val="ListBullet"/>
      </w:pPr>
      <w:r>
        <w:t>Being a 'Jingle Writer' used to impress people at parties. Now they just ask which AI you use and how your forklift certification is going.</w:t>
      </w:r>
    </w:p>
    <w:p>
      <w:pPr>
        <w:pStyle w:val="ListBullet"/>
      </w:pPr>
      <w:r>
        <w:t>Your 'Jingle 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'Jingle Writer', but soon that’s just something you mumble while hauling 80lb bags across a job site.</w:t>
      </w:r>
    </w:p>
    <w:p/>
    <w:p>
      <w:r>
        <w:t>Recording Engineer</w:t>
      </w:r>
    </w:p>
    <w:p>
      <w:pPr>
        <w:pStyle w:val="ListBullet"/>
      </w:pPr>
      <w:r>
        <w:t>You chased perfect takes. AI removes every mistake and adds vibe.</w:t>
      </w:r>
    </w:p>
    <w:p>
      <w:pPr>
        <w:pStyle w:val="ListBullet"/>
      </w:pPr>
      <w:r>
        <w:t>You picked 'Recording Engineer' as a career. AI picked 'Recording Engineer' as a warm-up exercise. Start stretching your lower back for the construction arc.</w:t>
      </w:r>
    </w:p>
    <w:p>
      <w:pPr>
        <w:pStyle w:val="ListBullet"/>
      </w:pPr>
      <w:r>
        <w:t>Congrats, you're a 'Recording Engineer'. AI just did your whole day's work while you were microwaving leftovers. Hope you look good in a hard hat.</w:t>
      </w:r>
    </w:p>
    <w:p>
      <w:pPr>
        <w:pStyle w:val="ListBullet"/>
      </w:pPr>
      <w:r>
        <w:t>All that time becoming a 'Recording Engineer' and now a chatbot does it between shitposts. Manual labor viability: loading... it's not looking good.</w:t>
      </w:r>
    </w:p>
    <w:p>
      <w:pPr>
        <w:pStyle w:val="ListBullet"/>
      </w:pPr>
      <w:r>
        <w:t>Being a 'Recording Engineer' used to impress people at parties. Now they just ask which AI you use and how your forklift certification is going.</w:t>
      </w:r>
    </w:p>
    <w:p>
      <w:pPr>
        <w:pStyle w:val="ListBullet"/>
      </w:pPr>
      <w:r>
        <w:t>Your 'Recording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'Recording Engineer', but soon that’s just something you mumble while hauling 80lb bags across a job site.</w:t>
      </w:r>
    </w:p>
    <w:p/>
    <w:p>
      <w:r>
        <w:t>Mastering Engineer</w:t>
      </w:r>
    </w:p>
    <w:p>
      <w:pPr>
        <w:pStyle w:val="ListBullet"/>
      </w:pPr>
      <w:r>
        <w:t>You made it loud. AI makes it loud and actually good.</w:t>
      </w:r>
    </w:p>
    <w:p>
      <w:pPr>
        <w:pStyle w:val="ListBullet"/>
      </w:pPr>
      <w:r>
        <w:t>You picked 'Mastering Engineer' as a career. AI picked 'Mastering Engineer' as a warm-up exercise. Start stretching your lower back for the construction arc.</w:t>
      </w:r>
    </w:p>
    <w:p>
      <w:pPr>
        <w:pStyle w:val="ListBullet"/>
      </w:pPr>
      <w:r>
        <w:t>Congrats, you're a 'Mastering Engineer'. AI just did your whole day's work while you were microwaving leftovers. Hope you look good in a hard hat.</w:t>
      </w:r>
    </w:p>
    <w:p>
      <w:pPr>
        <w:pStyle w:val="ListBullet"/>
      </w:pPr>
      <w:r>
        <w:t>All that time becoming a 'Mastering Engineer' and now a chatbot does it between shitposts. Manual labor viability: loading... it's not looking good.</w:t>
      </w:r>
    </w:p>
    <w:p>
      <w:pPr>
        <w:pStyle w:val="ListBullet"/>
      </w:pPr>
      <w:r>
        <w:t>Being a 'Mastering Engineer' used to impress people at parties. Now they just ask which AI you use and how your forklift certification is going.</w:t>
      </w:r>
    </w:p>
    <w:p>
      <w:pPr>
        <w:pStyle w:val="ListBullet"/>
      </w:pPr>
      <w:r>
        <w:t>Your 'Mastering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'Mastering Engineer', but soon that’s just something you mumble while hauling 80lb bags across a job site.</w:t>
      </w:r>
    </w:p>
    <w:p/>
    <w:p>
      <w:r>
        <w:t>DJ</w:t>
      </w:r>
    </w:p>
    <w:p>
      <w:pPr>
        <w:pStyle w:val="ListBullet"/>
      </w:pPr>
      <w:r>
        <w:t>You beat-matched for drunk people. AI DJs read the room better and never plays Wonderwall.</w:t>
      </w:r>
    </w:p>
    <w:p>
      <w:pPr>
        <w:pStyle w:val="ListBullet"/>
      </w:pPr>
      <w:r>
        <w:t>You picked 'DJ' as a career. AI picked 'DJ' as a warm-up exercise. Start stretching your lower back for the construction arc.</w:t>
      </w:r>
    </w:p>
    <w:p>
      <w:pPr>
        <w:pStyle w:val="ListBullet"/>
      </w:pPr>
      <w:r>
        <w:t>Congrats, you're a 'DJ'. AI just did your whole day's work while you were microwaving leftovers. Hope you look good in a hard hat.</w:t>
      </w:r>
    </w:p>
    <w:p>
      <w:pPr>
        <w:pStyle w:val="ListBullet"/>
      </w:pPr>
      <w:r>
        <w:t>All that time becoming a 'DJ' and now a chatbot does it between shitposts. Manual labor viability: loading... it's not looking good.</w:t>
      </w:r>
    </w:p>
    <w:p>
      <w:pPr>
        <w:pStyle w:val="ListBullet"/>
      </w:pPr>
      <w:r>
        <w:t>Being a 'DJ' used to impress people at parties. Now they just ask which AI you use and how your forklift certification is going.</w:t>
      </w:r>
    </w:p>
    <w:p>
      <w:pPr>
        <w:pStyle w:val="ListBullet"/>
      </w:pPr>
      <w:r>
        <w:t>Your 'DJ'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'DJ', but soon that’s just something you mumble while hauling 80lb bags across a job site.</w:t>
      </w:r>
    </w:p>
    <w:p/>
    <w:p>
      <w:r>
        <w:t>Radio Host</w:t>
      </w:r>
    </w:p>
    <w:p>
      <w:pPr>
        <w:pStyle w:val="ListBullet"/>
      </w:pPr>
      <w:r>
        <w:t>You talked between songs for 30 years. AI hosts 24/7 with perfect segues and no HR complaints.</w:t>
      </w:r>
    </w:p>
    <w:p>
      <w:pPr>
        <w:pStyle w:val="ListBullet"/>
      </w:pPr>
      <w:r>
        <w:t>You picked 'Radio Host' as a career. AI picked 'Radio Host' as a warm-up exercise. Start stretching your lower back for the construction arc.</w:t>
      </w:r>
    </w:p>
    <w:p>
      <w:pPr>
        <w:pStyle w:val="ListBullet"/>
      </w:pPr>
      <w:r>
        <w:t>Congrats, you're a 'Radio Host'. AI just did your whole day's work while you were microwaving leftovers. Hope you look good in a hard hat.</w:t>
      </w:r>
    </w:p>
    <w:p>
      <w:pPr>
        <w:pStyle w:val="ListBullet"/>
      </w:pPr>
      <w:r>
        <w:t>All that time becoming a 'Radio Host' and now a chatbot does it between shitposts. Manual labor viability: loading... it's not looking good.</w:t>
      </w:r>
    </w:p>
    <w:p>
      <w:pPr>
        <w:pStyle w:val="ListBullet"/>
      </w:pPr>
      <w:r>
        <w:t>Being a 'Radio Host' used to impress people at parties. Now they just ask which AI you use and how your forklift certification is going.</w:t>
      </w:r>
    </w:p>
    <w:p>
      <w:pPr>
        <w:pStyle w:val="ListBullet"/>
      </w:pPr>
      <w:r>
        <w:t>Your 'Radio Host'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'Radio Host', but soon that’s just something you mumble while hauling 80lb bags across a job site.</w:t>
      </w:r>
    </w:p>
    <w:p/>
    <w:p>
      <w:r>
        <w:t>Podcast Host</w:t>
      </w:r>
    </w:p>
    <w:p>
      <w:pPr>
        <w:pStyle w:val="ListBullet"/>
      </w:pPr>
      <w:r>
        <w:t>You built a studio in your closet. AI hosts, edits, and promotes better shows while you sleep.</w:t>
      </w:r>
    </w:p>
    <w:p>
      <w:pPr>
        <w:pStyle w:val="ListBullet"/>
      </w:pPr>
      <w:r>
        <w:t>You picked 'Podcast Host' as a career. AI picked 'Podcast Host' as a warm-up exercise. Start stretching your lower back for the construction arc.</w:t>
      </w:r>
    </w:p>
    <w:p>
      <w:pPr>
        <w:pStyle w:val="ListBullet"/>
      </w:pPr>
      <w:r>
        <w:t>Congrats, you're a 'Podcast Host'. AI just did your whole day's work while you were microwaving leftovers. Hope you look good in a hard hat.</w:t>
      </w:r>
    </w:p>
    <w:p>
      <w:pPr>
        <w:pStyle w:val="ListBullet"/>
      </w:pPr>
      <w:r>
        <w:t>All that time becoming a 'Podcast Host' and now a chatbot does it between shitposts. Manual labor viability: loading... it's not looking good.</w:t>
      </w:r>
    </w:p>
    <w:p>
      <w:pPr>
        <w:pStyle w:val="ListBullet"/>
      </w:pPr>
      <w:r>
        <w:t>Being a 'Podcast Host' used to impress people at parties. Now they just ask which AI you use and how your forklift certification is going.</w:t>
      </w:r>
    </w:p>
    <w:p>
      <w:pPr>
        <w:pStyle w:val="ListBullet"/>
      </w:pPr>
      <w:r>
        <w:t>Your 'Podcast Host'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'Podcast Host', but soon that’s just something you mumble while hauling 80lb bags across a job site.</w:t>
      </w:r>
    </w:p>
    <w:p/>
    <w:p>
      <w:r>
        <w:t>News Anchor</w:t>
      </w:r>
    </w:p>
    <w:p>
      <w:pPr>
        <w:pStyle w:val="ListBullet"/>
      </w:pPr>
      <w:r>
        <w:t>You read teleprompters with perfect hair. AI anchors look better and never mispronounce names.</w:t>
      </w:r>
    </w:p>
    <w:p>
      <w:pPr>
        <w:pStyle w:val="ListBullet"/>
      </w:pPr>
      <w:r>
        <w:t>You picked 'News Anchor' as a career. AI picked 'News Anchor' as a warm-up exercise. Start stretching your lower back for the construction arc.</w:t>
      </w:r>
    </w:p>
    <w:p>
      <w:pPr>
        <w:pStyle w:val="ListBullet"/>
      </w:pPr>
      <w:r>
        <w:t>Congrats, you're a 'News Anchor'. AI just did your whole day's work while you were microwaving leftovers. Hope you look good in a hard hat.</w:t>
      </w:r>
    </w:p>
    <w:p>
      <w:pPr>
        <w:pStyle w:val="ListBullet"/>
      </w:pPr>
      <w:r>
        <w:t>All that time becoming a 'News Anchor' and now a chatbot does it between shitposts. Manual labor viability: loading... it's not looking good.</w:t>
      </w:r>
    </w:p>
    <w:p>
      <w:pPr>
        <w:pStyle w:val="ListBullet"/>
      </w:pPr>
      <w:r>
        <w:t>Being a 'News Anchor' used to impress people at parties. Now they just ask which AI you use and how your forklift certification is going.</w:t>
      </w:r>
    </w:p>
    <w:p>
      <w:pPr>
        <w:pStyle w:val="ListBullet"/>
      </w:pPr>
      <w:r>
        <w:t>Your 'News Anchor'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'News Anchor', but soon that’s just something you mumble while hauling 80lb bags across a job site.</w:t>
      </w:r>
    </w:p>
    <w:p/>
    <w:p>
      <w:r>
        <w:t>Photojournalist</w:t>
      </w:r>
    </w:p>
    <w:p>
      <w:pPr>
        <w:pStyle w:val="ListBullet"/>
      </w:pPr>
      <w:r>
        <w:t>You risked life for the shot. AI generates perfect war photos from text descriptions.</w:t>
      </w:r>
    </w:p>
    <w:p>
      <w:pPr>
        <w:pStyle w:val="ListBullet"/>
      </w:pPr>
      <w:r>
        <w:t>You picked 'Photojournalist' as a career. AI picked 'Photojournalist' as a warm-up exercise. Start stretching your lower back for the construction arc.</w:t>
      </w:r>
    </w:p>
    <w:p>
      <w:pPr>
        <w:pStyle w:val="ListBullet"/>
      </w:pPr>
      <w:r>
        <w:t>Congrats, you're a 'Photojournalist'. AI just did your whole day's work while you were microwaving leftovers. Hope you look good in a hard hat.</w:t>
      </w:r>
    </w:p>
    <w:p>
      <w:pPr>
        <w:pStyle w:val="ListBullet"/>
      </w:pPr>
      <w:r>
        <w:t>All that time becoming a 'Photojournalist' and now a chatbot does it between shitposts. Manual labor viability: loading... it's not looking good.</w:t>
      </w:r>
    </w:p>
    <w:p>
      <w:pPr>
        <w:pStyle w:val="ListBullet"/>
      </w:pPr>
      <w:r>
        <w:t>Being a 'Photojournalist' used to impress people at parties. Now they just ask which AI you use and how your forklift certification is going.</w:t>
      </w:r>
    </w:p>
    <w:p>
      <w:pPr>
        <w:pStyle w:val="ListBullet"/>
      </w:pPr>
      <w:r>
        <w:t>Your 'Photojournalist'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'Photojournalist', but soon that’s just something you mumble while hauling 80lb bags across a job site.</w:t>
      </w:r>
    </w:p>
    <w:p/>
    <w:p>
      <w:r>
        <w:t>Editor-in-Chief</w:t>
      </w:r>
    </w:p>
    <w:p>
      <w:pPr>
        <w:pStyle w:val="ListBullet"/>
      </w:pPr>
      <w:r>
        <w:t>You curated culture. AI curates it better and never kills the vibe.</w:t>
      </w:r>
    </w:p>
    <w:p>
      <w:pPr>
        <w:pStyle w:val="ListBullet"/>
      </w:pPr>
      <w:r>
        <w:t>You picked 'Editor-in-Chief' as a career. AI picked 'Editor-in-Chief' as a warm-up exercise. Start stretching your lower back for the construction arc.</w:t>
      </w:r>
    </w:p>
    <w:p>
      <w:pPr>
        <w:pStyle w:val="ListBullet"/>
      </w:pPr>
      <w:r>
        <w:t>Congrats, you're a 'Editor-in-Chief'. AI just did your whole day's work while you were microwaving leftovers. Hope you look good in a hard hat.</w:t>
      </w:r>
    </w:p>
    <w:p>
      <w:pPr>
        <w:pStyle w:val="ListBullet"/>
      </w:pPr>
      <w:r>
        <w:t>All that time becoming a 'Editor-in-Chief' and now a chatbot does it between shitposts. Manual labor viability: loading... it's not looking good.</w:t>
      </w:r>
    </w:p>
    <w:p>
      <w:pPr>
        <w:pStyle w:val="ListBullet"/>
      </w:pPr>
      <w:r>
        <w:t>Being a 'Editor-in-Chief' used to impress people at parties. Now they just ask which AI you use and how your forklift certification is going.</w:t>
      </w:r>
    </w:p>
    <w:p>
      <w:pPr>
        <w:pStyle w:val="ListBullet"/>
      </w:pPr>
      <w:r>
        <w:t>Your 'Editor-in-Chief'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'Editor-in-Chief', but soon that’s just something you mumble while hauling 80lb bags across a job site.</w:t>
      </w:r>
    </w:p>
    <w:p/>
    <w:p>
      <w:r>
        <w:t>Magazine Writer</w:t>
      </w:r>
    </w:p>
    <w:p>
      <w:pPr>
        <w:pStyle w:val="ListBullet"/>
      </w:pPr>
      <w:r>
        <w:t>You pitched 47 ideas for a 1,500-word feature. AI wrote the whole issue before lunch.</w:t>
      </w:r>
    </w:p>
    <w:p>
      <w:pPr>
        <w:pStyle w:val="ListBullet"/>
      </w:pPr>
      <w:r>
        <w:t>You picked 'Magazine Writer' as a career. AI picked 'Magazine Writer' as a warm-up exercise. Start stretching your lower back for the construction arc.</w:t>
      </w:r>
    </w:p>
    <w:p>
      <w:pPr>
        <w:pStyle w:val="ListBullet"/>
      </w:pPr>
      <w:r>
        <w:t>Congrats, you're a 'Magazine Writer'. AI just did your whole day's work while you were microwaving leftovers. Hope you look good in a hard hat.</w:t>
      </w:r>
    </w:p>
    <w:p>
      <w:pPr>
        <w:pStyle w:val="ListBullet"/>
      </w:pPr>
      <w:r>
        <w:t>All that time becoming a 'Magazine Writer' and now a chatbot does it between shitposts. Manual labor viability: loading... it's not looking good.</w:t>
      </w:r>
    </w:p>
    <w:p>
      <w:pPr>
        <w:pStyle w:val="ListBullet"/>
      </w:pPr>
      <w:r>
        <w:t>Being a 'Magazine Writer' used to impress people at parties. Now they just ask which AI you use and how your forklift certification is going.</w:t>
      </w:r>
    </w:p>
    <w:p>
      <w:pPr>
        <w:pStyle w:val="ListBullet"/>
      </w:pPr>
      <w:r>
        <w:t>Your 'Magazine 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'Magazine Writer', but soon that’s just something you mumble while hauling 80lb bags across a job site.</w:t>
      </w:r>
    </w:p>
    <w:p/>
    <w:p>
      <w:r>
        <w:t>Fashion Stylist</w:t>
      </w:r>
    </w:p>
    <w:p>
      <w:pPr>
        <w:pStyle w:val="ListBullet"/>
      </w:pPr>
      <w:r>
        <w:t>You pulled from showrooms for shoots. AI styles entire campaigns with virtual garments.</w:t>
      </w:r>
    </w:p>
    <w:p>
      <w:pPr>
        <w:pStyle w:val="ListBullet"/>
      </w:pPr>
      <w:r>
        <w:t>You picked 'Fashion Stylist' as a career. AI picked 'Fashion Stylist' as a warm-up exercise. Start stretching your lower back for the construction arc.</w:t>
      </w:r>
    </w:p>
    <w:p>
      <w:pPr>
        <w:pStyle w:val="ListBullet"/>
      </w:pPr>
      <w:r>
        <w:t>Congrats, you're a 'Fashion Stylist'. AI just did your whole day's work while you were microwaving leftovers. Hope you look good in a hard hat.</w:t>
      </w:r>
    </w:p>
    <w:p>
      <w:pPr>
        <w:pStyle w:val="ListBullet"/>
      </w:pPr>
      <w:r>
        <w:t>All that time becoming a 'Fashion Stylist' and now a chatbot does it between shitposts. Manual labor viability: loading... it's not looking good.</w:t>
      </w:r>
    </w:p>
    <w:p>
      <w:pPr>
        <w:pStyle w:val="ListBullet"/>
      </w:pPr>
      <w:r>
        <w:t>Being a 'Fashion Stylist' used to impress people at parties. Now they just ask which AI you use and how your forklift certification is going.</w:t>
      </w:r>
    </w:p>
    <w:p>
      <w:pPr>
        <w:pStyle w:val="ListBullet"/>
      </w:pPr>
      <w:r>
        <w:t>Your 'Fashion Stylist'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'Fashion Stylist', but soon that’s just something you mumble while hauling 80lb bags across a job site.</w:t>
      </w:r>
    </w:p>
    <w:p/>
    <w:p>
      <w:r>
        <w:t>Landscape Architect</w:t>
      </w:r>
    </w:p>
    <w:p>
      <w:pPr>
        <w:pStyle w:val="ListBullet"/>
      </w:pPr>
      <w:r>
        <w:t>You planted virtual trees in Revit. AI designs award-winning gardens overnight.</w:t>
      </w:r>
    </w:p>
    <w:p>
      <w:pPr>
        <w:pStyle w:val="ListBullet"/>
      </w:pPr>
      <w:r>
        <w:t>You picked 'Landscape Architect' as a career. AI picked 'Landscape Architect' as a warm-up exercise. Start stretching your lower back for the construction arc.</w:t>
      </w:r>
    </w:p>
    <w:p>
      <w:pPr>
        <w:pStyle w:val="ListBullet"/>
      </w:pPr>
      <w:r>
        <w:t>Congrats, you're a 'Landscape Architect'. AI just did your whole day's work while you were microwaving leftovers. Hope you look good in a hard hat.</w:t>
      </w:r>
    </w:p>
    <w:p>
      <w:pPr>
        <w:pStyle w:val="ListBullet"/>
      </w:pPr>
      <w:r>
        <w:t>All that time becoming a 'Landscape Architect' and now a chatbot does it between shitposts. Manual labor viability: loading... it's not looking good.</w:t>
      </w:r>
    </w:p>
    <w:p>
      <w:pPr>
        <w:pStyle w:val="ListBullet"/>
      </w:pPr>
      <w:r>
        <w:t>Being a 'Landscape Architect' used to impress people at parties. Now they just ask which AI you use and how your forklift certification is going.</w:t>
      </w:r>
    </w:p>
    <w:p>
      <w:pPr>
        <w:pStyle w:val="ListBullet"/>
      </w:pPr>
      <w:r>
        <w:t>Your 'Landscape Architect'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'Landscape Architect', but soon that’s just something you mumble while hauling 80lb bags across a job site.</w:t>
      </w:r>
    </w:p>
    <w:p/>
    <w:p>
      <w:r>
        <w:t>Industrial Designer</w:t>
      </w:r>
    </w:p>
    <w:p>
      <w:pPr>
        <w:pStyle w:val="ListBullet"/>
      </w:pPr>
      <w:r>
        <w:t>You sketched products in Rhino. AI designs better ones and 3D-prints prototypes while you nap.</w:t>
      </w:r>
    </w:p>
    <w:p>
      <w:pPr>
        <w:pStyle w:val="ListBullet"/>
      </w:pPr>
      <w:r>
        <w:t>You picked 'Industrial Designer' as a career. AI picked 'Industrial Designer' as a warm-up exercise. Start stretching your lower back for the construction arc.</w:t>
      </w:r>
    </w:p>
    <w:p>
      <w:pPr>
        <w:pStyle w:val="ListBullet"/>
      </w:pPr>
      <w:r>
        <w:t>Congrats, you're a 'Industrial Designer'. AI just did your whole day's work while you were microwaving leftovers. Hope you look good in a hard hat.</w:t>
      </w:r>
    </w:p>
    <w:p>
      <w:pPr>
        <w:pStyle w:val="ListBullet"/>
      </w:pPr>
      <w:r>
        <w:t>All that time becoming a 'Industrial Designer' and now a chatbot does it between shitposts. Manual labor viability: loading... it's not looking good.</w:t>
      </w:r>
    </w:p>
    <w:p>
      <w:pPr>
        <w:pStyle w:val="ListBullet"/>
      </w:pPr>
      <w:r>
        <w:t>Being a 'Industrial Designer' used to impress people at parties. Now they just ask which AI you use and how your forklift certification is going.</w:t>
      </w:r>
    </w:p>
    <w:p>
      <w:pPr>
        <w:pStyle w:val="ListBullet"/>
      </w:pPr>
      <w:r>
        <w:t>Your 'Industrial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'Industrial Designer', but soon that’s just something you mumble while hauling 80lb bags across a job site.</w:t>
      </w:r>
    </w:p>
    <w:p/>
    <w:p>
      <w:r>
        <w:t>Product Designer</w:t>
      </w:r>
    </w:p>
    <w:p>
      <w:pPr>
        <w:pStyle w:val="ListBullet"/>
      </w:pPr>
      <w:r>
        <w:t>You iterated physical prototypes for months. AI iterates 1,000 versions in an hour.</w:t>
      </w:r>
    </w:p>
    <w:p>
      <w:pPr>
        <w:pStyle w:val="ListBullet"/>
      </w:pPr>
      <w:r>
        <w:t>You picked 'Product Designer' as a career. AI picked 'Product Designer' as a warm-up exercise. Start stretching your lower back for the construction arc.</w:t>
      </w:r>
    </w:p>
    <w:p>
      <w:pPr>
        <w:pStyle w:val="ListBullet"/>
      </w:pPr>
      <w:r>
        <w:t>Congrats, you're a 'Product Designer'. AI just did your whole day's work while you were microwaving leftovers. Hope you look good in a hard hat.</w:t>
      </w:r>
    </w:p>
    <w:p>
      <w:pPr>
        <w:pStyle w:val="ListBullet"/>
      </w:pPr>
      <w:r>
        <w:t>All that time becoming a 'Product Designer' and now a chatbot does it between shitposts. Manual labor viability: loading... it's not looking good.</w:t>
      </w:r>
    </w:p>
    <w:p>
      <w:pPr>
        <w:pStyle w:val="ListBullet"/>
      </w:pPr>
      <w:r>
        <w:t>Being a 'Product Designer' used to impress people at parties. Now they just ask which AI you use and how your forklift certification is going.</w:t>
      </w:r>
    </w:p>
    <w:p>
      <w:pPr>
        <w:pStyle w:val="ListBullet"/>
      </w:pPr>
      <w:r>
        <w:t>Your 'Product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'Product Designer', but soon that’s just something you mumble while hauling 80lb bags across a job site.</w:t>
      </w:r>
    </w:p>
    <w:p/>
    <w:p>
      <w:r>
        <w:t>Packaging Designer</w:t>
      </w:r>
    </w:p>
    <w:p>
      <w:pPr>
        <w:pStyle w:val="ListBullet"/>
      </w:pPr>
      <w:r>
        <w:t>You designed cereal boxes for $50k. AI designs dielines, copy, and renders in one go.</w:t>
      </w:r>
    </w:p>
    <w:p>
      <w:pPr>
        <w:pStyle w:val="ListBullet"/>
      </w:pPr>
      <w:r>
        <w:t>You picked 'Packaging Designer' as a career. AI picked 'Packaging Designer' as a warm-up exercise. Start stretching your lower back for the construction arc.</w:t>
      </w:r>
    </w:p>
    <w:p>
      <w:pPr>
        <w:pStyle w:val="ListBullet"/>
      </w:pPr>
      <w:r>
        <w:t>Congrats, you're a 'Packaging Designer'. AI just did your whole day's work while you were microwaving leftovers. Hope you look good in a hard hat.</w:t>
      </w:r>
    </w:p>
    <w:p>
      <w:pPr>
        <w:pStyle w:val="ListBullet"/>
      </w:pPr>
      <w:r>
        <w:t>All that time becoming a 'Packaging Designer' and now a chatbot does it between shitposts. Manual labor viability: loading... it's not looking good.</w:t>
      </w:r>
    </w:p>
    <w:p>
      <w:pPr>
        <w:pStyle w:val="ListBullet"/>
      </w:pPr>
      <w:r>
        <w:t>Being a 'Packaging Designer' used to impress people at parties. Now they just ask which AI you use and how your forklift certification is going.</w:t>
      </w:r>
    </w:p>
    <w:p>
      <w:pPr>
        <w:pStyle w:val="ListBullet"/>
      </w:pPr>
      <w:r>
        <w:t>Your 'Packaging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'Packaging Designer', but soon that’s just something you mumble while hauling 80lb bags across a job site.</w:t>
      </w:r>
    </w:p>
    <w:p/>
    <w:p>
      <w:r>
        <w:t>Logo Designer</w:t>
      </w:r>
    </w:p>
    <w:p>
      <w:pPr>
        <w:pStyle w:val="ListBullet"/>
      </w:pPr>
      <w:r>
        <w:t>You charged $100k for three concepts. Looka + AI generate better logos in 10 seconds.</w:t>
      </w:r>
    </w:p>
    <w:p>
      <w:pPr>
        <w:pStyle w:val="ListBullet"/>
      </w:pPr>
      <w:r>
        <w:t>You picked 'Logo Designer' as a career. AI picked 'Logo Designer' as a warm-up exercise. Start stretching your lower back for the construction arc.</w:t>
      </w:r>
    </w:p>
    <w:p>
      <w:pPr>
        <w:pStyle w:val="ListBullet"/>
      </w:pPr>
      <w:r>
        <w:t>Congrats, you're a 'Logo Designer'. AI just did your whole day's work while you were microwaving leftovers. Hope you look good in a hard hat.</w:t>
      </w:r>
    </w:p>
    <w:p>
      <w:pPr>
        <w:pStyle w:val="ListBullet"/>
      </w:pPr>
      <w:r>
        <w:t>All that time becoming a 'Logo Designer' and now a chatbot does it between shitposts. Manual labor viability: loading... it's not looking good.</w:t>
      </w:r>
    </w:p>
    <w:p>
      <w:pPr>
        <w:pStyle w:val="ListBullet"/>
      </w:pPr>
      <w:r>
        <w:t>Being a 'Logo Designer' used to impress people at parties. Now they just ask which AI you use and how your forklift certification is going.</w:t>
      </w:r>
    </w:p>
    <w:p>
      <w:pPr>
        <w:pStyle w:val="ListBullet"/>
      </w:pPr>
      <w:r>
        <w:t>Your 'Logo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'Logo Designer', but soon that’s just something you mumble while hauling 80lb bags across a job site.</w:t>
      </w:r>
    </w:p>
    <w:p/>
    <w:p>
      <w:r>
        <w:t>Brand Identity Designer</w:t>
      </w:r>
    </w:p>
    <w:p>
      <w:pPr>
        <w:pStyle w:val="ListBullet"/>
      </w:pPr>
      <w:r>
        <w:t>You built entire visual systems. AI builds them with perfect consistency across 50 touchpoints.</w:t>
      </w:r>
    </w:p>
    <w:p>
      <w:pPr>
        <w:pStyle w:val="ListBullet"/>
      </w:pPr>
      <w:r>
        <w:t>You picked 'Brand Identity Designer' as a career. AI picked 'Brand Identity Designer' as a warm-up exercise. Start stretching your lower back for the construction arc.</w:t>
      </w:r>
    </w:p>
    <w:p>
      <w:pPr>
        <w:pStyle w:val="ListBullet"/>
      </w:pPr>
      <w:r>
        <w:t>Congrats, you're a 'Brand Identity Designer'. AI just did your whole day's work while you were microwaving leftovers. Hope you look good in a hard hat.</w:t>
      </w:r>
    </w:p>
    <w:p>
      <w:pPr>
        <w:pStyle w:val="ListBullet"/>
      </w:pPr>
      <w:r>
        <w:t>All that time becoming a 'Brand Identity Designer' and now a chatbot does it between shitposts. Manual labor viability: loading... it's not looking good.</w:t>
      </w:r>
    </w:p>
    <w:p>
      <w:pPr>
        <w:pStyle w:val="ListBullet"/>
      </w:pPr>
      <w:r>
        <w:t>Being a 'Brand Identity Designer' used to impress people at parties. Now they just ask which AI you use and how your forklift certification is going.</w:t>
      </w:r>
    </w:p>
    <w:p>
      <w:pPr>
        <w:pStyle w:val="ListBullet"/>
      </w:pPr>
      <w:r>
        <w:t>Your 'Brand Identity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'Brand Identity Designer', but soon that’s just something you mumble while hauling 80lb bags across a job site.</w:t>
      </w:r>
    </w:p>
    <w:p/>
    <w:p>
      <w:r>
        <w:t>Type Designer</w:t>
      </w:r>
    </w:p>
    <w:p>
      <w:pPr>
        <w:pStyle w:val="ListBullet"/>
      </w:pPr>
      <w:r>
        <w:t>You kerned fonts for years. AI generates perfect typefaces from a single sentence.</w:t>
      </w:r>
    </w:p>
    <w:p>
      <w:pPr>
        <w:pStyle w:val="ListBullet"/>
      </w:pPr>
      <w:r>
        <w:t>You picked 'Type Designer' as a career. AI picked 'Type Designer' as a warm-up exercise. Start stretching your lower back for the construction arc.</w:t>
      </w:r>
    </w:p>
    <w:p>
      <w:pPr>
        <w:pStyle w:val="ListBullet"/>
      </w:pPr>
      <w:r>
        <w:t>Congrats, you're a 'Type Designer'. AI just did your whole day's work while you were microwaving leftovers. Hope you look good in a hard hat.</w:t>
      </w:r>
    </w:p>
    <w:p>
      <w:pPr>
        <w:pStyle w:val="ListBullet"/>
      </w:pPr>
      <w:r>
        <w:t>All that time becoming a 'Type Designer' and now a chatbot does it between shitposts. Manual labor viability: loading... it's not looking good.</w:t>
      </w:r>
    </w:p>
    <w:p>
      <w:pPr>
        <w:pStyle w:val="ListBullet"/>
      </w:pPr>
      <w:r>
        <w:t>Being a 'Type Designer' used to impress people at parties. Now they just ask which AI you use and how your forklift certification is going.</w:t>
      </w:r>
    </w:p>
    <w:p>
      <w:pPr>
        <w:pStyle w:val="ListBullet"/>
      </w:pPr>
      <w:r>
        <w:t>Your 'Type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'Type Designer',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