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176–200</w:t>
      </w:r>
    </w:p>
    <w:p>
      <w:r>
        <w:t>Bouncer</w:t>
      </w:r>
    </w:p>
    <w:p>
      <w:pPr>
        <w:pStyle w:val="ListBullet"/>
      </w:pPr>
      <w:r>
        <w:t>AI can’t throw drunks out with style.</w:t>
      </w:r>
    </w:p>
    <w:p>
      <w:pPr>
        <w:pStyle w:val="ListBullet"/>
      </w:pPr>
      <w:r>
        <w:t>You picked 'Bouncer' as a career. AI picked 'Bouncer' as a warm-up exercise. Start stretching your lower back for the construction arc.</w:t>
      </w:r>
    </w:p>
    <w:p>
      <w:pPr>
        <w:pStyle w:val="ListBullet"/>
      </w:pPr>
      <w:r>
        <w:t>Congrats, you're a 'Bouncer'. AI just did your whole day's work while you were microwaving leftovers. Hope you look good in a hard hat.</w:t>
      </w:r>
    </w:p>
    <w:p>
      <w:pPr>
        <w:pStyle w:val="ListBullet"/>
      </w:pPr>
      <w:r>
        <w:t>All that time becoming a 'Bouncer' and now a chatbot does it between shitposts. Manual labor viability: loading... it's not looking good.</w:t>
      </w:r>
    </w:p>
    <w:p>
      <w:pPr>
        <w:pStyle w:val="ListBullet"/>
      </w:pPr>
      <w:r>
        <w:t>Being a 'Bouncer' used to impress people at parties. Now they just ask which AI you use and how your forklift certification is going.</w:t>
      </w:r>
    </w:p>
    <w:p>
      <w:pPr>
        <w:pStyle w:val="ListBullet"/>
      </w:pPr>
      <w:r>
        <w:t>Your 'Bouncer'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'Bouncer', but soon that’s just something you mumble while hauling 80lb bags across a job site.</w:t>
      </w:r>
    </w:p>
    <w:p/>
    <w:p>
      <w:r>
        <w:t>Garbage Collector</w:t>
      </w:r>
    </w:p>
    <w:p>
      <w:pPr>
        <w:pStyle w:val="ListBullet"/>
      </w:pPr>
      <w:r>
        <w:t>Robots hate the smell. You’re golden.</w:t>
      </w:r>
    </w:p>
    <w:p>
      <w:pPr>
        <w:pStyle w:val="ListBullet"/>
      </w:pPr>
      <w:r>
        <w:t>You picked 'Garbage Collector' as a career. AI picked 'Garbage Collector' as a warm-up exercise. Start stretching your lower back for the construction arc.</w:t>
      </w:r>
    </w:p>
    <w:p>
      <w:pPr>
        <w:pStyle w:val="ListBullet"/>
      </w:pPr>
      <w:r>
        <w:t>Congrats, you're a 'Garbage Collector'. AI just did your whole day's work while you were microwaving leftovers. Hope you look good in a hard hat.</w:t>
      </w:r>
    </w:p>
    <w:p>
      <w:pPr>
        <w:pStyle w:val="ListBullet"/>
      </w:pPr>
      <w:r>
        <w:t>All that time becoming a 'Garbage Collector' and now a chatbot does it between shitposts. Manual labor viability: loading... it's not looking good.</w:t>
      </w:r>
    </w:p>
    <w:p>
      <w:pPr>
        <w:pStyle w:val="ListBullet"/>
      </w:pPr>
      <w:r>
        <w:t>Being a 'Garbage Collector' used to impress people at parties. Now they just ask which AI you use and how your forklift certification is going.</w:t>
      </w:r>
    </w:p>
    <w:p>
      <w:pPr>
        <w:pStyle w:val="ListBullet"/>
      </w:pPr>
      <w:r>
        <w:t>Your 'Garbage Collector'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'Garbage Collector', but soon that’s just something you mumble while hauling 80lb bags across a job site.</w:t>
      </w:r>
    </w:p>
    <w:p/>
    <w:p>
      <w:r>
        <w:t>Wastewater Treatment Operator</w:t>
      </w:r>
    </w:p>
    <w:p>
      <w:pPr>
        <w:pStyle w:val="ListBullet"/>
      </w:pPr>
      <w:r>
        <w:t>You literally process shit for a living. AI gags.</w:t>
      </w:r>
    </w:p>
    <w:p>
      <w:pPr>
        <w:pStyle w:val="ListBullet"/>
      </w:pPr>
      <w:r>
        <w:t>You picked 'Wastewater Treatment Operator' as a career. AI picked 'Wastewater Treatment Operator' as a warm-up exercise. Start stretching your lower back for the construction arc.</w:t>
      </w:r>
    </w:p>
    <w:p>
      <w:pPr>
        <w:pStyle w:val="ListBullet"/>
      </w:pPr>
      <w:r>
        <w:t>Congrats, you're a 'Wastewater Treatment Operator'. AI just did your whole day's work while you were microwaving leftovers. Hope you look good in a hard hat.</w:t>
      </w:r>
    </w:p>
    <w:p>
      <w:pPr>
        <w:pStyle w:val="ListBullet"/>
      </w:pPr>
      <w:r>
        <w:t>All that time becoming a 'Wastewater Treatment Operator' and now a chatbot does it between shitposts. Manual labor viability: loading... it's not looking good.</w:t>
      </w:r>
    </w:p>
    <w:p>
      <w:pPr>
        <w:pStyle w:val="ListBullet"/>
      </w:pPr>
      <w:r>
        <w:t>Being a 'Wastewater Treatment Operator' used to impress people at parties. Now they just ask which AI you use and how your forklift certification is going.</w:t>
      </w:r>
    </w:p>
    <w:p>
      <w:pPr>
        <w:pStyle w:val="ListBullet"/>
      </w:pPr>
      <w:r>
        <w:t>Your 'Wastewater Treatment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'Wastewater Treatment Operator', but soon that’s just something you mumble while hauling 80lb bags across a job site.</w:t>
      </w:r>
    </w:p>
    <w:p/>
    <w:p>
      <w:r>
        <w:t>Pest Control</w:t>
      </w:r>
    </w:p>
    <w:p>
      <w:pPr>
        <w:pStyle w:val="ListBullet"/>
      </w:pPr>
      <w:r>
        <w:t>Crawling under houses with spiders and roaches. AI nopes out.</w:t>
      </w:r>
    </w:p>
    <w:p>
      <w:pPr>
        <w:pStyle w:val="ListBullet"/>
      </w:pPr>
      <w:r>
        <w:t>You picked 'Pest Control' as a career. AI picked 'Pest Control' as a warm-up exercise. Start stretching your lower back for the construction arc.</w:t>
      </w:r>
    </w:p>
    <w:p>
      <w:pPr>
        <w:pStyle w:val="ListBullet"/>
      </w:pPr>
      <w:r>
        <w:t>Congrats, you're a 'Pest Control'. AI just did your whole day's work while you were microwaving leftovers. Hope you look good in a hard hat.</w:t>
      </w:r>
    </w:p>
    <w:p>
      <w:pPr>
        <w:pStyle w:val="ListBullet"/>
      </w:pPr>
      <w:r>
        <w:t>All that time becoming a 'Pest Control' and now a chatbot does it between shitposts. Manual labor viability: loading... it's not looking good.</w:t>
      </w:r>
    </w:p>
    <w:p>
      <w:pPr>
        <w:pStyle w:val="ListBullet"/>
      </w:pPr>
      <w:r>
        <w:t>Being a 'Pest Control' used to impress people at parties. Now they just ask which AI you use and how your forklift certification is going.</w:t>
      </w:r>
    </w:p>
    <w:p>
      <w:pPr>
        <w:pStyle w:val="ListBullet"/>
      </w:pPr>
      <w:r>
        <w:t>Your 'Pest Control'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'Pest Control', but soon that’s just something you mumble while hauling 80lb bags across a job site.</w:t>
      </w:r>
    </w:p>
    <w:p/>
    <w:p>
      <w:r>
        <w:t>Exterminator</w:t>
      </w:r>
    </w:p>
    <w:p>
      <w:pPr>
        <w:pStyle w:val="ListBullet"/>
      </w:pPr>
      <w:r>
        <w:t>Robots are scared of bugs too.</w:t>
      </w:r>
    </w:p>
    <w:p>
      <w:pPr>
        <w:pStyle w:val="ListBullet"/>
      </w:pPr>
      <w:r>
        <w:t>You picked 'Exterminator' as a career. AI picked 'Exterminator' as a warm-up exercise. Start stretching your lower back for the construction arc.</w:t>
      </w:r>
    </w:p>
    <w:p>
      <w:pPr>
        <w:pStyle w:val="ListBullet"/>
      </w:pPr>
      <w:r>
        <w:t>Congrats, you're a 'Exterminator'. AI just did your whole day's work while you were microwaving leftovers. Hope you look good in a hard hat.</w:t>
      </w:r>
    </w:p>
    <w:p>
      <w:pPr>
        <w:pStyle w:val="ListBullet"/>
      </w:pPr>
      <w:r>
        <w:t>All that time becoming a 'Exterminator' and now a chatbot does it between shitposts. Manual labor viability: loading... it's not looking good.</w:t>
      </w:r>
    </w:p>
    <w:p>
      <w:pPr>
        <w:pStyle w:val="ListBullet"/>
      </w:pPr>
      <w:r>
        <w:t>Being a 'Exterminator' used to impress people at parties. Now they just ask which AI you use and how your forklift certification is going.</w:t>
      </w:r>
    </w:p>
    <w:p>
      <w:pPr>
        <w:pStyle w:val="ListBullet"/>
      </w:pPr>
      <w:r>
        <w:t>Your 'Exterminator'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'Exterminator', but soon that’s just something you mumble while hauling 80lb bags across a job site.</w:t>
      </w:r>
    </w:p>
    <w:p/>
    <w:p>
      <w:r>
        <w:t>Septic Tank Technician</w:t>
      </w:r>
    </w:p>
    <w:p>
      <w:pPr>
        <w:pStyle w:val="ListBullet"/>
      </w:pPr>
      <w:r>
        <w:t>The hero we need but don’t deserve. AI resigned on day one.</w:t>
      </w:r>
    </w:p>
    <w:p>
      <w:pPr>
        <w:pStyle w:val="ListBullet"/>
      </w:pPr>
      <w:r>
        <w:t>You picked 'Septic Tank Technician' as a career. AI picked 'Septic Tank Technician' as a warm-up exercise. Start stretching your lower back for the construction arc.</w:t>
      </w:r>
    </w:p>
    <w:p>
      <w:pPr>
        <w:pStyle w:val="ListBullet"/>
      </w:pPr>
      <w:r>
        <w:t>Congrats, you're a 'Septic Tank Technician'. AI just did your whole day's work while you were microwaving leftovers. Hope you look good in a hard hat.</w:t>
      </w:r>
    </w:p>
    <w:p>
      <w:pPr>
        <w:pStyle w:val="ListBullet"/>
      </w:pPr>
      <w:r>
        <w:t>All that time becoming a 'Septic Tank Technician' and now a chatbot does it between shitposts. Manual labor viability: loading... it's not looking good.</w:t>
      </w:r>
    </w:p>
    <w:p>
      <w:pPr>
        <w:pStyle w:val="ListBullet"/>
      </w:pPr>
      <w:r>
        <w:t>Being a 'Septic Tank Technician' used to impress people at parties. Now they just ask which AI you use and how your forklift certification is going.</w:t>
      </w:r>
    </w:p>
    <w:p>
      <w:pPr>
        <w:pStyle w:val="ListBullet"/>
      </w:pPr>
      <w:r>
        <w:t>Your 'Septic Tank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'Septic Tank Technician', but soon that’s just something you mumble while hauling 80lb bags across a job site.</w:t>
      </w:r>
    </w:p>
    <w:p/>
    <w:p>
      <w:r>
        <w:t>Chimney Sweep</w:t>
      </w:r>
    </w:p>
    <w:p>
      <w:pPr>
        <w:pStyle w:val="ListBullet"/>
      </w:pPr>
      <w:r>
        <w:t>Soot, tight spaces, and heights. AI files for workers’ comp.</w:t>
      </w:r>
    </w:p>
    <w:p>
      <w:pPr>
        <w:pStyle w:val="ListBullet"/>
      </w:pPr>
      <w:r>
        <w:t>You picked 'Chimney Sweep' as a career. AI picked 'Chimney Sweep' as a warm-up exercise. Start stretching your lower back for the construction arc.</w:t>
      </w:r>
    </w:p>
    <w:p>
      <w:pPr>
        <w:pStyle w:val="ListBullet"/>
      </w:pPr>
      <w:r>
        <w:t>Congrats, you're a 'Chimney Sweep'. AI just did your whole day's work while you were microwaving leftovers. Hope you look good in a hard hat.</w:t>
      </w:r>
    </w:p>
    <w:p>
      <w:pPr>
        <w:pStyle w:val="ListBullet"/>
      </w:pPr>
      <w:r>
        <w:t>All that time becoming a 'Chimney Sweep' and now a chatbot does it between shitposts. Manual labor viability: loading... it's not looking good.</w:t>
      </w:r>
    </w:p>
    <w:p>
      <w:pPr>
        <w:pStyle w:val="ListBullet"/>
      </w:pPr>
      <w:r>
        <w:t>Being a 'Chimney Sweep' used to impress people at parties. Now they just ask which AI you use and how your forklift certification is going.</w:t>
      </w:r>
    </w:p>
    <w:p>
      <w:pPr>
        <w:pStyle w:val="ListBullet"/>
      </w:pPr>
      <w:r>
        <w:t>Your 'Chimney Sweep'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'Chimney Sweep', but soon that’s just something you mumble while hauling 80lb bags across a job site.</w:t>
      </w:r>
    </w:p>
    <w:p/>
    <w:p>
      <w:r>
        <w:t>Window Cleaner</w:t>
      </w:r>
    </w:p>
    <w:p>
      <w:pPr>
        <w:pStyle w:val="ListBullet"/>
      </w:pPr>
      <w:r>
        <w:t>Dangling off skyscrapers. AI gets dizzy just thinking about it.</w:t>
      </w:r>
    </w:p>
    <w:p>
      <w:pPr>
        <w:pStyle w:val="ListBullet"/>
      </w:pPr>
      <w:r>
        <w:t>You picked 'Window Cleaner' as a career. AI picked 'Window Cleaner' as a warm-up exercise. Start stretching your lower back for the construction arc.</w:t>
      </w:r>
    </w:p>
    <w:p>
      <w:pPr>
        <w:pStyle w:val="ListBullet"/>
      </w:pPr>
      <w:r>
        <w:t>Congrats, you're a 'Window Cleaner'. AI just did your whole day's work while you were microwaving leftovers. Hope you look good in a hard hat.</w:t>
      </w:r>
    </w:p>
    <w:p>
      <w:pPr>
        <w:pStyle w:val="ListBullet"/>
      </w:pPr>
      <w:r>
        <w:t>All that time becoming a 'Window Cleaner' and now a chatbot does it between shitposts. Manual labor viability: loading... it's not looking good.</w:t>
      </w:r>
    </w:p>
    <w:p>
      <w:pPr>
        <w:pStyle w:val="ListBullet"/>
      </w:pPr>
      <w:r>
        <w:t>Being a 'Window Cleaner' used to impress people at parties. Now they just ask which AI you use and how your forklift certification is going.</w:t>
      </w:r>
    </w:p>
    <w:p>
      <w:pPr>
        <w:pStyle w:val="ListBullet"/>
      </w:pPr>
      <w:r>
        <w:t>Your 'Window Cleaner'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'Window Cleaner', but soon that’s just something you mumble while hauling 80lb bags across a job site.</w:t>
      </w:r>
    </w:p>
    <w:p/>
    <w:p>
      <w:r>
        <w:t>Locksmith</w:t>
      </w:r>
    </w:p>
    <w:p>
      <w:pPr>
        <w:pStyle w:val="ListBullet"/>
      </w:pPr>
      <w:r>
        <w:t>AI can’t pick a lock when the tumblers are sticky.</w:t>
      </w:r>
    </w:p>
    <w:p>
      <w:pPr>
        <w:pStyle w:val="ListBullet"/>
      </w:pPr>
      <w:r>
        <w:t>You picked 'Locksmith' as a career. AI picked 'Locksmith' as a warm-up exercise. Start stretching your lower back for the construction arc.</w:t>
      </w:r>
    </w:p>
    <w:p>
      <w:pPr>
        <w:pStyle w:val="ListBullet"/>
      </w:pPr>
      <w:r>
        <w:t>Congrats, you're a 'Locksmith'. AI just did your whole day's work while you were microwaving leftovers. Hope you look good in a hard hat.</w:t>
      </w:r>
    </w:p>
    <w:p>
      <w:pPr>
        <w:pStyle w:val="ListBullet"/>
      </w:pPr>
      <w:r>
        <w:t>All that time becoming a 'Locksmith' and now a chatbot does it between shitposts. Manual labor viability: loading... it's not looking good.</w:t>
      </w:r>
    </w:p>
    <w:p>
      <w:pPr>
        <w:pStyle w:val="ListBullet"/>
      </w:pPr>
      <w:r>
        <w:t>Being a 'Locksmith' used to impress people at parties. Now they just ask which AI you use and how your forklift certification is going.</w:t>
      </w:r>
    </w:p>
    <w:p>
      <w:pPr>
        <w:pStyle w:val="ListBullet"/>
      </w:pPr>
      <w:r>
        <w:t>Your 'Locksmith'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'Locksmith', but soon that’s just something you mumble while hauling 80lb bags across a job site.</w:t>
      </w:r>
    </w:p>
    <w:p/>
    <w:p>
      <w:r>
        <w:t>Tow Truck Driver</w:t>
      </w:r>
    </w:p>
    <w:p>
      <w:pPr>
        <w:pStyle w:val="ListBullet"/>
      </w:pPr>
      <w:r>
        <w:t>Repo man life. AI doesn’t like getting yelled at.</w:t>
      </w:r>
    </w:p>
    <w:p>
      <w:pPr>
        <w:pStyle w:val="ListBullet"/>
      </w:pPr>
      <w:r>
        <w:t>You picked 'Tow Truck Driver' as a career. AI picked 'Tow Truck Driver' as a warm-up exercise. Start stretching your lower back for the construction arc.</w:t>
      </w:r>
    </w:p>
    <w:p>
      <w:pPr>
        <w:pStyle w:val="ListBullet"/>
      </w:pPr>
      <w:r>
        <w:t>Congrats, you're a 'Tow Truck Driver'. AI just did your whole day's work while you were microwaving leftovers. Hope you look good in a hard hat.</w:t>
      </w:r>
    </w:p>
    <w:p>
      <w:pPr>
        <w:pStyle w:val="ListBullet"/>
      </w:pPr>
      <w:r>
        <w:t>All that time becoming a 'Tow Truck Driver' and now a chatbot does it between shitposts. Manual labor viability: loading... it's not looking good.</w:t>
      </w:r>
    </w:p>
    <w:p>
      <w:pPr>
        <w:pStyle w:val="ListBullet"/>
      </w:pPr>
      <w:r>
        <w:t>Being a 'Tow Truck Driver' used to impress people at parties. Now they just ask which AI you use and how your forklift certification is going.</w:t>
      </w:r>
    </w:p>
    <w:p>
      <w:pPr>
        <w:pStyle w:val="ListBullet"/>
      </w:pPr>
      <w:r>
        <w:t>Your 'Tow Truck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'Tow Truck Driver', but soon that’s just something you mumble while hauling 80lb bags across a job site.</w:t>
      </w:r>
    </w:p>
    <w:p/>
    <w:p>
      <w:r>
        <w:t>Funeral Director</w:t>
      </w:r>
    </w:p>
    <w:p>
      <w:pPr>
        <w:pStyle w:val="ListBullet"/>
      </w:pPr>
      <w:r>
        <w:t>Death always needs a human touch. You’re eternal.</w:t>
      </w:r>
    </w:p>
    <w:p>
      <w:pPr>
        <w:pStyle w:val="ListBullet"/>
      </w:pPr>
      <w:r>
        <w:t>You picked 'Funeral Director' as a career. AI picked 'Funeral Director' as a warm-up exercise. Start stretching your lower back for the construction arc.</w:t>
      </w:r>
    </w:p>
    <w:p>
      <w:pPr>
        <w:pStyle w:val="ListBullet"/>
      </w:pPr>
      <w:r>
        <w:t>Congrats, you're a 'Funeral Director'. AI just did your whole day's work while you were microwaving leftovers. Hope you look good in a hard hat.</w:t>
      </w:r>
    </w:p>
    <w:p>
      <w:pPr>
        <w:pStyle w:val="ListBullet"/>
      </w:pPr>
      <w:r>
        <w:t>All that time becoming a 'Funeral Director' and now a chatbot does it between shitposts. Manual labor viability: loading... it's not looking good.</w:t>
      </w:r>
    </w:p>
    <w:p>
      <w:pPr>
        <w:pStyle w:val="ListBullet"/>
      </w:pPr>
      <w:r>
        <w:t>Being a 'Funeral Director' used to impress people at parties. Now they just ask which AI you use and how your forklift certification is going.</w:t>
      </w:r>
    </w:p>
    <w:p>
      <w:pPr>
        <w:pStyle w:val="ListBullet"/>
      </w:pPr>
      <w:r>
        <w:t>Your 'Funeral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'Funeral Director', but soon that’s just something you mumble while hauling 80lb bags across a job site.</w:t>
      </w:r>
    </w:p>
    <w:p/>
    <w:p>
      <w:r>
        <w:t>Embalmer</w:t>
      </w:r>
    </w:p>
    <w:p>
      <w:pPr>
        <w:pStyle w:val="ListBullet"/>
      </w:pPr>
      <w:r>
        <w:t>AI isn’t touching dead bodies. Ever.</w:t>
      </w:r>
    </w:p>
    <w:p>
      <w:pPr>
        <w:pStyle w:val="ListBullet"/>
      </w:pPr>
      <w:r>
        <w:t>You picked 'Embalmer' as a career. AI picked 'Embalmer' as a warm-up exercise. Start stretching your lower back for the construction arc.</w:t>
      </w:r>
    </w:p>
    <w:p>
      <w:pPr>
        <w:pStyle w:val="ListBullet"/>
      </w:pPr>
      <w:r>
        <w:t>Congrats, you're a 'Embalmer'. AI just did your whole day's work while you were microwaving leftovers. Hope you look good in a hard hat.</w:t>
      </w:r>
    </w:p>
    <w:p>
      <w:pPr>
        <w:pStyle w:val="ListBullet"/>
      </w:pPr>
      <w:r>
        <w:t>All that time becoming a 'Embalmer' and now a chatbot does it between shitposts. Manual labor viability: loading... it's not looking good.</w:t>
      </w:r>
    </w:p>
    <w:p>
      <w:pPr>
        <w:pStyle w:val="ListBullet"/>
      </w:pPr>
      <w:r>
        <w:t>Being a 'Embalmer' used to impress people at parties. Now they just ask which AI you use and how your forklift certification is going.</w:t>
      </w:r>
    </w:p>
    <w:p>
      <w:pPr>
        <w:pStyle w:val="ListBullet"/>
      </w:pPr>
      <w:r>
        <w:t>Your 'Embalmer'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'Embalmer', but soon that’s just something you mumble while hauling 80lb bags across a job site.</w:t>
      </w:r>
    </w:p>
    <w:p/>
    <w:p>
      <w:r>
        <w:t>Gravedigger</w:t>
      </w:r>
    </w:p>
    <w:p>
      <w:pPr>
        <w:pStyle w:val="ListBullet"/>
      </w:pPr>
      <w:r>
        <w:t>The original AI-proof job.</w:t>
      </w:r>
    </w:p>
    <w:p>
      <w:pPr>
        <w:pStyle w:val="ListBullet"/>
      </w:pPr>
      <w:r>
        <w:t>You picked 'Gravedigger' as a career. AI picked 'Gravedigger' as a warm-up exercise. Start stretching your lower back for the construction arc.</w:t>
      </w:r>
    </w:p>
    <w:p>
      <w:pPr>
        <w:pStyle w:val="ListBullet"/>
      </w:pPr>
      <w:r>
        <w:t>Congrats, you're a 'Gravedigger'. AI just did your whole day's work while you were microwaving leftovers. Hope you look good in a hard hat.</w:t>
      </w:r>
    </w:p>
    <w:p>
      <w:pPr>
        <w:pStyle w:val="ListBullet"/>
      </w:pPr>
      <w:r>
        <w:t>All that time becoming a 'Gravedigger' and now a chatbot does it between shitposts. Manual labor viability: loading... it's not looking good.</w:t>
      </w:r>
    </w:p>
    <w:p>
      <w:pPr>
        <w:pStyle w:val="ListBullet"/>
      </w:pPr>
      <w:r>
        <w:t>Being a 'Gravedigger' used to impress people at parties. Now they just ask which AI you use and how your forklift certification is going.</w:t>
      </w:r>
    </w:p>
    <w:p>
      <w:pPr>
        <w:pStyle w:val="ListBullet"/>
      </w:pPr>
      <w:r>
        <w:t>Your 'Gravedigger'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'Gravedigger', but soon that’s just something you mumble while hauling 80lb bags across a job site.</w:t>
      </w:r>
    </w:p>
    <w:p/>
    <w:p>
      <w:r>
        <w:t>Surgeon Assistant</w:t>
      </w:r>
    </w:p>
    <w:p>
      <w:pPr>
        <w:pStyle w:val="ListBullet"/>
      </w:pPr>
      <w:r>
        <w:t>Holding hearts in your hands. AI holds a tablet.</w:t>
      </w:r>
    </w:p>
    <w:p>
      <w:pPr>
        <w:pStyle w:val="ListBullet"/>
      </w:pPr>
      <w:r>
        <w:t>You picked 'Surgeon Assistant' as a career. AI picked 'Surgeon Assistant' as a warm-up exercise. Start stretching your lower back for the construction arc.</w:t>
      </w:r>
    </w:p>
    <w:p>
      <w:pPr>
        <w:pStyle w:val="ListBullet"/>
      </w:pPr>
      <w:r>
        <w:t>Congrats, you're a 'Surgeon Assistant'. AI just did your whole day's work while you were microwaving leftovers. Hope you look good in a hard hat.</w:t>
      </w:r>
    </w:p>
    <w:p>
      <w:pPr>
        <w:pStyle w:val="ListBullet"/>
      </w:pPr>
      <w:r>
        <w:t>All that time becoming a 'Surgeon Assistant' and now a chatbot does it between shitposts. Manual labor viability: loading... it's not looking good.</w:t>
      </w:r>
    </w:p>
    <w:p>
      <w:pPr>
        <w:pStyle w:val="ListBullet"/>
      </w:pPr>
      <w:r>
        <w:t>Being a 'Surgeon Assistant' used to impress people at parties. Now they just ask which AI you use and how your forklift certification is going.</w:t>
      </w:r>
    </w:p>
    <w:p>
      <w:pPr>
        <w:pStyle w:val="ListBullet"/>
      </w:pPr>
      <w:r>
        <w:t>Your 'Surgeon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'Surgeon Assistant', but soon that’s just something you mumble while hauling 80lb bags across a job site.</w:t>
      </w:r>
    </w:p>
    <w:p/>
    <w:p>
      <w:r>
        <w:t>Anesthesiologist</w:t>
      </w:r>
    </w:p>
    <w:p>
      <w:pPr>
        <w:pStyle w:val="ListBullet"/>
      </w:pPr>
      <w:r>
        <w:t>One wrong dose and it’s over. AI says “I’m not liable”.</w:t>
      </w:r>
    </w:p>
    <w:p>
      <w:pPr>
        <w:pStyle w:val="ListBullet"/>
      </w:pPr>
      <w:r>
        <w:t>You picked 'Anesthesiologist' as a career. AI picked 'Anesthesiologist' as a warm-up exercise. Start stretching your lower back for the construction arc.</w:t>
      </w:r>
    </w:p>
    <w:p>
      <w:pPr>
        <w:pStyle w:val="ListBullet"/>
      </w:pPr>
      <w:r>
        <w:t>Congrats, you're a 'Anesthesiologist'. AI just did your whole day's work while you were microwaving leftovers. Hope you look good in a hard hat.</w:t>
      </w:r>
    </w:p>
    <w:p>
      <w:pPr>
        <w:pStyle w:val="ListBullet"/>
      </w:pPr>
      <w:r>
        <w:t>All that time becoming a 'Anesthesiologist' and now a chatbot does it between shitposts. Manual labor viability: loading... it's not looking good.</w:t>
      </w:r>
    </w:p>
    <w:p>
      <w:pPr>
        <w:pStyle w:val="ListBullet"/>
      </w:pPr>
      <w:r>
        <w:t>Being a 'Anesthesiologist' used to impress people at parties. Now they just ask which AI you use and how your forklift certification is going.</w:t>
      </w:r>
    </w:p>
    <w:p>
      <w:pPr>
        <w:pStyle w:val="ListBullet"/>
      </w:pPr>
      <w:r>
        <w:t>Your 'Anesthesiologist'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'Anesthesiologist', but soon that’s just something you mumble while hauling 80lb bags across a job site.</w:t>
      </w:r>
    </w:p>
    <w:p/>
    <w:p>
      <w:r>
        <w:t>Midwife</w:t>
      </w:r>
    </w:p>
    <w:p>
      <w:pPr>
        <w:pStyle w:val="ListBullet"/>
      </w:pPr>
      <w:r>
        <w:t>Babies don’t wait for software updates.</w:t>
      </w:r>
    </w:p>
    <w:p>
      <w:pPr>
        <w:pStyle w:val="ListBullet"/>
      </w:pPr>
      <w:r>
        <w:t>You picked 'Midwife' as a career. AI picked 'Midwife' as a warm-up exercise. Start stretching your lower back for the construction arc.</w:t>
      </w:r>
    </w:p>
    <w:p>
      <w:pPr>
        <w:pStyle w:val="ListBullet"/>
      </w:pPr>
      <w:r>
        <w:t>Congrats, you're a 'Midwife'. AI just did your whole day's work while you were microwaving leftovers. Hope you look good in a hard hat.</w:t>
      </w:r>
    </w:p>
    <w:p>
      <w:pPr>
        <w:pStyle w:val="ListBullet"/>
      </w:pPr>
      <w:r>
        <w:t>All that time becoming a 'Midwife' and now a chatbot does it between shitposts. Manual labor viability: loading... it's not looking good.</w:t>
      </w:r>
    </w:p>
    <w:p>
      <w:pPr>
        <w:pStyle w:val="ListBullet"/>
      </w:pPr>
      <w:r>
        <w:t>Being a 'Midwife' used to impress people at parties. Now they just ask which AI you use and how your forklift certification is going.</w:t>
      </w:r>
    </w:p>
    <w:p>
      <w:pPr>
        <w:pStyle w:val="ListBullet"/>
      </w:pPr>
      <w:r>
        <w:t>Your 'Midwife'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'Midwife', but soon that’s just something you mumble while hauling 80lb bags across a job site.</w:t>
      </w:r>
    </w:p>
    <w:p/>
    <w:p>
      <w:r>
        <w:t>Neonatal Nurse</w:t>
      </w:r>
    </w:p>
    <w:p>
      <w:pPr>
        <w:pStyle w:val="ListBullet"/>
      </w:pPr>
      <w:r>
        <w:t>Tiny humans need real humans.</w:t>
      </w:r>
    </w:p>
    <w:p>
      <w:pPr>
        <w:pStyle w:val="ListBullet"/>
      </w:pPr>
      <w:r>
        <w:t>You picked 'Neonatal Nurse' as a career. AI picked 'Neonatal Nurse' as a warm-up exercise. Start stretching your lower back for the construction arc.</w:t>
      </w:r>
    </w:p>
    <w:p>
      <w:pPr>
        <w:pStyle w:val="ListBullet"/>
      </w:pPr>
      <w:r>
        <w:t>Congrats, you're a 'Neonatal Nurse'. AI just did your whole day's work while you were microwaving leftovers. Hope you look good in a hard hat.</w:t>
      </w:r>
    </w:p>
    <w:p>
      <w:pPr>
        <w:pStyle w:val="ListBullet"/>
      </w:pPr>
      <w:r>
        <w:t>All that time becoming a 'Neonatal Nurse' and now a chatbot does it between shitposts. Manual labor viability: loading... it's not looking good.</w:t>
      </w:r>
    </w:p>
    <w:p>
      <w:pPr>
        <w:pStyle w:val="ListBullet"/>
      </w:pPr>
      <w:r>
        <w:t>Being a 'Neonatal Nurse' used to impress people at parties. Now they just ask which AI you use and how your forklift certification is going.</w:t>
      </w:r>
    </w:p>
    <w:p>
      <w:pPr>
        <w:pStyle w:val="ListBullet"/>
      </w:pPr>
      <w:r>
        <w:t>Your 'Neonatal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'Neonatal Nurse', but soon that’s just something you mumble while hauling 80lb bags across a job site.</w:t>
      </w:r>
    </w:p>
    <w:p/>
    <w:p>
      <w:r>
        <w:t>Hospice Nurse</w:t>
      </w:r>
    </w:p>
    <w:p>
      <w:pPr>
        <w:pStyle w:val="ListBullet"/>
      </w:pPr>
      <w:r>
        <w:t>End-of-life care is 100% human. You’re untouchable.</w:t>
      </w:r>
    </w:p>
    <w:p>
      <w:pPr>
        <w:pStyle w:val="ListBullet"/>
      </w:pPr>
      <w:r>
        <w:t>You picked 'Hospice Nurse' as a career. AI picked 'Hospice Nurse' as a warm-up exercise. Start stretching your lower back for the construction arc.</w:t>
      </w:r>
    </w:p>
    <w:p>
      <w:pPr>
        <w:pStyle w:val="ListBullet"/>
      </w:pPr>
      <w:r>
        <w:t>Congrats, you're a 'Hospice Nurse'. AI just did your whole day's work while you were microwaving leftovers. Hope you look good in a hard hat.</w:t>
      </w:r>
    </w:p>
    <w:p>
      <w:pPr>
        <w:pStyle w:val="ListBullet"/>
      </w:pPr>
      <w:r>
        <w:t>All that time becoming a 'Hospice Nurse' and now a chatbot does it between shitposts. Manual labor viability: loading... it's not looking good.</w:t>
      </w:r>
    </w:p>
    <w:p>
      <w:pPr>
        <w:pStyle w:val="ListBullet"/>
      </w:pPr>
      <w:r>
        <w:t>Being a 'Hospice Nurse' used to impress people at parties. Now they just ask which AI you use and how your forklift certification is going.</w:t>
      </w:r>
    </w:p>
    <w:p>
      <w:pPr>
        <w:pStyle w:val="ListBullet"/>
      </w:pPr>
      <w:r>
        <w:t>Your 'Hospice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'Hospice Nurse', but soon that’s just something you mumble while hauling 80lb bags across a job site.</w:t>
      </w:r>
    </w:p>
    <w:p/>
    <w:p>
      <w:r>
        <w:t>Elderly Caregiver</w:t>
      </w:r>
    </w:p>
    <w:p>
      <w:pPr>
        <w:pStyle w:val="ListBullet"/>
      </w:pPr>
      <w:r>
        <w:t>Holding hands with 90-year-olds isn’t programmable. You’re golden.</w:t>
      </w:r>
    </w:p>
    <w:p>
      <w:pPr>
        <w:pStyle w:val="ListBullet"/>
      </w:pPr>
      <w:r>
        <w:t>You picked 'Elderly Caregiver' as a career. AI picked 'Elderly Caregiver' as a warm-up exercise. Start stretching your lower back for the construction arc.</w:t>
      </w:r>
    </w:p>
    <w:p>
      <w:pPr>
        <w:pStyle w:val="ListBullet"/>
      </w:pPr>
      <w:r>
        <w:t>Congrats, you're a 'Elderly Caregiver'. AI just did your whole day's work while you were microwaving leftovers. Hope you look good in a hard hat.</w:t>
      </w:r>
    </w:p>
    <w:p>
      <w:pPr>
        <w:pStyle w:val="ListBullet"/>
      </w:pPr>
      <w:r>
        <w:t>All that time becoming a 'Elderly Caregiver' and now a chatbot does it between shitposts. Manual labor viability: loading... it's not looking good.</w:t>
      </w:r>
    </w:p>
    <w:p>
      <w:pPr>
        <w:pStyle w:val="ListBullet"/>
      </w:pPr>
      <w:r>
        <w:t>Being a 'Elderly Caregiver' used to impress people at parties. Now they just ask which AI you use and how your forklift certification is going.</w:t>
      </w:r>
    </w:p>
    <w:p>
      <w:pPr>
        <w:pStyle w:val="ListBullet"/>
      </w:pPr>
      <w:r>
        <w:t>Your 'Elderly Caregiver'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'Elderly Caregiver', but soon that’s just something you mumble while hauling 80lb bags across a job site.</w:t>
      </w:r>
    </w:p>
    <w:p/>
    <w:p>
      <w:r>
        <w:t>Childcare Worker</w:t>
      </w:r>
    </w:p>
    <w:p>
      <w:pPr>
        <w:pStyle w:val="ListBullet"/>
      </w:pPr>
      <w:r>
        <w:t>Toddlers vs robots: toddlers win every time.</w:t>
      </w:r>
    </w:p>
    <w:p>
      <w:pPr>
        <w:pStyle w:val="ListBullet"/>
      </w:pPr>
      <w:r>
        <w:t>You picked 'Childcare Worker' as a career. AI picked 'Childcare Worker' as a warm-up exercise. Start stretching your lower back for the construction arc.</w:t>
      </w:r>
    </w:p>
    <w:p>
      <w:pPr>
        <w:pStyle w:val="ListBullet"/>
      </w:pPr>
      <w:r>
        <w:t>Congrats, you're a 'Childcare Worker'. AI just did your whole day's work while you were microwaving leftovers. Hope you look good in a hard hat.</w:t>
      </w:r>
    </w:p>
    <w:p>
      <w:pPr>
        <w:pStyle w:val="ListBullet"/>
      </w:pPr>
      <w:r>
        <w:t>All that time becoming a 'Childcare Worker' and now a chatbot does it between shitposts. Manual labor viability: loading... it's not looking good.</w:t>
      </w:r>
    </w:p>
    <w:p>
      <w:pPr>
        <w:pStyle w:val="ListBullet"/>
      </w:pPr>
      <w:r>
        <w:t>Being a 'Childcare Worker' used to impress people at parties. Now they just ask which AI you use and how your forklift certification is going.</w:t>
      </w:r>
    </w:p>
    <w:p>
      <w:pPr>
        <w:pStyle w:val="ListBullet"/>
      </w:pPr>
      <w:r>
        <w:t>Your 'Childcare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'Childcare Worker', but soon that’s just something you mumble while hauling 80lb bags across a job site.</w:t>
      </w:r>
    </w:p>
    <w:p/>
    <w:p>
      <w:r>
        <w:t>Special Education Teacher</w:t>
      </w:r>
    </w:p>
    <w:p>
      <w:pPr>
        <w:pStyle w:val="ListBullet"/>
      </w:pPr>
      <w:r>
        <w:t>Every kid is different. AI can’t adapt to tantrums and hugs.</w:t>
      </w:r>
    </w:p>
    <w:p>
      <w:pPr>
        <w:pStyle w:val="ListBullet"/>
      </w:pPr>
      <w:r>
        <w:t>You picked 'Special Education Teacher' as a career. AI picked 'Special Education Teacher' as a warm-up exercise. Start stretching your lower back for the construction arc.</w:t>
      </w:r>
    </w:p>
    <w:p>
      <w:pPr>
        <w:pStyle w:val="ListBullet"/>
      </w:pPr>
      <w:r>
        <w:t>Congrats, you're a 'Special Education Teacher'. AI just did your whole day's work while you were microwaving leftovers. Hope you look good in a hard hat.</w:t>
      </w:r>
    </w:p>
    <w:p>
      <w:pPr>
        <w:pStyle w:val="ListBullet"/>
      </w:pPr>
      <w:r>
        <w:t>All that time becoming a 'Special Education Teacher' and now a chatbot does it between shitposts. Manual labor viability: loading... it's not looking good.</w:t>
      </w:r>
    </w:p>
    <w:p>
      <w:pPr>
        <w:pStyle w:val="ListBullet"/>
      </w:pPr>
      <w:r>
        <w:t>Being a 'Special Education Teacher' used to impress people at parties. Now they just ask which AI you use and how your forklift certification is going.</w:t>
      </w:r>
    </w:p>
    <w:p>
      <w:pPr>
        <w:pStyle w:val="ListBullet"/>
      </w:pPr>
      <w:r>
        <w:t>Your 'Special Education 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'Special Education Teacher', but soon that’s just something you mumble while hauling 80lb bags across a job site.</w:t>
      </w:r>
    </w:p>
    <w:p/>
    <w:p>
      <w:r>
        <w:t>Physical Therapist</w:t>
      </w:r>
    </w:p>
    <w:p>
      <w:pPr>
        <w:pStyle w:val="ListBullet"/>
      </w:pPr>
      <w:r>
        <w:t>AI can’t push a knee back into place with perfect feel.</w:t>
      </w:r>
    </w:p>
    <w:p>
      <w:pPr>
        <w:pStyle w:val="ListBullet"/>
      </w:pPr>
      <w:r>
        <w:t>You picked 'Physical Therapist' as a career. AI picked 'Physical Therapist' as a warm-up exercise. Start stretching your lower back for the construction arc.</w:t>
      </w:r>
    </w:p>
    <w:p>
      <w:pPr>
        <w:pStyle w:val="ListBullet"/>
      </w:pPr>
      <w:r>
        <w:t>Congrats, you're a 'Physical Therapist'. AI just did your whole day's work while you were microwaving leftovers. Hope you look good in a hard hat.</w:t>
      </w:r>
    </w:p>
    <w:p>
      <w:pPr>
        <w:pStyle w:val="ListBullet"/>
      </w:pPr>
      <w:r>
        <w:t>All that time becoming a 'Physical Therapist' and now a chatbot does it between shitposts. Manual labor viability: loading... it's not looking good.</w:t>
      </w:r>
    </w:p>
    <w:p>
      <w:pPr>
        <w:pStyle w:val="ListBullet"/>
      </w:pPr>
      <w:r>
        <w:t>Being a 'Physical Therapist' used to impress people at parties. Now they just ask which AI you use and how your forklift certification is going.</w:t>
      </w:r>
    </w:p>
    <w:p>
      <w:pPr>
        <w:pStyle w:val="ListBullet"/>
      </w:pPr>
      <w:r>
        <w:t>Your 'Physical Therapist'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'Physical Therapist', but soon that’s just something you mumble while hauling 80lb bags across a job site.</w:t>
      </w:r>
    </w:p>
    <w:p/>
    <w:p>
      <w:r>
        <w:t>Occupational Therapist</w:t>
      </w:r>
    </w:p>
    <w:p>
      <w:pPr>
        <w:pStyle w:val="ListBullet"/>
      </w:pPr>
      <w:r>
        <w:t>Teaching a stroke patient to hold a spoon again. Pure human magic.</w:t>
      </w:r>
    </w:p>
    <w:p>
      <w:pPr>
        <w:pStyle w:val="ListBullet"/>
      </w:pPr>
      <w:r>
        <w:t>You picked 'Occupational Therapist' as a career. AI picked 'Occupational Therapist' as a warm-up exercise. Start stretching your lower back for the construction arc.</w:t>
      </w:r>
    </w:p>
    <w:p>
      <w:pPr>
        <w:pStyle w:val="ListBullet"/>
      </w:pPr>
      <w:r>
        <w:t>Congrats, you're a 'Occupational Therapist'. AI just did your whole day's work while you were microwaving leftovers. Hope you look good in a hard hat.</w:t>
      </w:r>
    </w:p>
    <w:p>
      <w:pPr>
        <w:pStyle w:val="ListBullet"/>
      </w:pPr>
      <w:r>
        <w:t>All that time becoming a 'Occupational Therapist' and now a chatbot does it between shitposts. Manual labor viability: loading... it's not looking good.</w:t>
      </w:r>
    </w:p>
    <w:p>
      <w:pPr>
        <w:pStyle w:val="ListBullet"/>
      </w:pPr>
      <w:r>
        <w:t>Being a 'Occupational Therapist' used to impress people at parties. Now they just ask which AI you use and how your forklift certification is going.</w:t>
      </w:r>
    </w:p>
    <w:p>
      <w:pPr>
        <w:pStyle w:val="ListBullet"/>
      </w:pPr>
      <w:r>
        <w:t>Your 'Occupational Therapist'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'Occupational Therapist', but soon that’s just something you mumble while hauling 80lb bags across a job site.</w:t>
      </w:r>
    </w:p>
    <w:p/>
    <w:p>
      <w:r>
        <w:t>Speech Therapist</w:t>
      </w:r>
    </w:p>
    <w:p>
      <w:pPr>
        <w:pStyle w:val="ListBullet"/>
      </w:pPr>
      <w:r>
        <w:t>AI can talk, but it can’t teach a kid to say ‘mama’.</w:t>
      </w:r>
    </w:p>
    <w:p>
      <w:pPr>
        <w:pStyle w:val="ListBullet"/>
      </w:pPr>
      <w:r>
        <w:t>You picked 'Speech Therapist' as a career. AI picked 'Speech Therapist' as a warm-up exercise. Start stretching your lower back for the construction arc.</w:t>
      </w:r>
    </w:p>
    <w:p>
      <w:pPr>
        <w:pStyle w:val="ListBullet"/>
      </w:pPr>
      <w:r>
        <w:t>Congrats, you're a 'Speech Therapist'. AI just did your whole day's work while you were microwaving leftovers. Hope you look good in a hard hat.</w:t>
      </w:r>
    </w:p>
    <w:p>
      <w:pPr>
        <w:pStyle w:val="ListBullet"/>
      </w:pPr>
      <w:r>
        <w:t>All that time becoming a 'Speech Therapist' and now a chatbot does it between shitposts. Manual labor viability: loading... it's not looking good.</w:t>
      </w:r>
    </w:p>
    <w:p>
      <w:pPr>
        <w:pStyle w:val="ListBullet"/>
      </w:pPr>
      <w:r>
        <w:t>Being a 'Speech Therapist' used to impress people at parties. Now they just ask which AI you use and how your forklift certification is going.</w:t>
      </w:r>
    </w:p>
    <w:p>
      <w:pPr>
        <w:pStyle w:val="ListBullet"/>
      </w:pPr>
      <w:r>
        <w:t>Your 'Speech Therapist'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'Speech Therapist', but soon that’s just something you mumble while hauling 80lb bags across a job site.</w:t>
      </w:r>
    </w:p>
    <w:p/>
    <w:p>
      <w:r>
        <w:t>Massage Therapist</w:t>
      </w:r>
    </w:p>
    <w:p>
      <w:pPr>
        <w:pStyle w:val="ListBullet"/>
      </w:pPr>
      <w:r>
        <w:t>Robots give terrible happy endings.</w:t>
      </w:r>
    </w:p>
    <w:p>
      <w:pPr>
        <w:pStyle w:val="ListBullet"/>
      </w:pPr>
      <w:r>
        <w:t>You picked 'Massage Therapist' as a career. AI picked 'Massage Therapist' as a warm-up exercise. Start stretching your lower back for the construction arc.</w:t>
      </w:r>
    </w:p>
    <w:p>
      <w:pPr>
        <w:pStyle w:val="ListBullet"/>
      </w:pPr>
      <w:r>
        <w:t>Congrats, you're a 'Massage Therapist'. AI just did your whole day's work while you were microwaving leftovers. Hope you look good in a hard hat.</w:t>
      </w:r>
    </w:p>
    <w:p>
      <w:pPr>
        <w:pStyle w:val="ListBullet"/>
      </w:pPr>
      <w:r>
        <w:t>All that time becoming a 'Massage Therapist' and now a chatbot does it between shitposts. Manual labor viability: loading... it's not looking good.</w:t>
      </w:r>
    </w:p>
    <w:p>
      <w:pPr>
        <w:pStyle w:val="ListBullet"/>
      </w:pPr>
      <w:r>
        <w:t>Being a 'Massage Therapist' used to impress people at parties. Now they just ask which AI you use and how your forklift certification is going.</w:t>
      </w:r>
    </w:p>
    <w:p>
      <w:pPr>
        <w:pStyle w:val="ListBullet"/>
      </w:pPr>
      <w:r>
        <w:t>Your 'Massage Therapist'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'Massage Therapist',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