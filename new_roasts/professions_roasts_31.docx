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751–775</w:t>
      </w:r>
    </w:p>
    <w:p>
      <w:r>
        <w:t>Steamfitter</w:t>
      </w:r>
    </w:p>
    <w:p>
      <w:pPr>
        <w:pStyle w:val="ListBullet"/>
      </w:pPr>
      <w:r>
        <w:t>400 psi steam lines in your sleep. AI wakes up screaming.</w:t>
      </w:r>
    </w:p>
    <w:p>
      <w:pPr>
        <w:pStyle w:val="ListBullet"/>
      </w:pPr>
      <w:r>
        <w:t>You picked 'Steamfitter' as a career. AI picked 'Steamfitter' as a warm-up exercise. Start stretching your lower back for the construction arc.</w:t>
      </w:r>
    </w:p>
    <w:p>
      <w:pPr>
        <w:pStyle w:val="ListBullet"/>
      </w:pPr>
      <w:r>
        <w:t>Congrats, you're a 'Steamfitter'. AI just did your whole day's work while you were microwaving leftovers. Hope you look good in a hard hat.</w:t>
      </w:r>
    </w:p>
    <w:p>
      <w:pPr>
        <w:pStyle w:val="ListBullet"/>
      </w:pPr>
      <w:r>
        <w:t>All that time becoming a 'Steamfitter' and now a chatbot does it between shitposts. Manual labor viability: loading... it's not looking good.</w:t>
      </w:r>
    </w:p>
    <w:p>
      <w:pPr>
        <w:pStyle w:val="ListBullet"/>
      </w:pPr>
      <w:r>
        <w:t>Being a 'Steamfitter' used to impress people at parties. Now they just ask which AI you use and how your forklift certification is going.</w:t>
      </w:r>
    </w:p>
    <w:p>
      <w:pPr>
        <w:pStyle w:val="ListBullet"/>
      </w:pPr>
      <w:r>
        <w:t>Your 'Steamfitter'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'Steamfitter', but soon that’s just something you mumble while hauling 80lb bags across a job site.</w:t>
      </w:r>
    </w:p>
    <w:p/>
    <w:p>
      <w:r>
        <w:t>HVAC Tech</w:t>
      </w:r>
    </w:p>
    <w:p>
      <w:pPr>
        <w:pStyle w:val="ListBullet"/>
      </w:pPr>
      <w:r>
        <w:t>You crawl in 140° attics so Karen can have 72°. Robots overheat and unionize.</w:t>
      </w:r>
    </w:p>
    <w:p>
      <w:pPr>
        <w:pStyle w:val="ListBullet"/>
      </w:pPr>
      <w:r>
        <w:t>You picked 'HVAC Tech' as a career. AI picked 'HVAC Tech' as a warm-up exercise. Start stretching your lower back for the construction arc.</w:t>
      </w:r>
    </w:p>
    <w:p>
      <w:pPr>
        <w:pStyle w:val="ListBullet"/>
      </w:pPr>
      <w:r>
        <w:t>Congrats, you're a 'HVAC Tech'. AI just did your whole day's work while you were microwaving leftovers. Hope you look good in a hard hat.</w:t>
      </w:r>
    </w:p>
    <w:p>
      <w:pPr>
        <w:pStyle w:val="ListBullet"/>
      </w:pPr>
      <w:r>
        <w:t>All that time becoming a 'HVAC Tech' and now a chatbot does it between shitposts. Manual labor viability: loading... it's not looking good.</w:t>
      </w:r>
    </w:p>
    <w:p>
      <w:pPr>
        <w:pStyle w:val="ListBullet"/>
      </w:pPr>
      <w:r>
        <w:t>Being a 'HVAC Tech' used to impress people at parties. Now they just ask which AI you use and how your forklift certification is going.</w:t>
      </w:r>
    </w:p>
    <w:p>
      <w:pPr>
        <w:pStyle w:val="ListBullet"/>
      </w:pPr>
      <w:r>
        <w:t>Your 'HVAC Tech'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'HVAC Tech', but soon that’s just something you mumble while hauling 80lb bags across a job site.</w:t>
      </w:r>
    </w:p>
    <w:p/>
    <w:p>
      <w:r>
        <w:t>Sheet Metal Worker</w:t>
      </w:r>
    </w:p>
    <w:p>
      <w:pPr>
        <w:pStyle w:val="ListBullet"/>
      </w:pPr>
      <w:r>
        <w:t>You fabricate duct like origami. Robots bend… wrong.</w:t>
      </w:r>
    </w:p>
    <w:p>
      <w:pPr>
        <w:pStyle w:val="ListBullet"/>
      </w:pPr>
      <w:r>
        <w:t>You picked 'Sheet Metal Worker' as a career. AI picked 'Sheet Metal Worker' as a warm-up exercise. Start stretching your lower back for the construction arc.</w:t>
      </w:r>
    </w:p>
    <w:p>
      <w:pPr>
        <w:pStyle w:val="ListBullet"/>
      </w:pPr>
      <w:r>
        <w:t>Congrats, you're a 'Sheet Metal Worker'. AI just did your whole day's work while you were microwaving leftovers. Hope you look good in a hard hat.</w:t>
      </w:r>
    </w:p>
    <w:p>
      <w:pPr>
        <w:pStyle w:val="ListBullet"/>
      </w:pPr>
      <w:r>
        <w:t>All that time becoming a 'Sheet Metal Worker' and now a chatbot does it between shitposts. Manual labor viability: loading... it's not looking good.</w:t>
      </w:r>
    </w:p>
    <w:p>
      <w:pPr>
        <w:pStyle w:val="ListBullet"/>
      </w:pPr>
      <w:r>
        <w:t>Being a 'Sheet Metal Worker' used to impress people at parties. Now they just ask which AI you use and how your forklift certification is going.</w:t>
      </w:r>
    </w:p>
    <w:p>
      <w:pPr>
        <w:pStyle w:val="ListBullet"/>
      </w:pPr>
      <w:r>
        <w:t>Your 'Sheet Metal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'Sheet Metal Worker', but soon that’s just something you mumble while hauling 80lb bags across a job site.</w:t>
      </w:r>
    </w:p>
    <w:p/>
    <w:p>
      <w:r>
        <w:t>Refrigeration Tech</w:t>
      </w:r>
    </w:p>
    <w:p>
      <w:pPr>
        <w:pStyle w:val="ListBullet"/>
      </w:pPr>
      <w:r>
        <w:t>You make ice in the desert. AI makes ice… then leaks Freon and dies.</w:t>
      </w:r>
    </w:p>
    <w:p>
      <w:pPr>
        <w:pStyle w:val="ListBullet"/>
      </w:pPr>
      <w:r>
        <w:t>You picked 'Refrigeration Tech' as a career. AI picked 'Refrigeration Tech' as a warm-up exercise. Start stretching your lower back for the construction arc.</w:t>
      </w:r>
    </w:p>
    <w:p>
      <w:pPr>
        <w:pStyle w:val="ListBullet"/>
      </w:pPr>
      <w:r>
        <w:t>Congrats, you're a 'Refrigeration Tech'. AI just did your whole day's work while you were microwaving leftovers. Hope you look good in a hard hat.</w:t>
      </w:r>
    </w:p>
    <w:p>
      <w:pPr>
        <w:pStyle w:val="ListBullet"/>
      </w:pPr>
      <w:r>
        <w:t>All that time becoming a 'Refrigeration Tech' and now a chatbot does it between shitposts. Manual labor viability: loading... it's not looking good.</w:t>
      </w:r>
    </w:p>
    <w:p>
      <w:pPr>
        <w:pStyle w:val="ListBullet"/>
      </w:pPr>
      <w:r>
        <w:t>Being a 'Refrigeration Tech' used to impress people at parties. Now they just ask which AI you use and how your forklift certification is going.</w:t>
      </w:r>
    </w:p>
    <w:p>
      <w:pPr>
        <w:pStyle w:val="ListBullet"/>
      </w:pPr>
      <w:r>
        <w:t>Your 'Refrigeration Tech'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'Refrigeration Tech', but soon that’s just something you mumble while hauling 80lb bags across a job site.</w:t>
      </w:r>
    </w:p>
    <w:p/>
    <w:p>
      <w:r>
        <w:t>Structural Ironworker</w:t>
      </w:r>
    </w:p>
    <w:p>
      <w:pPr>
        <w:pStyle w:val="ListBullet"/>
      </w:pPr>
      <w:r>
        <w:t>Connecting beams that hold the world. AI connects… then the building sways.</w:t>
      </w:r>
    </w:p>
    <w:p>
      <w:pPr>
        <w:pStyle w:val="ListBullet"/>
      </w:pPr>
      <w:r>
        <w:t>You picked 'Structural Ironworker' as a career. AI picked 'Structural Ironworker' as a warm-up exercise. Start stretching your lower back for the construction arc.</w:t>
      </w:r>
    </w:p>
    <w:p>
      <w:pPr>
        <w:pStyle w:val="ListBullet"/>
      </w:pPr>
      <w:r>
        <w:t>Congrats, you're a 'Structural Ironworker'. AI just did your whole day's work while you were microwaving leftovers. Hope you look good in a hard hat.</w:t>
      </w:r>
    </w:p>
    <w:p>
      <w:pPr>
        <w:pStyle w:val="ListBullet"/>
      </w:pPr>
      <w:r>
        <w:t>All that time becoming a 'Structural Ironworker' and now a chatbot does it between shitposts. Manual labor viability: loading... it's not looking good.</w:t>
      </w:r>
    </w:p>
    <w:p>
      <w:pPr>
        <w:pStyle w:val="ListBullet"/>
      </w:pPr>
      <w:r>
        <w:t>Being a 'Structural Ironworker' used to impress people at parties. Now they just ask which AI you use and how your forklift certification is going.</w:t>
      </w:r>
    </w:p>
    <w:p>
      <w:pPr>
        <w:pStyle w:val="ListBullet"/>
      </w:pPr>
      <w:r>
        <w:t>Your 'Structural Ironworker'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'Structural Ironworker', but soon that’s just something you mumble while hauling 80lb bags across a job site.</w:t>
      </w:r>
    </w:p>
    <w:p/>
    <w:p>
      <w:r>
        <w:t>Ornamental Ironworker</w:t>
      </w:r>
    </w:p>
    <w:p>
      <w:pPr>
        <w:pStyle w:val="ListBullet"/>
      </w:pPr>
      <w:r>
        <w:t>You make fences pretty and deadly. Robots make fences… Home Depot chic.</w:t>
      </w:r>
    </w:p>
    <w:p>
      <w:pPr>
        <w:pStyle w:val="ListBullet"/>
      </w:pPr>
      <w:r>
        <w:t>You picked 'Ornamental Ironworker' as a career. AI picked 'Ornamental Ironworker' as a warm-up exercise. Start stretching your lower back for the construction arc.</w:t>
      </w:r>
    </w:p>
    <w:p>
      <w:pPr>
        <w:pStyle w:val="ListBullet"/>
      </w:pPr>
      <w:r>
        <w:t>Congrats, you're a 'Ornamental Ironworker'. AI just did your whole day's work while you were microwaving leftovers. Hope you look good in a hard hat.</w:t>
      </w:r>
    </w:p>
    <w:p>
      <w:pPr>
        <w:pStyle w:val="ListBullet"/>
      </w:pPr>
      <w:r>
        <w:t>All that time becoming a 'Ornamental Ironworker' and now a chatbot does it between shitposts. Manual labor viability: loading... it's not looking good.</w:t>
      </w:r>
    </w:p>
    <w:p>
      <w:pPr>
        <w:pStyle w:val="ListBullet"/>
      </w:pPr>
      <w:r>
        <w:t>Being a 'Ornamental Ironworker' used to impress people at parties. Now they just ask which AI you use and how your forklift certification is going.</w:t>
      </w:r>
    </w:p>
    <w:p>
      <w:pPr>
        <w:pStyle w:val="ListBullet"/>
      </w:pPr>
      <w:r>
        <w:t>Your 'Ornamental Ironworker'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'Ornamental Ironworker', but soon that’s just something you mumble while hauling 80lb bags across a job site.</w:t>
      </w:r>
    </w:p>
    <w:p/>
    <w:p>
      <w:r>
        <w:t>Structural Welder</w:t>
      </w:r>
    </w:p>
    <w:p>
      <w:pPr>
        <w:pStyle w:val="ListBullet"/>
      </w:pPr>
      <w:r>
        <w:t>Your beads hold skyscrapers. AI’s beads hold… regret.</w:t>
      </w:r>
    </w:p>
    <w:p>
      <w:pPr>
        <w:pStyle w:val="ListBullet"/>
      </w:pPr>
      <w:r>
        <w:t>You picked 'Structural Welder' as a career. AI picked 'Structural Welder' as a warm-up exercise. Start stretching your lower back for the construction arc.</w:t>
      </w:r>
    </w:p>
    <w:p>
      <w:pPr>
        <w:pStyle w:val="ListBullet"/>
      </w:pPr>
      <w:r>
        <w:t>Congrats, you're a 'Structural Welder'. AI just did your whole day's work while you were microwaving leftovers. Hope you look good in a hard hat.</w:t>
      </w:r>
    </w:p>
    <w:p>
      <w:pPr>
        <w:pStyle w:val="ListBullet"/>
      </w:pPr>
      <w:r>
        <w:t>All that time becoming a 'Structural Welder' and now a chatbot does it between shitposts. Manual labor viability: loading... it's not looking good.</w:t>
      </w:r>
    </w:p>
    <w:p>
      <w:pPr>
        <w:pStyle w:val="ListBullet"/>
      </w:pPr>
      <w:r>
        <w:t>Being a 'Structural Welder' used to impress people at parties. Now they just ask which AI you use and how your forklift certification is going.</w:t>
      </w:r>
    </w:p>
    <w:p>
      <w:pPr>
        <w:pStyle w:val="ListBullet"/>
      </w:pPr>
      <w:r>
        <w:t>Your 'Structural Welder'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'Structural Welder', but soon that’s just something you mumble while hauling 80lb bags across a job site.</w:t>
      </w:r>
    </w:p>
    <w:p/>
    <w:p>
      <w:r>
        <w:t>Pipe Welder</w:t>
      </w:r>
    </w:p>
    <w:p>
      <w:pPr>
        <w:pStyle w:val="ListBullet"/>
      </w:pPr>
      <w:r>
        <w:t>X-ray clean welds at 3 a.m. Robots fail the first bend test.</w:t>
      </w:r>
    </w:p>
    <w:p>
      <w:pPr>
        <w:pStyle w:val="ListBullet"/>
      </w:pPr>
      <w:r>
        <w:t>You picked 'Pipe Welder' as a career. AI picked 'Pipe Welder' as a warm-up exercise. Start stretching your lower back for the construction arc.</w:t>
      </w:r>
    </w:p>
    <w:p>
      <w:pPr>
        <w:pStyle w:val="ListBullet"/>
      </w:pPr>
      <w:r>
        <w:t>Congrats, you're a 'Pipe Welder'. AI just did your whole day's work while you were microwaving leftovers. Hope you look good in a hard hat.</w:t>
      </w:r>
    </w:p>
    <w:p>
      <w:pPr>
        <w:pStyle w:val="ListBullet"/>
      </w:pPr>
      <w:r>
        <w:t>All that time becoming a 'Pipe Welder' and now a chatbot does it between shitposts. Manual labor viability: loading... it's not looking good.</w:t>
      </w:r>
    </w:p>
    <w:p>
      <w:pPr>
        <w:pStyle w:val="ListBullet"/>
      </w:pPr>
      <w:r>
        <w:t>Being a 'Pipe Welder' used to impress people at parties. Now they just ask which AI you use and how your forklift certification is going.</w:t>
      </w:r>
    </w:p>
    <w:p>
      <w:pPr>
        <w:pStyle w:val="ListBullet"/>
      </w:pPr>
      <w:r>
        <w:t>Your 'Pipe Welder'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'Pipe Welder', but soon that’s just something you mumble while hauling 80lb bags across a job site.</w:t>
      </w:r>
    </w:p>
    <w:p/>
    <w:p>
      <w:r>
        <w:t>Tower Crane Operator</w:t>
      </w:r>
    </w:p>
    <w:p>
      <w:pPr>
        <w:pStyle w:val="ListBullet"/>
      </w:pPr>
      <w:r>
        <w:t>God view from 400 feet up. AI has the view… but no balls.</w:t>
      </w:r>
    </w:p>
    <w:p>
      <w:pPr>
        <w:pStyle w:val="ListBullet"/>
      </w:pPr>
      <w:r>
        <w:t>You picked 'Tower Crane Operator' as a career. AI picked 'Tower Crane Operator' as a warm-up exercise. Start stretching your lower back for the construction arc.</w:t>
      </w:r>
    </w:p>
    <w:p>
      <w:pPr>
        <w:pStyle w:val="ListBullet"/>
      </w:pPr>
      <w:r>
        <w:t>Congrats, you're a 'Tower Crane Operator'. AI just did your whole day's work while you were microwaving leftovers. Hope you look good in a hard hat.</w:t>
      </w:r>
    </w:p>
    <w:p>
      <w:pPr>
        <w:pStyle w:val="ListBullet"/>
      </w:pPr>
      <w:r>
        <w:t>All that time becoming a 'Tower Crane Operator' and now a chatbot does it between shitposts. Manual labor viability: loading... it's not looking good.</w:t>
      </w:r>
    </w:p>
    <w:p>
      <w:pPr>
        <w:pStyle w:val="ListBullet"/>
      </w:pPr>
      <w:r>
        <w:t>Being a 'Tower Crane Operator' used to impress people at parties. Now they just ask which AI you use and how your forklift certification is going.</w:t>
      </w:r>
    </w:p>
    <w:p>
      <w:pPr>
        <w:pStyle w:val="ListBullet"/>
      </w:pPr>
      <w:r>
        <w:t>Your 'Tower Crane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'Tower Crane Operator', but soon that’s just something you mumble while hauling 80lb bags across a job site.</w:t>
      </w:r>
    </w:p>
    <w:p/>
    <w:p>
      <w:r>
        <w:t>Excavator Operator</w:t>
      </w:r>
    </w:p>
    <w:p>
      <w:pPr>
        <w:pStyle w:val="ListBullet"/>
      </w:pPr>
      <w:r>
        <w:t>You dig graves for foundations. AI digs… then hits the gas line.</w:t>
      </w:r>
    </w:p>
    <w:p>
      <w:pPr>
        <w:pStyle w:val="ListBullet"/>
      </w:pPr>
      <w:r>
        <w:t>You picked 'Excavator Operator' as a career. AI picked 'Excavator Operator' as a warm-up exercise. Start stretching your lower back for the construction arc.</w:t>
      </w:r>
    </w:p>
    <w:p>
      <w:pPr>
        <w:pStyle w:val="ListBullet"/>
      </w:pPr>
      <w:r>
        <w:t>Congrats, you're a 'Excavator Operator'. AI just did your whole day's work while you were microwaving leftovers. Hope you look good in a hard hat.</w:t>
      </w:r>
    </w:p>
    <w:p>
      <w:pPr>
        <w:pStyle w:val="ListBullet"/>
      </w:pPr>
      <w:r>
        <w:t>All that time becoming a 'Excavator Operator' and now a chatbot does it between shitposts. Manual labor viability: loading... it's not looking good.</w:t>
      </w:r>
    </w:p>
    <w:p>
      <w:pPr>
        <w:pStyle w:val="ListBullet"/>
      </w:pPr>
      <w:r>
        <w:t>Being a 'Excavator Operator' used to impress people at parties. Now they just ask which AI you use and how your forklift certification is going.</w:t>
      </w:r>
    </w:p>
    <w:p>
      <w:pPr>
        <w:pStyle w:val="ListBullet"/>
      </w:pPr>
      <w:r>
        <w:t>Your 'Excavator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'Excavator Operator', but soon that’s just something you mumble while hauling 80lb bags across a job site.</w:t>
      </w:r>
    </w:p>
    <w:p/>
    <w:p>
      <w:r>
        <w:t>Bulldozer Operator</w:t>
      </w:r>
    </w:p>
    <w:p>
      <w:pPr>
        <w:pStyle w:val="ListBullet"/>
      </w:pPr>
      <w:r>
        <w:t>You push dirt like Moses parting seas. Robots push… then tip over.</w:t>
      </w:r>
    </w:p>
    <w:p>
      <w:pPr>
        <w:pStyle w:val="ListBullet"/>
      </w:pPr>
      <w:r>
        <w:t>You picked 'Bulldozer Operator' as a career. AI picked 'Bulldozer Operator' as a warm-up exercise. Start stretching your lower back for the construction arc.</w:t>
      </w:r>
    </w:p>
    <w:p>
      <w:pPr>
        <w:pStyle w:val="ListBullet"/>
      </w:pPr>
      <w:r>
        <w:t>Congrats, you're a 'Bulldozer Operator'. AI just did your whole day's work while you were microwaving leftovers. Hope you look good in a hard hat.</w:t>
      </w:r>
    </w:p>
    <w:p>
      <w:pPr>
        <w:pStyle w:val="ListBullet"/>
      </w:pPr>
      <w:r>
        <w:t>All that time becoming a 'Bulldozer Operator' and now a chatbot does it between shitposts. Manual labor viability: loading... it's not looking good.</w:t>
      </w:r>
    </w:p>
    <w:p>
      <w:pPr>
        <w:pStyle w:val="ListBullet"/>
      </w:pPr>
      <w:r>
        <w:t>Being a 'Bulldozer Operator' used to impress people at parties. Now they just ask which AI you use and how your forklift certification is going.</w:t>
      </w:r>
    </w:p>
    <w:p>
      <w:pPr>
        <w:pStyle w:val="ListBullet"/>
      </w:pPr>
      <w:r>
        <w:t>Your 'Bulldozer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'Bulldozer Operator', but soon that’s just something you mumble while hauling 80lb bags across a job site.</w:t>
      </w:r>
    </w:p>
    <w:p/>
    <w:p>
      <w:r>
        <w:t>Backhoe Operator</w:t>
      </w:r>
    </w:p>
    <w:p>
      <w:pPr>
        <w:pStyle w:val="ListBullet"/>
      </w:pPr>
      <w:r>
        <w:t>You dig trenches straighter than most marriages. AI digs… crooked.</w:t>
      </w:r>
    </w:p>
    <w:p>
      <w:pPr>
        <w:pStyle w:val="ListBullet"/>
      </w:pPr>
      <w:r>
        <w:t>You picked 'Backhoe Operator' as a career. AI picked 'Backhoe Operator' as a warm-up exercise. Start stretching your lower back for the construction arc.</w:t>
      </w:r>
    </w:p>
    <w:p>
      <w:pPr>
        <w:pStyle w:val="ListBullet"/>
      </w:pPr>
      <w:r>
        <w:t>Congrats, you're a 'Backhoe Operator'. AI just did your whole day's work while you were microwaving leftovers. Hope you look good in a hard hat.</w:t>
      </w:r>
    </w:p>
    <w:p>
      <w:pPr>
        <w:pStyle w:val="ListBullet"/>
      </w:pPr>
      <w:r>
        <w:t>All that time becoming a 'Backhoe Operator' and now a chatbot does it between shitposts. Manual labor viability: loading... it's not looking good.</w:t>
      </w:r>
    </w:p>
    <w:p>
      <w:pPr>
        <w:pStyle w:val="ListBullet"/>
      </w:pPr>
      <w:r>
        <w:t>Being a 'Backhoe Operator' used to impress people at parties. Now they just ask which AI you use and how your forklift certification is going.</w:t>
      </w:r>
    </w:p>
    <w:p>
      <w:pPr>
        <w:pStyle w:val="ListBullet"/>
      </w:pPr>
      <w:r>
        <w:t>Your 'Backhoe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'Backhoe Operator', but soon that’s just something you mumble while hauling 80lb bags across a job site.</w:t>
      </w:r>
    </w:p>
    <w:p/>
    <w:p>
      <w:r>
        <w:t>Skid Steer Operator</w:t>
      </w:r>
    </w:p>
    <w:p>
      <w:pPr>
        <w:pStyle w:val="ListBullet"/>
      </w:pPr>
      <w:r>
        <w:t>Bobcat ballet in tight spaces. Robots spin in circles.</w:t>
      </w:r>
    </w:p>
    <w:p>
      <w:pPr>
        <w:pStyle w:val="ListBullet"/>
      </w:pPr>
      <w:r>
        <w:t>You picked 'Skid Steer Operator' as a career. AI picked 'Skid Steer Operator' as a warm-up exercise. Start stretching your lower back for the construction arc.</w:t>
      </w:r>
    </w:p>
    <w:p>
      <w:pPr>
        <w:pStyle w:val="ListBullet"/>
      </w:pPr>
      <w:r>
        <w:t>Congrats, you're a 'Skid Steer Operator'. AI just did your whole day's work while you were microwaving leftovers. Hope you look good in a hard hat.</w:t>
      </w:r>
    </w:p>
    <w:p>
      <w:pPr>
        <w:pStyle w:val="ListBullet"/>
      </w:pPr>
      <w:r>
        <w:t>All that time becoming a 'Skid Steer Operator' and now a chatbot does it between shitposts. Manual labor viability: loading... it's not looking good.</w:t>
      </w:r>
    </w:p>
    <w:p>
      <w:pPr>
        <w:pStyle w:val="ListBullet"/>
      </w:pPr>
      <w:r>
        <w:t>Being a 'Skid Steer Operator' used to impress people at parties. Now they just ask which AI you use and how your forklift certification is going.</w:t>
      </w:r>
    </w:p>
    <w:p>
      <w:pPr>
        <w:pStyle w:val="ListBullet"/>
      </w:pPr>
      <w:r>
        <w:t>Your 'Skid Steer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'Skid Steer Operator', but soon that’s just something you mumble while hauling 80lb bags across a job site.</w:t>
      </w:r>
    </w:p>
    <w:p/>
    <w:p>
      <w:r>
        <w:t>Grade Checker</w:t>
      </w:r>
    </w:p>
    <w:p>
      <w:pPr>
        <w:pStyle w:val="ListBullet"/>
      </w:pPr>
      <w:r>
        <w:t>You make the world level with a laser and spite. AI checks grade… then the laser dies.</w:t>
      </w:r>
    </w:p>
    <w:p>
      <w:pPr>
        <w:pStyle w:val="ListBullet"/>
      </w:pPr>
      <w:r>
        <w:t>You picked 'Grade Checker' as a career. AI picked 'Grade Checker' as a warm-up exercise. Start stretching your lower back for the construction arc.</w:t>
      </w:r>
    </w:p>
    <w:p>
      <w:pPr>
        <w:pStyle w:val="ListBullet"/>
      </w:pPr>
      <w:r>
        <w:t>Congrats, you're a 'Grade Checker'. AI just did your whole day's work while you were microwaving leftovers. Hope you look good in a hard hat.</w:t>
      </w:r>
    </w:p>
    <w:p>
      <w:pPr>
        <w:pStyle w:val="ListBullet"/>
      </w:pPr>
      <w:r>
        <w:t>All that time becoming a 'Grade Checker' and now a chatbot does it between shitposts. Manual labor viability: loading... it's not looking good.</w:t>
      </w:r>
    </w:p>
    <w:p>
      <w:pPr>
        <w:pStyle w:val="ListBullet"/>
      </w:pPr>
      <w:r>
        <w:t>Being a 'Grade Checker' used to impress people at parties. Now they just ask which AI you use and how your forklift certification is going.</w:t>
      </w:r>
    </w:p>
    <w:p>
      <w:pPr>
        <w:pStyle w:val="ListBullet"/>
      </w:pPr>
      <w:r>
        <w:t>Your 'Grade Checker'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'Grade Checker', but soon that’s just something you mumble while hauling 80lb bags across a job site.</w:t>
      </w:r>
    </w:p>
    <w:p/>
    <w:p>
      <w:r>
        <w:t>Surveyor</w:t>
      </w:r>
    </w:p>
    <w:p>
      <w:pPr>
        <w:pStyle w:val="ListBullet"/>
      </w:pPr>
      <w:r>
        <w:t>You shoot grade with a robot and still beat it. Keep the total station, king.</w:t>
      </w:r>
    </w:p>
    <w:p>
      <w:pPr>
        <w:pStyle w:val="ListBullet"/>
      </w:pPr>
      <w:r>
        <w:t>You picked 'Surveyor' as a career. AI picked 'Surveyor' as a warm-up exercise. Start stretching your lower back for the construction arc.</w:t>
      </w:r>
    </w:p>
    <w:p>
      <w:pPr>
        <w:pStyle w:val="ListBullet"/>
      </w:pPr>
      <w:r>
        <w:t>Congrats, you're a 'Surveyor'. AI just did your whole day's work while you were microwaving leftovers. Hope you look good in a hard hat.</w:t>
      </w:r>
    </w:p>
    <w:p>
      <w:pPr>
        <w:pStyle w:val="ListBullet"/>
      </w:pPr>
      <w:r>
        <w:t>All that time becoming a 'Surveyor' and now a chatbot does it between shitposts. Manual labor viability: loading... it's not looking good.</w:t>
      </w:r>
    </w:p>
    <w:p>
      <w:pPr>
        <w:pStyle w:val="ListBullet"/>
      </w:pPr>
      <w:r>
        <w:t>Being a 'Surveyor' used to impress people at parties. Now they just ask which AI you use and how your forklift certification is going.</w:t>
      </w:r>
    </w:p>
    <w:p>
      <w:pPr>
        <w:pStyle w:val="ListBullet"/>
      </w:pPr>
      <w:r>
        <w:t>Your 'Surveyor'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'Surveyor', but soon that’s just something you mumble while hauling 80lb bags across a job site.</w:t>
      </w:r>
    </w:p>
    <w:p/>
    <w:p>
      <w:r>
        <w:t>Laborer</w:t>
      </w:r>
    </w:p>
    <w:p>
      <w:pPr>
        <w:pStyle w:val="ListBullet"/>
      </w:pPr>
      <w:r>
        <w:t>You do the shit jobs so everyone else looks good. AI tried once and quit by lunch.</w:t>
      </w:r>
    </w:p>
    <w:p>
      <w:pPr>
        <w:pStyle w:val="ListBullet"/>
      </w:pPr>
      <w:r>
        <w:t>You picked 'Laborer' as a career. AI picked 'Laborer' as a warm-up exercise. Start stretching your lower back for the construction arc.</w:t>
      </w:r>
    </w:p>
    <w:p>
      <w:pPr>
        <w:pStyle w:val="ListBullet"/>
      </w:pPr>
      <w:r>
        <w:t>Congrats, you're a 'Laborer'. AI just did your whole day's work while you were microwaving leftovers. Hope you look good in a hard hat.</w:t>
      </w:r>
    </w:p>
    <w:p>
      <w:pPr>
        <w:pStyle w:val="ListBullet"/>
      </w:pPr>
      <w:r>
        <w:t>All that time becoming a 'Laborer' and now a chatbot does it between shitposts. Manual labor viability: loading... it's not looking good.</w:t>
      </w:r>
    </w:p>
    <w:p>
      <w:pPr>
        <w:pStyle w:val="ListBullet"/>
      </w:pPr>
      <w:r>
        <w:t>Being a 'Laborer' used to impress people at parties. Now they just ask which AI you use and how your forklift certification is going.</w:t>
      </w:r>
    </w:p>
    <w:p>
      <w:pPr>
        <w:pStyle w:val="ListBullet"/>
      </w:pPr>
      <w:r>
        <w:t>Your 'Laborer'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'Laborer', but soon that’s just something you mumble while hauling 80lb bags across a job site.</w:t>
      </w:r>
    </w:p>
    <w:p/>
    <w:p>
      <w:r>
        <w:t>Flagger</w:t>
      </w:r>
    </w:p>
    <w:p>
      <w:pPr>
        <w:pStyle w:val="ListBullet"/>
      </w:pPr>
      <w:r>
        <w:t>You stand in traffic with a sign and a death wish. Drones flag now and never flip off drivers.</w:t>
      </w:r>
    </w:p>
    <w:p>
      <w:pPr>
        <w:pStyle w:val="ListBullet"/>
      </w:pPr>
      <w:r>
        <w:t>You picked 'Flagger' as a career. AI picked 'Flagger' as a warm-up exercise. Start stretching your lower back for the construction arc.</w:t>
      </w:r>
    </w:p>
    <w:p>
      <w:pPr>
        <w:pStyle w:val="ListBullet"/>
      </w:pPr>
      <w:r>
        <w:t>Congrats, you're a 'Flagger'. AI just did your whole day's work while you were microwaving leftovers. Hope you look good in a hard hat.</w:t>
      </w:r>
    </w:p>
    <w:p>
      <w:pPr>
        <w:pStyle w:val="ListBullet"/>
      </w:pPr>
      <w:r>
        <w:t>All that time becoming a 'Flagger' and now a chatbot does it between shitposts. Manual labor viability: loading... it's not looking good.</w:t>
      </w:r>
    </w:p>
    <w:p>
      <w:pPr>
        <w:pStyle w:val="ListBullet"/>
      </w:pPr>
      <w:r>
        <w:t>Being a 'Flagger' used to impress people at parties. Now they just ask which AI you use and how your forklift certification is going.</w:t>
      </w:r>
    </w:p>
    <w:p>
      <w:pPr>
        <w:pStyle w:val="ListBullet"/>
      </w:pPr>
      <w:r>
        <w:t>Your 'Flagger'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'Flagger', but soon that’s just something you mumble while hauling 80lb bags across a job site.</w:t>
      </w:r>
    </w:p>
    <w:p/>
    <w:p>
      <w:r>
        <w:t>Traffic Control Supervisor</w:t>
      </w:r>
    </w:p>
    <w:p>
      <w:pPr>
        <w:pStyle w:val="ListBullet"/>
      </w:pPr>
      <w:r>
        <w:t>You make orange cones into art. AI makes perfect patterns… then a truck runs them over anyway.</w:t>
      </w:r>
    </w:p>
    <w:p>
      <w:pPr>
        <w:pStyle w:val="ListBullet"/>
      </w:pPr>
      <w:r>
        <w:t>You picked 'Traffic Control Supervisor' as a career. AI picked 'Traffic Control Supervisor' as a warm-up exercise. Start stretching your lower back for the construction arc.</w:t>
      </w:r>
    </w:p>
    <w:p>
      <w:pPr>
        <w:pStyle w:val="ListBullet"/>
      </w:pPr>
      <w:r>
        <w:t>Congrats, you're a 'Traffic Control Supervisor'. AI just did your whole day's work while you were microwaving leftovers. Hope you look good in a hard hat.</w:t>
      </w:r>
    </w:p>
    <w:p>
      <w:pPr>
        <w:pStyle w:val="ListBullet"/>
      </w:pPr>
      <w:r>
        <w:t>All that time becoming a 'Traffic Control Supervisor' and now a chatbot does it between shitposts. Manual labor viability: loading... it's not looking good.</w:t>
      </w:r>
    </w:p>
    <w:p>
      <w:pPr>
        <w:pStyle w:val="ListBullet"/>
      </w:pPr>
      <w:r>
        <w:t>Being a 'Traffic Control Supervisor' used to impress people at parties. Now they just ask which AI you use and how your forklift certification is going.</w:t>
      </w:r>
    </w:p>
    <w:p>
      <w:pPr>
        <w:pStyle w:val="ListBullet"/>
      </w:pPr>
      <w:r>
        <w:t>Your 'Traffic Control Supervisor'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'Traffic Control Supervisor', but soon that’s just something you mumble while hauling 80lb bags across a job site.</w:t>
      </w:r>
    </w:p>
    <w:p/>
    <w:p>
      <w:r>
        <w:t>Demolition Worker</w:t>
      </w:r>
    </w:p>
    <w:p>
      <w:pPr>
        <w:pStyle w:val="ListBullet"/>
      </w:pPr>
      <w:r>
        <w:t>You break shit for money. AI breaks… itself trying.</w:t>
      </w:r>
    </w:p>
    <w:p>
      <w:pPr>
        <w:pStyle w:val="ListBullet"/>
      </w:pPr>
      <w:r>
        <w:t>You picked 'Demolition Worker' as a career. AI picked 'Demolition Worker' as a warm-up exercise. Start stretching your lower back for the construction arc.</w:t>
      </w:r>
    </w:p>
    <w:p>
      <w:pPr>
        <w:pStyle w:val="ListBullet"/>
      </w:pPr>
      <w:r>
        <w:t>Congrats, you're a 'Demolition Worker'. AI just did your whole day's work while you were microwaving leftovers. Hope you look good in a hard hat.</w:t>
      </w:r>
    </w:p>
    <w:p>
      <w:pPr>
        <w:pStyle w:val="ListBullet"/>
      </w:pPr>
      <w:r>
        <w:t>All that time becoming a 'Demolition Worker' and now a chatbot does it between shitposts. Manual labor viability: loading... it's not looking good.</w:t>
      </w:r>
    </w:p>
    <w:p>
      <w:pPr>
        <w:pStyle w:val="ListBullet"/>
      </w:pPr>
      <w:r>
        <w:t>Being a 'Demolition Worker' used to impress people at parties. Now they just ask which AI you use and how your forklift certification is going.</w:t>
      </w:r>
    </w:p>
    <w:p>
      <w:pPr>
        <w:pStyle w:val="ListBullet"/>
      </w:pPr>
      <w:r>
        <w:t>Your 'Demolition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'Demolition Worker', but soon that’s just something you mumble while hauling 80lb bags across a job site.</w:t>
      </w:r>
    </w:p>
    <w:p/>
    <w:p>
      <w:r>
        <w:t>Blaster</w:t>
      </w:r>
    </w:p>
    <w:p>
      <w:pPr>
        <w:pStyle w:val="ListBullet"/>
      </w:pPr>
      <w:r>
        <w:t>You blow shit up legally. AI calculates charge… then runs away.</w:t>
      </w:r>
    </w:p>
    <w:p>
      <w:pPr>
        <w:pStyle w:val="ListBullet"/>
      </w:pPr>
      <w:r>
        <w:t>You picked 'Blaster' as a career. AI picked 'Blaster' as a warm-up exercise. Start stretching your lower back for the construction arc.</w:t>
      </w:r>
    </w:p>
    <w:p>
      <w:pPr>
        <w:pStyle w:val="ListBullet"/>
      </w:pPr>
      <w:r>
        <w:t>Congrats, you're a 'Blaster'. AI just did your whole day's work while you were microwaving leftovers. Hope you look good in a hard hat.</w:t>
      </w:r>
    </w:p>
    <w:p>
      <w:pPr>
        <w:pStyle w:val="ListBullet"/>
      </w:pPr>
      <w:r>
        <w:t>All that time becoming a 'Blaster' and now a chatbot does it between shitposts. Manual labor viability: loading... it's not looking good.</w:t>
      </w:r>
    </w:p>
    <w:p>
      <w:pPr>
        <w:pStyle w:val="ListBullet"/>
      </w:pPr>
      <w:r>
        <w:t>Being a 'Blaster' used to impress people at parties. Now they just ask which AI you use and how your forklift certification is going.</w:t>
      </w:r>
    </w:p>
    <w:p>
      <w:pPr>
        <w:pStyle w:val="ListBullet"/>
      </w:pPr>
      <w:r>
        <w:t>Your 'Blaster'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'Blaster', but soon that’s just something you mumble while hauling 80lb bags across a job site.</w:t>
      </w:r>
    </w:p>
    <w:p/>
    <w:p>
      <w:r>
        <w:t>Scaffolder</w:t>
      </w:r>
    </w:p>
    <w:p>
      <w:pPr>
        <w:pStyle w:val="ListBullet"/>
      </w:pPr>
      <w:r>
        <w:t>You build jungle gyms for grown men afraid of heights. Robots build… then collapse.</w:t>
      </w:r>
    </w:p>
    <w:p>
      <w:pPr>
        <w:pStyle w:val="ListBullet"/>
      </w:pPr>
      <w:r>
        <w:t>You picked 'Scaffolder' as a career. AI picked 'Scaffolder' as a warm-up exercise. Start stretching your lower back for the construction arc.</w:t>
      </w:r>
    </w:p>
    <w:p>
      <w:pPr>
        <w:pStyle w:val="ListBullet"/>
      </w:pPr>
      <w:r>
        <w:t>Congrats, you're a 'Scaffolder'. AI just did your whole day's work while you were microwaving leftovers. Hope you look good in a hard hat.</w:t>
      </w:r>
    </w:p>
    <w:p>
      <w:pPr>
        <w:pStyle w:val="ListBullet"/>
      </w:pPr>
      <w:r>
        <w:t>All that time becoming a 'Scaffolder' and now a chatbot does it between shitposts. Manual labor viability: loading... it's not looking good.</w:t>
      </w:r>
    </w:p>
    <w:p>
      <w:pPr>
        <w:pStyle w:val="ListBullet"/>
      </w:pPr>
      <w:r>
        <w:t>Being a 'Scaffolder' used to impress people at parties. Now they just ask which AI you use and how your forklift certification is going.</w:t>
      </w:r>
    </w:p>
    <w:p>
      <w:pPr>
        <w:pStyle w:val="ListBullet"/>
      </w:pPr>
      <w:r>
        <w:t>Your 'Scaffolder'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'Scaffolder', but soon that’s just something you mumble while hauling 80lb bags across a job site.</w:t>
      </w:r>
    </w:p>
    <w:p/>
    <w:p>
      <w:r>
        <w:t>Insulator</w:t>
      </w:r>
    </w:p>
    <w:p>
      <w:pPr>
        <w:pStyle w:val="ListBullet"/>
      </w:pPr>
      <w:r>
        <w:t>You wrap pipes in hellish heat and freezing cold. Robots insulate… then melt or freeze.</w:t>
      </w:r>
    </w:p>
    <w:p>
      <w:pPr>
        <w:pStyle w:val="ListBullet"/>
      </w:pPr>
      <w:r>
        <w:t>You picked 'Insulator' as a career. AI picked 'Insulator' as a warm-up exercise. Start stretching your lower back for the construction arc.</w:t>
      </w:r>
    </w:p>
    <w:p>
      <w:pPr>
        <w:pStyle w:val="ListBullet"/>
      </w:pPr>
      <w:r>
        <w:t>Congrats, you're a 'Insulator'. AI just did your whole day's work while you were microwaving leftovers. Hope you look good in a hard hat.</w:t>
      </w:r>
    </w:p>
    <w:p>
      <w:pPr>
        <w:pStyle w:val="ListBullet"/>
      </w:pPr>
      <w:r>
        <w:t>All that time becoming a 'Insulator' and now a chatbot does it between shitposts. Manual labor viability: loading... it's not looking good.</w:t>
      </w:r>
    </w:p>
    <w:p>
      <w:pPr>
        <w:pStyle w:val="ListBullet"/>
      </w:pPr>
      <w:r>
        <w:t>Being a 'Insulator' used to impress people at parties. Now they just ask which AI you use and how your forklift certification is going.</w:t>
      </w:r>
    </w:p>
    <w:p>
      <w:pPr>
        <w:pStyle w:val="ListBullet"/>
      </w:pPr>
      <w:r>
        <w:t>Your 'Insulator'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'Insulator', but soon that’s just something you mumble while hauling 80lb bags across a job site.</w:t>
      </w:r>
    </w:p>
    <w:p/>
    <w:p>
      <w:r>
        <w:t>Glazier</w:t>
      </w:r>
    </w:p>
    <w:p>
      <w:pPr>
        <w:pStyle w:val="ListBullet"/>
      </w:pPr>
      <w:r>
        <w:t>You hang glass 50 stories up. Robots drop it and cry.</w:t>
      </w:r>
    </w:p>
    <w:p>
      <w:pPr>
        <w:pStyle w:val="ListBullet"/>
      </w:pPr>
      <w:r>
        <w:t>You picked 'Glazier' as a career. AI picked 'Glazier' as a warm-up exercise. Start stretching your lower back for the construction arc.</w:t>
      </w:r>
    </w:p>
    <w:p>
      <w:pPr>
        <w:pStyle w:val="ListBullet"/>
      </w:pPr>
      <w:r>
        <w:t>Congrats, you're a 'Glazier'. AI just did your whole day's work while you were microwaving leftovers. Hope you look good in a hard hat.</w:t>
      </w:r>
    </w:p>
    <w:p>
      <w:pPr>
        <w:pStyle w:val="ListBullet"/>
      </w:pPr>
      <w:r>
        <w:t>All that time becoming a 'Glazier' and now a chatbot does it between shitposts. Manual labor viability: loading... it's not looking good.</w:t>
      </w:r>
    </w:p>
    <w:p>
      <w:pPr>
        <w:pStyle w:val="ListBullet"/>
      </w:pPr>
      <w:r>
        <w:t>Being a 'Glazier' used to impress people at parties. Now they just ask which AI you use and how your forklift certification is going.</w:t>
      </w:r>
    </w:p>
    <w:p>
      <w:pPr>
        <w:pStyle w:val="ListBullet"/>
      </w:pPr>
      <w:r>
        <w:t>Your 'Glazier'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'Glazier', but soon that’s just something you mumble while hauling 80lb bags across a job site.</w:t>
      </w:r>
    </w:p>
    <w:p/>
    <w:p>
      <w:r>
        <w:t>Curtain Wall Installer</w:t>
      </w:r>
    </w:p>
    <w:p>
      <w:pPr>
        <w:pStyle w:val="ListBullet"/>
      </w:pPr>
      <w:r>
        <w:t>You make buildings pretty from the outside. AI designs… then the seals fail in year two.</w:t>
      </w:r>
    </w:p>
    <w:p>
      <w:pPr>
        <w:pStyle w:val="ListBullet"/>
      </w:pPr>
      <w:r>
        <w:t>You picked 'Curtain Wall Installer' as a career. AI picked 'Curtain Wall Installer' as a warm-up exercise. Start stretching your lower back for the construction arc.</w:t>
      </w:r>
    </w:p>
    <w:p>
      <w:pPr>
        <w:pStyle w:val="ListBullet"/>
      </w:pPr>
      <w:r>
        <w:t>Congrats, you're a 'Curtain Wall Installer'. AI just did your whole day's work while you were microwaving leftovers. Hope you look good in a hard hat.</w:t>
      </w:r>
    </w:p>
    <w:p>
      <w:pPr>
        <w:pStyle w:val="ListBullet"/>
      </w:pPr>
      <w:r>
        <w:t>All that time becoming a 'Curtain Wall Installer' and now a chatbot does it between shitposts. Manual labor viability: loading... it's not looking good.</w:t>
      </w:r>
    </w:p>
    <w:p>
      <w:pPr>
        <w:pStyle w:val="ListBullet"/>
      </w:pPr>
      <w:r>
        <w:t>Being a 'Curtain Wall Installer' used to impress people at parties. Now they just ask which AI you use and how your forklift certification is going.</w:t>
      </w:r>
    </w:p>
    <w:p>
      <w:pPr>
        <w:pStyle w:val="ListBullet"/>
      </w:pPr>
      <w:r>
        <w:t>Your 'Curtain Wall Installer'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'Curtain Wall Installer', but soon that’s just something you mumble while hauling 80lb bags across a job site.</w:t>
      </w:r>
    </w:p>
    <w:p/>
    <w:p>
      <w:r>
        <w:t>Waterproofer</w:t>
      </w:r>
    </w:p>
    <w:p>
      <w:pPr>
        <w:pStyle w:val="ListBullet"/>
      </w:pPr>
      <w:r>
        <w:t>You keep basements dry so rich people can store wine. Robots leak and blame the mix.</w:t>
      </w:r>
    </w:p>
    <w:p>
      <w:pPr>
        <w:pStyle w:val="ListBullet"/>
      </w:pPr>
      <w:r>
        <w:t>You picked 'Waterproofer' as a career. AI picked 'Waterproofer' as a warm-up exercise. Start stretching your lower back for the construction arc.</w:t>
      </w:r>
    </w:p>
    <w:p>
      <w:pPr>
        <w:pStyle w:val="ListBullet"/>
      </w:pPr>
      <w:r>
        <w:t>Congrats, you're a 'Waterproofer'. AI just did your whole day's work while you were microwaving leftovers. Hope you look good in a hard hat.</w:t>
      </w:r>
    </w:p>
    <w:p>
      <w:pPr>
        <w:pStyle w:val="ListBullet"/>
      </w:pPr>
      <w:r>
        <w:t>All that time becoming a 'Waterproofer' and now a chatbot does it between shitposts. Manual labor viability: loading... it's not looking good.</w:t>
      </w:r>
    </w:p>
    <w:p>
      <w:pPr>
        <w:pStyle w:val="ListBullet"/>
      </w:pPr>
      <w:r>
        <w:t>Being a 'Waterproofer' used to impress people at parties. Now they just ask which AI you use and how your forklift certification is going.</w:t>
      </w:r>
    </w:p>
    <w:p>
      <w:pPr>
        <w:pStyle w:val="ListBullet"/>
      </w:pPr>
      <w:r>
        <w:t>Your 'Waterproofer'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'Waterproofer',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