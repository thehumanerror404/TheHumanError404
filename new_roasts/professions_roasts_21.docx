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501–525</w:t>
      </w:r>
    </w:p>
    <w:p>
      <w:r>
        <w:t>Credit Analyst</w:t>
      </w:r>
    </w:p>
    <w:p>
      <w:pPr>
        <w:pStyle w:val="ListBullet"/>
      </w:pPr>
      <w:r>
        <w:t>You read 10-Ks like bedtime stories. AI reads them before you open the PDF.</w:t>
      </w:r>
    </w:p>
    <w:p>
      <w:pPr>
        <w:pStyle w:val="ListBullet"/>
      </w:pPr>
      <w:r>
        <w:t>You picked 'Credit Analyst' as a career. AI picked 'Credit Analyst' as a warm-up exercise. Start stretching your lower back for the construction arc.</w:t>
      </w:r>
    </w:p>
    <w:p>
      <w:pPr>
        <w:pStyle w:val="ListBullet"/>
      </w:pPr>
      <w:r>
        <w:t>Congrats, you're a 'Credit Analyst'. AI just did your whole day's work while you were microwaving leftovers. Hope you look good in a hard hat.</w:t>
      </w:r>
    </w:p>
    <w:p>
      <w:pPr>
        <w:pStyle w:val="ListBullet"/>
      </w:pPr>
      <w:r>
        <w:t>All that time becoming a 'Credit Analyst' and now a chatbot does it between shitposts. Manual labor viability: loading... it's not looking good.</w:t>
      </w:r>
    </w:p>
    <w:p>
      <w:pPr>
        <w:pStyle w:val="ListBullet"/>
      </w:pPr>
      <w:r>
        <w:t>Being a 'Credit Analyst' used to impress people at parties. Now they just ask which AI you use and how your forklift certification is going.</w:t>
      </w:r>
    </w:p>
    <w:p>
      <w:pPr>
        <w:pStyle w:val="ListBullet"/>
      </w:pPr>
      <w:r>
        <w:t>Your 'Credit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'Credit Analyst', but soon that’s just something you mumble while hauling 80lb bags across a job site.</w:t>
      </w:r>
    </w:p>
    <w:p/>
    <w:p>
      <w:r>
        <w:t>Loan Officer</w:t>
      </w:r>
    </w:p>
    <w:p>
      <w:pPr>
        <w:pStyle w:val="ListBullet"/>
      </w:pPr>
      <w:r>
        <w:t>You approved mortgages with a smile and a clipboard. AI approves in 30 seconds with zero bias.</w:t>
      </w:r>
    </w:p>
    <w:p>
      <w:pPr>
        <w:pStyle w:val="ListBullet"/>
      </w:pPr>
      <w:r>
        <w:t>You picked 'Loan Officer' as a career. AI picked 'Loan Officer' as a warm-up exercise. Start stretching your lower back for the construction arc.</w:t>
      </w:r>
    </w:p>
    <w:p>
      <w:pPr>
        <w:pStyle w:val="ListBullet"/>
      </w:pPr>
      <w:r>
        <w:t>Congrats, you're a 'Loan Officer'. AI just did your whole day's work while you were microwaving leftovers. Hope you look good in a hard hat.</w:t>
      </w:r>
    </w:p>
    <w:p>
      <w:pPr>
        <w:pStyle w:val="ListBullet"/>
      </w:pPr>
      <w:r>
        <w:t>All that time becoming a 'Loan Officer' and now a chatbot does it between shitposts. Manual labor viability: loading... it's not looking good.</w:t>
      </w:r>
    </w:p>
    <w:p>
      <w:pPr>
        <w:pStyle w:val="ListBullet"/>
      </w:pPr>
      <w:r>
        <w:t>Being a 'Loan Officer' used to impress people at parties. Now they just ask which AI you use and how your forklift certification is going.</w:t>
      </w:r>
    </w:p>
    <w:p>
      <w:pPr>
        <w:pStyle w:val="ListBullet"/>
      </w:pPr>
      <w:r>
        <w:t>Your 'Loan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'Loan Officer', but soon that’s just something you mumble while hauling 80lb bags across a job site.</w:t>
      </w:r>
    </w:p>
    <w:p/>
    <w:p>
      <w:r>
        <w:t>Underwriter</w:t>
      </w:r>
    </w:p>
    <w:p>
      <w:pPr>
        <w:pStyle w:val="ListBullet"/>
      </w:pPr>
      <w:r>
        <w:t>You said ‘no’ for a living. AI says ‘no’ faster and with perfect reasoning.</w:t>
      </w:r>
    </w:p>
    <w:p>
      <w:pPr>
        <w:pStyle w:val="ListBullet"/>
      </w:pPr>
      <w:r>
        <w:t>You picked 'Underwriter' as a career. AI picked 'Underwriter' as a warm-up exercise. Start stretching your lower back for the construction arc.</w:t>
      </w:r>
    </w:p>
    <w:p>
      <w:pPr>
        <w:pStyle w:val="ListBullet"/>
      </w:pPr>
      <w:r>
        <w:t>Congrats, you're a 'Underwriter'. AI just did your whole day's work while you were microwaving leftovers. Hope you look good in a hard hat.</w:t>
      </w:r>
    </w:p>
    <w:p>
      <w:pPr>
        <w:pStyle w:val="ListBullet"/>
      </w:pPr>
      <w:r>
        <w:t>All that time becoming a 'Underwriter' and now a chatbot does it between shitposts. Manual labor viability: loading... it's not looking good.</w:t>
      </w:r>
    </w:p>
    <w:p>
      <w:pPr>
        <w:pStyle w:val="ListBullet"/>
      </w:pPr>
      <w:r>
        <w:t>Being a 'Underwriter' used to impress people at parties. Now they just ask which AI you use and how your forklift certification is going.</w:t>
      </w:r>
    </w:p>
    <w:p>
      <w:pPr>
        <w:pStyle w:val="ListBullet"/>
      </w:pPr>
      <w:r>
        <w:t>Your 'Underwriter'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'Underwriter', but soon that’s just something you mumble while hauling 80lb bags across a job site.</w:t>
      </w:r>
    </w:p>
    <w:p/>
    <w:p>
      <w:r>
        <w:t>Commercial Real Estate Broker</w:t>
      </w:r>
    </w:p>
    <w:p>
      <w:pPr>
        <w:pStyle w:val="ListBullet"/>
      </w:pPr>
      <w:r>
        <w:t>You closed $50M deals over handshakes and whiskey. AI matches tenants and landlords instantly.</w:t>
      </w:r>
    </w:p>
    <w:p>
      <w:pPr>
        <w:pStyle w:val="ListBullet"/>
      </w:pPr>
      <w:r>
        <w:t>You picked 'Commercial Real Estate Broker' as a career. AI picked 'Commercial Real Estate Broker' as a warm-up exercise. Start stretching your lower back for the construction arc.</w:t>
      </w:r>
    </w:p>
    <w:p>
      <w:pPr>
        <w:pStyle w:val="ListBullet"/>
      </w:pPr>
      <w:r>
        <w:t>Congrats, you're a 'Commercial Real Estate Broker'. AI just did your whole day's work while you were microwaving leftovers. Hope you look good in a hard hat.</w:t>
      </w:r>
    </w:p>
    <w:p>
      <w:pPr>
        <w:pStyle w:val="ListBullet"/>
      </w:pPr>
      <w:r>
        <w:t>All that time becoming a 'Commercial Real Estate Broker' and now a chatbot does it between shitposts. Manual labor viability: loading... it's not looking good.</w:t>
      </w:r>
    </w:p>
    <w:p>
      <w:pPr>
        <w:pStyle w:val="ListBullet"/>
      </w:pPr>
      <w:r>
        <w:t>Being a 'Commercial Real Estate Broker' used to impress people at parties. Now they just ask which AI you use and how your forklift certification is going.</w:t>
      </w:r>
    </w:p>
    <w:p>
      <w:pPr>
        <w:pStyle w:val="ListBullet"/>
      </w:pPr>
      <w:r>
        <w:t>Your 'Commercial Real Estate Broker'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'Commercial Real Estate Broker', but soon that’s just something you mumble while hauling 80lb bags across a job site.</w:t>
      </w:r>
    </w:p>
    <w:p/>
    <w:p>
      <w:r>
        <w:t>Residential Real Estate Broker</w:t>
      </w:r>
    </w:p>
    <w:p>
      <w:pPr>
        <w:pStyle w:val="ListBullet"/>
      </w:pPr>
      <w:r>
        <w:t>6% commission for open houses and bad photos. Zillow + AI just took your lunch.</w:t>
      </w:r>
    </w:p>
    <w:p>
      <w:pPr>
        <w:pStyle w:val="ListBullet"/>
      </w:pPr>
      <w:r>
        <w:t>You picked 'Residential Real Estate Broker' as a career. AI picked 'Residential Real Estate Broker' as a warm-up exercise. Start stretching your lower back for the construction arc.</w:t>
      </w:r>
    </w:p>
    <w:p>
      <w:pPr>
        <w:pStyle w:val="ListBullet"/>
      </w:pPr>
      <w:r>
        <w:t>Congrats, you're a 'Residential Real Estate Broker'. AI just did your whole day's work while you were microwaving leftovers. Hope you look good in a hard hat.</w:t>
      </w:r>
    </w:p>
    <w:p>
      <w:pPr>
        <w:pStyle w:val="ListBullet"/>
      </w:pPr>
      <w:r>
        <w:t>All that time becoming a 'Residential Real Estate Broker' and now a chatbot does it between shitposts. Manual labor viability: loading... it's not looking good.</w:t>
      </w:r>
    </w:p>
    <w:p>
      <w:pPr>
        <w:pStyle w:val="ListBullet"/>
      </w:pPr>
      <w:r>
        <w:t>Being a 'Residential Real Estate Broker' used to impress people at parties. Now they just ask which AI you use and how your forklift certification is going.</w:t>
      </w:r>
    </w:p>
    <w:p>
      <w:pPr>
        <w:pStyle w:val="ListBullet"/>
      </w:pPr>
      <w:r>
        <w:t>Your 'Residential Real Estate Broker'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'Residential Real Estate Broker', but soon that’s just something you mumble while hauling 80lb bags across a job site.</w:t>
      </w:r>
    </w:p>
    <w:p/>
    <w:p>
      <w:r>
        <w:t>Title Insurance Agent</w:t>
      </w:r>
    </w:p>
    <w:p>
      <w:pPr>
        <w:pStyle w:val="ListBullet"/>
      </w:pPr>
      <w:r>
        <w:t>You sold peace of mind for closing. Blockchain titles just ended your entire industry.</w:t>
      </w:r>
    </w:p>
    <w:p>
      <w:pPr>
        <w:pStyle w:val="ListBullet"/>
      </w:pPr>
      <w:r>
        <w:t>You picked 'Title Insurance Agent' as a career. AI picked 'Title Insurance Agent' as a warm-up exercise. Start stretching your lower back for the construction arc.</w:t>
      </w:r>
    </w:p>
    <w:p>
      <w:pPr>
        <w:pStyle w:val="ListBullet"/>
      </w:pPr>
      <w:r>
        <w:t>Congrats, you're a 'Title Insurance Agent'. AI just did your whole day's work while you were microwaving leftovers. Hope you look good in a hard hat.</w:t>
      </w:r>
    </w:p>
    <w:p>
      <w:pPr>
        <w:pStyle w:val="ListBullet"/>
      </w:pPr>
      <w:r>
        <w:t>All that time becoming a 'Title Insurance Agent' and now a chatbot does it between shitposts. Manual labor viability: loading... it's not looking good.</w:t>
      </w:r>
    </w:p>
    <w:p>
      <w:pPr>
        <w:pStyle w:val="ListBullet"/>
      </w:pPr>
      <w:r>
        <w:t>Being a 'Title Insurance Agent' used to impress people at parties. Now they just ask which AI you use and how your forklift certification is going.</w:t>
      </w:r>
    </w:p>
    <w:p>
      <w:pPr>
        <w:pStyle w:val="ListBullet"/>
      </w:pPr>
      <w:r>
        <w:t>Your 'Title Insurance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'Title Insurance Agent', but soon that’s just something you mumble while hauling 80lb bags across a job site.</w:t>
      </w:r>
    </w:p>
    <w:p/>
    <w:p>
      <w:r>
        <w:t>Escrow Officer</w:t>
      </w:r>
    </w:p>
    <w:p>
      <w:pPr>
        <w:pStyle w:val="ListBullet"/>
      </w:pPr>
      <w:r>
        <w:t>You held money and prayed. Smart contracts hold money and never pray.</w:t>
      </w:r>
    </w:p>
    <w:p>
      <w:pPr>
        <w:pStyle w:val="ListBullet"/>
      </w:pPr>
      <w:r>
        <w:t>You picked 'Escrow Officer' as a career. AI picked 'Escrow Officer' as a warm-up exercise. Start stretching your lower back for the construction arc.</w:t>
      </w:r>
    </w:p>
    <w:p>
      <w:pPr>
        <w:pStyle w:val="ListBullet"/>
      </w:pPr>
      <w:r>
        <w:t>Congrats, you're a 'Escrow Officer'. AI just did your whole day's work while you were microwaving leftovers. Hope you look good in a hard hat.</w:t>
      </w:r>
    </w:p>
    <w:p>
      <w:pPr>
        <w:pStyle w:val="ListBullet"/>
      </w:pPr>
      <w:r>
        <w:t>All that time becoming a 'Escrow Officer' and now a chatbot does it between shitposts. Manual labor viability: loading... it's not looking good.</w:t>
      </w:r>
    </w:p>
    <w:p>
      <w:pPr>
        <w:pStyle w:val="ListBullet"/>
      </w:pPr>
      <w:r>
        <w:t>Being a 'Escrow Officer' used to impress people at parties. Now they just ask which AI you use and how your forklift certification is going.</w:t>
      </w:r>
    </w:p>
    <w:p>
      <w:pPr>
        <w:pStyle w:val="ListBullet"/>
      </w:pPr>
      <w:r>
        <w:t>Your 'Escrow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'Escrow Officer', but soon that’s just something you mumble while hauling 80lb bags across a job site.</w:t>
      </w:r>
    </w:p>
    <w:p/>
    <w:p>
      <w:r>
        <w:t>CPA</w:t>
      </w:r>
    </w:p>
    <w:p>
      <w:pPr>
        <w:pStyle w:val="ListBullet"/>
      </w:pPr>
      <w:r>
        <w:t>You charged $400/hr to find loopholes. AI finds better loopholes and never gets disbarred.</w:t>
      </w:r>
    </w:p>
    <w:p>
      <w:pPr>
        <w:pStyle w:val="ListBullet"/>
      </w:pPr>
      <w:r>
        <w:t>You picked 'CPA' as a career. AI picked 'CPA' as a warm-up exercise. Start stretching your lower back for the construction arc.</w:t>
      </w:r>
    </w:p>
    <w:p>
      <w:pPr>
        <w:pStyle w:val="ListBullet"/>
      </w:pPr>
      <w:r>
        <w:t>Congrats, you're a 'CPA'. AI just did your whole day's work while you were microwaving leftovers. Hope you look good in a hard hat.</w:t>
      </w:r>
    </w:p>
    <w:p>
      <w:pPr>
        <w:pStyle w:val="ListBullet"/>
      </w:pPr>
      <w:r>
        <w:t>All that time becoming a 'CPA' and now a chatbot does it between shitposts. Manual labor viability: loading... it's not looking good.</w:t>
      </w:r>
    </w:p>
    <w:p>
      <w:pPr>
        <w:pStyle w:val="ListBullet"/>
      </w:pPr>
      <w:r>
        <w:t>Being a 'CPA' used to impress people at parties. Now they just ask which AI you use and how your forklift certification is going.</w:t>
      </w:r>
    </w:p>
    <w:p>
      <w:pPr>
        <w:pStyle w:val="ListBullet"/>
      </w:pPr>
      <w:r>
        <w:t>Your 'CPA'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'CPA', but soon that’s just something you mumble while hauling 80lb bags across a job site.</w:t>
      </w:r>
    </w:p>
    <w:p/>
    <w:p>
      <w:r>
        <w:t>Tax Accountant</w:t>
      </w:r>
    </w:p>
    <w:p>
      <w:pPr>
        <w:pStyle w:val="ListBullet"/>
      </w:pPr>
      <w:r>
        <w:t>You saved clients millions in April. AI saves billions year-round and never misses a deduction.</w:t>
      </w:r>
    </w:p>
    <w:p>
      <w:pPr>
        <w:pStyle w:val="ListBullet"/>
      </w:pPr>
      <w:r>
        <w:t>You picked 'Tax Accountant' as a career. AI picked 'Tax Accountant' as a warm-up exercise. Start stretching your lower back for the construction arc.</w:t>
      </w:r>
    </w:p>
    <w:p>
      <w:pPr>
        <w:pStyle w:val="ListBullet"/>
      </w:pPr>
      <w:r>
        <w:t>Congrats, you're a 'Tax Accountant'. AI just did your whole day's work while you were microwaving leftovers. Hope you look good in a hard hat.</w:t>
      </w:r>
    </w:p>
    <w:p>
      <w:pPr>
        <w:pStyle w:val="ListBullet"/>
      </w:pPr>
      <w:r>
        <w:t>All that time becoming a 'Tax Accountant' and now a chatbot does it between shitposts. Manual labor viability: loading... it's not looking good.</w:t>
      </w:r>
    </w:p>
    <w:p>
      <w:pPr>
        <w:pStyle w:val="ListBullet"/>
      </w:pPr>
      <w:r>
        <w:t>Being a 'Tax Accountant' used to impress people at parties. Now they just ask which AI you use and how your forklift certification is going.</w:t>
      </w:r>
    </w:p>
    <w:p>
      <w:pPr>
        <w:pStyle w:val="ListBullet"/>
      </w:pPr>
      <w:r>
        <w:t>Your 'Tax Accountant'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'Tax Accountant', but soon that’s just something you mumble while hauling 80lb bags across a job site.</w:t>
      </w:r>
    </w:p>
    <w:p/>
    <w:p>
      <w:r>
        <w:t>Payroll Specialist</w:t>
      </w:r>
    </w:p>
    <w:p>
      <w:pPr>
        <w:pStyle w:val="ListBullet"/>
      </w:pPr>
      <w:r>
        <w:t>You calculated overtime and prayed to ADP. AI pays globally in 170 currencies without prayer.</w:t>
      </w:r>
    </w:p>
    <w:p>
      <w:pPr>
        <w:pStyle w:val="ListBullet"/>
      </w:pPr>
      <w:r>
        <w:t>You picked 'Payroll Specialist' as a career. AI picked 'Payroll Specialist' as a warm-up exercise. Start stretching your lower back for the construction arc.</w:t>
      </w:r>
    </w:p>
    <w:p>
      <w:pPr>
        <w:pStyle w:val="ListBullet"/>
      </w:pPr>
      <w:r>
        <w:t>Congrats, you're a 'Payroll Specialist'. AI just did your whole day's work while you were microwaving leftovers. Hope you look good in a hard hat.</w:t>
      </w:r>
    </w:p>
    <w:p>
      <w:pPr>
        <w:pStyle w:val="ListBullet"/>
      </w:pPr>
      <w:r>
        <w:t>All that time becoming a 'Payroll Specialist' and now a chatbot does it between shitposts. Manual labor viability: loading... it's not looking good.</w:t>
      </w:r>
    </w:p>
    <w:p>
      <w:pPr>
        <w:pStyle w:val="ListBullet"/>
      </w:pPr>
      <w:r>
        <w:t>Being a 'Payroll Specialist' used to impress people at parties. Now they just ask which AI you use and how your forklift certification is going.</w:t>
      </w:r>
    </w:p>
    <w:p>
      <w:pPr>
        <w:pStyle w:val="ListBullet"/>
      </w:pPr>
      <w:r>
        <w:t>Your 'Payroll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'Payroll Specialist', but soon that’s just something you mumble while hauling 80lb bags across a job site.</w:t>
      </w:r>
    </w:p>
    <w:p/>
    <w:p>
      <w:r>
        <w:t>Internal Auditor</w:t>
      </w:r>
    </w:p>
    <w:p>
      <w:pPr>
        <w:pStyle w:val="ListBullet"/>
      </w:pPr>
      <w:r>
        <w:t>You found fraud after it happened. AI prevents fraud before it happens.</w:t>
      </w:r>
    </w:p>
    <w:p>
      <w:pPr>
        <w:pStyle w:val="ListBullet"/>
      </w:pPr>
      <w:r>
        <w:t>You picked 'Internal Auditor' as a career. AI picked 'Internal Auditor' as a warm-up exercise. Start stretching your lower back for the construction arc.</w:t>
      </w:r>
    </w:p>
    <w:p>
      <w:pPr>
        <w:pStyle w:val="ListBullet"/>
      </w:pPr>
      <w:r>
        <w:t>Congrats, you're a 'Internal Auditor'. AI just did your whole day's work while you were microwaving leftovers. Hope you look good in a hard hat.</w:t>
      </w:r>
    </w:p>
    <w:p>
      <w:pPr>
        <w:pStyle w:val="ListBullet"/>
      </w:pPr>
      <w:r>
        <w:t>All that time becoming a 'Internal Auditor' and now a chatbot does it between shitposts. Manual labor viability: loading... it's not looking good.</w:t>
      </w:r>
    </w:p>
    <w:p>
      <w:pPr>
        <w:pStyle w:val="ListBullet"/>
      </w:pPr>
      <w:r>
        <w:t>Being a 'Internal Auditor' used to impress people at parties. Now they just ask which AI you use and how your forklift certification is going.</w:t>
      </w:r>
    </w:p>
    <w:p>
      <w:pPr>
        <w:pStyle w:val="ListBullet"/>
      </w:pPr>
      <w:r>
        <w:t>Your 'Internal Auditor'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'Internal Auditor', but soon that’s just something you mumble while hauling 80lb bags across a job site.</w:t>
      </w:r>
    </w:p>
    <w:p/>
    <w:p>
      <w:r>
        <w:t>Forensic Accountant</w:t>
      </w:r>
    </w:p>
    <w:p>
      <w:pPr>
        <w:pStyle w:val="ListBullet"/>
      </w:pPr>
      <w:r>
        <w:t>You followed the money like a bloodhound. AI follows every satoshi instantly.</w:t>
      </w:r>
    </w:p>
    <w:p>
      <w:pPr>
        <w:pStyle w:val="ListBullet"/>
      </w:pPr>
      <w:r>
        <w:t>You picked 'Forensic Accountant' as a career. AI picked 'Forensic Accountant' as a warm-up exercise. Start stretching your lower back for the construction arc.</w:t>
      </w:r>
    </w:p>
    <w:p>
      <w:pPr>
        <w:pStyle w:val="ListBullet"/>
      </w:pPr>
      <w:r>
        <w:t>Congrats, you're a 'Forensic Accountant'. AI just did your whole day's work while you were microwaving leftovers. Hope you look good in a hard hat.</w:t>
      </w:r>
    </w:p>
    <w:p>
      <w:pPr>
        <w:pStyle w:val="ListBullet"/>
      </w:pPr>
      <w:r>
        <w:t>All that time becoming a 'Forensic Accountant' and now a chatbot does it between shitposts. Manual labor viability: loading... it's not looking good.</w:t>
      </w:r>
    </w:p>
    <w:p>
      <w:pPr>
        <w:pStyle w:val="ListBullet"/>
      </w:pPr>
      <w:r>
        <w:t>Being a 'Forensic Accountant' used to impress people at parties. Now they just ask which AI you use and how your forklift certification is going.</w:t>
      </w:r>
    </w:p>
    <w:p>
      <w:pPr>
        <w:pStyle w:val="ListBullet"/>
      </w:pPr>
      <w:r>
        <w:t>Your 'Forensic Accountant'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'Forensic Accountant', but soon that’s just something you mumble while hauling 80lb bags across a job site.</w:t>
      </w:r>
    </w:p>
    <w:p/>
    <w:p>
      <w:r>
        <w:t>CFO</w:t>
      </w:r>
    </w:p>
    <w:p>
      <w:pPr>
        <w:pStyle w:val="ListBullet"/>
      </w:pPr>
      <w:r>
        <w:t>You presented earnings with jazz hands. AI presents perfect forecasts and never lies to Wall Street.</w:t>
      </w:r>
    </w:p>
    <w:p>
      <w:pPr>
        <w:pStyle w:val="ListBullet"/>
      </w:pPr>
      <w:r>
        <w:t>You picked 'CFO' as a career. AI picked 'CFO' as a warm-up exercise. Start stretching your lower back for the construction arc.</w:t>
      </w:r>
    </w:p>
    <w:p>
      <w:pPr>
        <w:pStyle w:val="ListBullet"/>
      </w:pPr>
      <w:r>
        <w:t>Congrats, you're a 'CFO'. AI just did your whole day's work while you were microwaving leftovers. Hope you look good in a hard hat.</w:t>
      </w:r>
    </w:p>
    <w:p>
      <w:pPr>
        <w:pStyle w:val="ListBullet"/>
      </w:pPr>
      <w:r>
        <w:t>All that time becoming a 'CFO' and now a chatbot does it between shitposts. Manual labor viability: loading... it's not looking good.</w:t>
      </w:r>
    </w:p>
    <w:p>
      <w:pPr>
        <w:pStyle w:val="ListBullet"/>
      </w:pPr>
      <w:r>
        <w:t>Being a 'CFO' used to impress people at parties. Now they just ask which AI you use and how your forklift certification is going.</w:t>
      </w:r>
    </w:p>
    <w:p>
      <w:pPr>
        <w:pStyle w:val="ListBullet"/>
      </w:pPr>
      <w:r>
        <w:t>Your 'CFO'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'CFO', but soon that’s just something you mumble while hauling 80lb bags across a job site.</w:t>
      </w:r>
    </w:p>
    <w:p/>
    <w:p>
      <w:r>
        <w:t>Controller</w:t>
      </w:r>
    </w:p>
    <w:p>
      <w:pPr>
        <w:pStyle w:val="ListBullet"/>
      </w:pPr>
      <w:r>
        <w:t>You closed the books like a priest. AI closes them continuously and in real time.</w:t>
      </w:r>
    </w:p>
    <w:p>
      <w:pPr>
        <w:pStyle w:val="ListBullet"/>
      </w:pPr>
      <w:r>
        <w:t>You picked 'Controller' as a career. AI picked 'Controller' as a warm-up exercise. Start stretching your lower back for the construction arc.</w:t>
      </w:r>
    </w:p>
    <w:p>
      <w:pPr>
        <w:pStyle w:val="ListBullet"/>
      </w:pPr>
      <w:r>
        <w:t>Congrats, you're a 'Controller'. AI just did your whole day's work while you were microwaving leftovers. Hope you look good in a hard hat.</w:t>
      </w:r>
    </w:p>
    <w:p>
      <w:pPr>
        <w:pStyle w:val="ListBullet"/>
      </w:pPr>
      <w:r>
        <w:t>All that time becoming a 'Controller' and now a chatbot does it between shitposts. Manual labor viability: loading... it's not looking good.</w:t>
      </w:r>
    </w:p>
    <w:p>
      <w:pPr>
        <w:pStyle w:val="ListBullet"/>
      </w:pPr>
      <w:r>
        <w:t>Being a 'Controller' used to impress people at parties. Now they just ask which AI you use and how your forklift certification is going.</w:t>
      </w:r>
    </w:p>
    <w:p>
      <w:pPr>
        <w:pStyle w:val="ListBullet"/>
      </w:pPr>
      <w:r>
        <w:t>Your 'Controller'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'Controller', but soon that’s just something you mumble while hauling 80lb bags across a job site.</w:t>
      </w:r>
    </w:p>
    <w:p/>
    <w:p>
      <w:r>
        <w:t>FP&amp;A Analyst</w:t>
      </w:r>
    </w:p>
    <w:p>
      <w:pPr>
        <w:pStyle w:val="ListBullet"/>
      </w:pPr>
      <w:r>
        <w:t>You built 47-tab Excel models. AI builds dynamic models that update themselves.</w:t>
      </w:r>
    </w:p>
    <w:p>
      <w:pPr>
        <w:pStyle w:val="ListBullet"/>
      </w:pPr>
      <w:r>
        <w:t>You picked 'FP&amp;A Analyst' as a career. AI picked 'FP&amp;A Analyst' as a warm-up exercise. Start stretching your lower back for the construction arc.</w:t>
      </w:r>
    </w:p>
    <w:p>
      <w:pPr>
        <w:pStyle w:val="ListBullet"/>
      </w:pPr>
      <w:r>
        <w:t>Congrats, you're a 'FP&amp;A Analyst'. AI just did your whole day's work while you were microwaving leftovers. Hope you look good in a hard hat.</w:t>
      </w:r>
    </w:p>
    <w:p>
      <w:pPr>
        <w:pStyle w:val="ListBullet"/>
      </w:pPr>
      <w:r>
        <w:t>All that time becoming a 'FP&amp;A Analyst' and now a chatbot does it between shitposts. Manual labor viability: loading... it's not looking good.</w:t>
      </w:r>
    </w:p>
    <w:p>
      <w:pPr>
        <w:pStyle w:val="ListBullet"/>
      </w:pPr>
      <w:r>
        <w:t>Being a 'FP&amp;A Analyst' used to impress people at parties. Now they just ask which AI you use and how your forklift certification is going.</w:t>
      </w:r>
    </w:p>
    <w:p>
      <w:pPr>
        <w:pStyle w:val="ListBullet"/>
      </w:pPr>
      <w:r>
        <w:t>Your 'FP&amp;A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'FP&amp;A Analyst', but soon that’s just something you mumble while hauling 80lb bags across a job site.</w:t>
      </w:r>
    </w:p>
    <w:p/>
    <w:p>
      <w:r>
        <w:t>Budget Analyst</w:t>
      </w:r>
    </w:p>
    <w:p>
      <w:pPr>
        <w:pStyle w:val="ListBullet"/>
      </w:pPr>
      <w:r>
        <w:t>You said ‘no’ to every department. AI says ‘no’ with perfect data and zero emotions.</w:t>
      </w:r>
    </w:p>
    <w:p>
      <w:pPr>
        <w:pStyle w:val="ListBullet"/>
      </w:pPr>
      <w:r>
        <w:t>You picked 'Budget Analyst' as a career. AI picked 'Budget Analyst' as a warm-up exercise. Start stretching your lower back for the construction arc.</w:t>
      </w:r>
    </w:p>
    <w:p>
      <w:pPr>
        <w:pStyle w:val="ListBullet"/>
      </w:pPr>
      <w:r>
        <w:t>Congrats, you're a 'Budget Analyst'. AI just did your whole day's work while you were microwaving leftovers. Hope you look good in a hard hat.</w:t>
      </w:r>
    </w:p>
    <w:p>
      <w:pPr>
        <w:pStyle w:val="ListBullet"/>
      </w:pPr>
      <w:r>
        <w:t>All that time becoming a 'Budget Analyst' and now a chatbot does it between shitposts. Manual labor viability: loading... it's not looking good.</w:t>
      </w:r>
    </w:p>
    <w:p>
      <w:pPr>
        <w:pStyle w:val="ListBullet"/>
      </w:pPr>
      <w:r>
        <w:t>Being a 'Budget Analyst' used to impress people at parties. Now they just ask which AI you use and how your forklift certification is going.</w:t>
      </w:r>
    </w:p>
    <w:p>
      <w:pPr>
        <w:pStyle w:val="ListBullet"/>
      </w:pPr>
      <w:r>
        <w:t>Your 'Budget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'Budget Analyst', but soon that’s just something you mumble while hauling 80lb bags across a job site.</w:t>
      </w:r>
    </w:p>
    <w:p/>
    <w:p>
      <w:r>
        <w:t>Treasury Analyst</w:t>
      </w:r>
    </w:p>
    <w:p>
      <w:pPr>
        <w:pStyle w:val="ListBullet"/>
      </w:pPr>
      <w:r>
        <w:t>You managed cash like it was your own. AI manages it better and never steals.</w:t>
      </w:r>
    </w:p>
    <w:p>
      <w:pPr>
        <w:pStyle w:val="ListBullet"/>
      </w:pPr>
      <w:r>
        <w:t>You picked 'Treasury Analyst' as a career. AI picked 'Treasury Analyst' as a warm-up exercise. Start stretching your lower back for the construction arc.</w:t>
      </w:r>
    </w:p>
    <w:p>
      <w:pPr>
        <w:pStyle w:val="ListBullet"/>
      </w:pPr>
      <w:r>
        <w:t>Congrats, you're a 'Treasury Analyst'. AI just did your whole day's work while you were microwaving leftovers. Hope you look good in a hard hat.</w:t>
      </w:r>
    </w:p>
    <w:p>
      <w:pPr>
        <w:pStyle w:val="ListBullet"/>
      </w:pPr>
      <w:r>
        <w:t>All that time becoming a 'Treasury Analyst' and now a chatbot does it between shitposts. Manual labor viability: loading... it's not looking good.</w:t>
      </w:r>
    </w:p>
    <w:p>
      <w:pPr>
        <w:pStyle w:val="ListBullet"/>
      </w:pPr>
      <w:r>
        <w:t>Being a 'Treasury Analyst' used to impress people at parties. Now they just ask which AI you use and how your forklift certification is going.</w:t>
      </w:r>
    </w:p>
    <w:p>
      <w:pPr>
        <w:pStyle w:val="ListBullet"/>
      </w:pPr>
      <w:r>
        <w:t>Your 'Treasury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'Treasury Analyst', but soon that’s just something you mumble while hauling 80lb bags across a job site.</w:t>
      </w:r>
    </w:p>
    <w:p/>
    <w:p>
      <w:r>
        <w:t>Cash Manager</w:t>
      </w:r>
    </w:p>
    <w:p>
      <w:pPr>
        <w:pStyle w:val="ListBullet"/>
      </w:pPr>
      <w:r>
        <w:t>You forecasted daily cash with a crystal ball. AI forecasts with 99.9% accuracy.</w:t>
      </w:r>
    </w:p>
    <w:p>
      <w:pPr>
        <w:pStyle w:val="ListBullet"/>
      </w:pPr>
      <w:r>
        <w:t>You picked 'Cash Manager' as a career. AI picked 'Cash Manager' as a warm-up exercise. Start stretching your lower back for the construction arc.</w:t>
      </w:r>
    </w:p>
    <w:p>
      <w:pPr>
        <w:pStyle w:val="ListBullet"/>
      </w:pPr>
      <w:r>
        <w:t>Congrats, you're a 'Cash Manager'. AI just did your whole day's work while you were microwaving leftovers. Hope you look good in a hard hat.</w:t>
      </w:r>
    </w:p>
    <w:p>
      <w:pPr>
        <w:pStyle w:val="ListBullet"/>
      </w:pPr>
      <w:r>
        <w:t>All that time becoming a 'Cash Manager' and now a chatbot does it between shitposts. Manual labor viability: loading... it's not looking good.</w:t>
      </w:r>
    </w:p>
    <w:p>
      <w:pPr>
        <w:pStyle w:val="ListBullet"/>
      </w:pPr>
      <w:r>
        <w:t>Being a 'Cash Manager' used to impress people at parties. Now they just ask which AI you use and how your forklift certification is going.</w:t>
      </w:r>
    </w:p>
    <w:p>
      <w:pPr>
        <w:pStyle w:val="ListBullet"/>
      </w:pPr>
      <w:r>
        <w:t>Your 'Cash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'Cash Manager', but soon that’s just something you mumble while hauling 80lb bags across a job site.</w:t>
      </w:r>
    </w:p>
    <w:p/>
    <w:p>
      <w:r>
        <w:t>AML Analyst</w:t>
      </w:r>
    </w:p>
    <w:p>
      <w:pPr>
        <w:pStyle w:val="ListBullet"/>
      </w:pPr>
      <w:r>
        <w:t>You flagged suspicious wires. AI flags them before they’re sent.</w:t>
      </w:r>
    </w:p>
    <w:p>
      <w:pPr>
        <w:pStyle w:val="ListBullet"/>
      </w:pPr>
      <w:r>
        <w:t>You picked 'AML Analyst' as a career. AI picked 'AML Analyst' as a warm-up exercise. Start stretching your lower back for the construction arc.</w:t>
      </w:r>
    </w:p>
    <w:p>
      <w:pPr>
        <w:pStyle w:val="ListBullet"/>
      </w:pPr>
      <w:r>
        <w:t>Congrats, you're a 'AML Analyst'. AI just did your whole day's work while you were microwaving leftovers. Hope you look good in a hard hat.</w:t>
      </w:r>
    </w:p>
    <w:p>
      <w:pPr>
        <w:pStyle w:val="ListBullet"/>
      </w:pPr>
      <w:r>
        <w:t>All that time becoming a 'AML Analyst' and now a chatbot does it between shitposts. Manual labor viability: loading... it's not looking good.</w:t>
      </w:r>
    </w:p>
    <w:p>
      <w:pPr>
        <w:pStyle w:val="ListBullet"/>
      </w:pPr>
      <w:r>
        <w:t>Being a 'AML Analyst' used to impress people at parties. Now they just ask which AI you use and how your forklift certification is going.</w:t>
      </w:r>
    </w:p>
    <w:p>
      <w:pPr>
        <w:pStyle w:val="ListBullet"/>
      </w:pPr>
      <w:r>
        <w:t>Your 'AML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'AML Analyst', but soon that’s just something you mumble while hauling 80lb bags across a job site.</w:t>
      </w:r>
    </w:p>
    <w:p/>
    <w:p>
      <w:r>
        <w:t>KYC Analyst</w:t>
      </w:r>
    </w:p>
    <w:p>
      <w:pPr>
        <w:pStyle w:val="ListBullet"/>
      </w:pPr>
      <w:r>
        <w:t>You verified passports and utility bills. AI verifies biometrics and blockchain IDs instantly.</w:t>
      </w:r>
    </w:p>
    <w:p>
      <w:pPr>
        <w:pStyle w:val="ListBullet"/>
      </w:pPr>
      <w:r>
        <w:t>You picked 'KYC Analyst' as a career. AI picked 'KYC Analyst' as a warm-up exercise. Start stretching your lower back for the construction arc.</w:t>
      </w:r>
    </w:p>
    <w:p>
      <w:pPr>
        <w:pStyle w:val="ListBullet"/>
      </w:pPr>
      <w:r>
        <w:t>Congrats, you're a 'KYC Analyst'. AI just did your whole day's work while you were microwaving leftovers. Hope you look good in a hard hat.</w:t>
      </w:r>
    </w:p>
    <w:p>
      <w:pPr>
        <w:pStyle w:val="ListBullet"/>
      </w:pPr>
      <w:r>
        <w:t>All that time becoming a 'KYC Analyst' and now a chatbot does it between shitposts. Manual labor viability: loading... it's not looking good.</w:t>
      </w:r>
    </w:p>
    <w:p>
      <w:pPr>
        <w:pStyle w:val="ListBullet"/>
      </w:pPr>
      <w:r>
        <w:t>Being a 'KYC Analyst' used to impress people at parties. Now they just ask which AI you use and how your forklift certification is going.</w:t>
      </w:r>
    </w:p>
    <w:p>
      <w:pPr>
        <w:pStyle w:val="ListBullet"/>
      </w:pPr>
      <w:r>
        <w:t>Your 'KYC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'KYC Analyst', but soon that’s just something you mumble while hauling 80lb bags across a job site.</w:t>
      </w:r>
    </w:p>
    <w:p/>
    <w:p>
      <w:r>
        <w:t>Trader (Equities)</w:t>
      </w:r>
    </w:p>
    <w:p>
      <w:pPr>
        <w:pStyle w:val="ListBullet"/>
      </w:pPr>
      <w:r>
        <w:t>You clicked buttons faster than your ex. AI clicks at light speed and never has an ex.</w:t>
      </w:r>
    </w:p>
    <w:p>
      <w:pPr>
        <w:pStyle w:val="ListBullet"/>
      </w:pPr>
      <w:r>
        <w:t>You picked 'Trader (Equities)' as a career. AI picked 'Trader (Equities)' as a warm-up exercise. Start stretching your lower back for the construction arc.</w:t>
      </w:r>
    </w:p>
    <w:p>
      <w:pPr>
        <w:pStyle w:val="ListBullet"/>
      </w:pPr>
      <w:r>
        <w:t>Congrats, you're a 'Trader (Equities)'. AI just did your whole day's work while you were microwaving leftovers. Hope you look good in a hard hat.</w:t>
      </w:r>
    </w:p>
    <w:p>
      <w:pPr>
        <w:pStyle w:val="ListBullet"/>
      </w:pPr>
      <w:r>
        <w:t>All that time becoming a 'Trader (Equities)' and now a chatbot does it between shitposts. Manual labor viability: loading... it's not looking good.</w:t>
      </w:r>
    </w:p>
    <w:p>
      <w:pPr>
        <w:pStyle w:val="ListBullet"/>
      </w:pPr>
      <w:r>
        <w:t>Being a 'Trader (Equities)' used to impress people at parties. Now they just ask which AI you use and how your forklift certification is going.</w:t>
      </w:r>
    </w:p>
    <w:p>
      <w:pPr>
        <w:pStyle w:val="ListBullet"/>
      </w:pPr>
      <w:r>
        <w:t>Your 'Trader (Equities)'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'Trader (Equities)', but soon that’s just something you mumble while hauling 80lb bags across a job site.</w:t>
      </w:r>
    </w:p>
    <w:p/>
    <w:p>
      <w:r>
        <w:t>Fixed Income Trader</w:t>
      </w:r>
    </w:p>
    <w:p>
      <w:pPr>
        <w:pStyle w:val="ListBullet"/>
      </w:pPr>
      <w:r>
        <w:t>You quoted bonds like a poet. AI quotes every bond in the universe.</w:t>
      </w:r>
    </w:p>
    <w:p>
      <w:pPr>
        <w:pStyle w:val="ListBullet"/>
      </w:pPr>
      <w:r>
        <w:t>You picked 'Fixed Income Trader' as a career. AI picked 'Fixed Income Trader' as a warm-up exercise. Start stretching your lower back for the construction arc.</w:t>
      </w:r>
    </w:p>
    <w:p>
      <w:pPr>
        <w:pStyle w:val="ListBullet"/>
      </w:pPr>
      <w:r>
        <w:t>Congrats, you're a 'Fixed Income Trader'. AI just did your whole day's work while you were microwaving leftovers. Hope you look good in a hard hat.</w:t>
      </w:r>
    </w:p>
    <w:p>
      <w:pPr>
        <w:pStyle w:val="ListBullet"/>
      </w:pPr>
      <w:r>
        <w:t>All that time becoming a 'Fixed Income Trader' and now a chatbot does it between shitposts. Manual labor viability: loading... it's not looking good.</w:t>
      </w:r>
    </w:p>
    <w:p>
      <w:pPr>
        <w:pStyle w:val="ListBullet"/>
      </w:pPr>
      <w:r>
        <w:t>Being a 'Fixed Income Trader' used to impress people at parties. Now they just ask which AI you use and how your forklift certification is going.</w:t>
      </w:r>
    </w:p>
    <w:p>
      <w:pPr>
        <w:pStyle w:val="ListBullet"/>
      </w:pPr>
      <w:r>
        <w:t>Your 'Fixed Income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'Fixed Income Trader', but soon that’s just something you mumble while hauling 80lb bags across a job site.</w:t>
      </w:r>
    </w:p>
    <w:p/>
    <w:p>
      <w:r>
        <w:t>Derivatives Trader</w:t>
      </w:r>
    </w:p>
    <w:p>
      <w:pPr>
        <w:pStyle w:val="ListBullet"/>
      </w:pPr>
      <w:r>
        <w:t>You priced options with Black-Scholes. AI prices them with quantum physics.</w:t>
      </w:r>
    </w:p>
    <w:p>
      <w:pPr>
        <w:pStyle w:val="ListBullet"/>
      </w:pPr>
      <w:r>
        <w:t>You picked 'Derivatives Trader' as a career. AI picked 'Derivatives Trader' as a warm-up exercise. Start stretching your lower back for the construction arc.</w:t>
      </w:r>
    </w:p>
    <w:p>
      <w:pPr>
        <w:pStyle w:val="ListBullet"/>
      </w:pPr>
      <w:r>
        <w:t>Congrats, you're a 'Derivatives Trader'. AI just did your whole day's work while you were microwaving leftovers. Hope you look good in a hard hat.</w:t>
      </w:r>
    </w:p>
    <w:p>
      <w:pPr>
        <w:pStyle w:val="ListBullet"/>
      </w:pPr>
      <w:r>
        <w:t>All that time becoming a 'Derivatives Trader' and now a chatbot does it between shitposts. Manual labor viability: loading... it's not looking good.</w:t>
      </w:r>
    </w:p>
    <w:p>
      <w:pPr>
        <w:pStyle w:val="ListBullet"/>
      </w:pPr>
      <w:r>
        <w:t>Being a 'Derivatives Trader' used to impress people at parties. Now they just ask which AI you use and how your forklift certification is going.</w:t>
      </w:r>
    </w:p>
    <w:p>
      <w:pPr>
        <w:pStyle w:val="ListBullet"/>
      </w:pPr>
      <w:r>
        <w:t>Your 'Derivatives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'Derivatives Trader', but soon that’s just something you mumble while hauling 80lb bags across a job site.</w:t>
      </w:r>
    </w:p>
    <w:p/>
    <w:p>
      <w:r>
        <w:t>FX Trader</w:t>
      </w:r>
    </w:p>
    <w:p>
      <w:pPr>
        <w:pStyle w:val="ListBullet"/>
      </w:pPr>
      <w:r>
        <w:t>You traded currency pairs and bragged about pips. AI trades every pip perfectly.</w:t>
      </w:r>
    </w:p>
    <w:p>
      <w:pPr>
        <w:pStyle w:val="ListBullet"/>
      </w:pPr>
      <w:r>
        <w:t>You picked 'FX Trader' as a career. AI picked 'FX Trader' as a warm-up exercise. Start stretching your lower back for the construction arc.</w:t>
      </w:r>
    </w:p>
    <w:p>
      <w:pPr>
        <w:pStyle w:val="ListBullet"/>
      </w:pPr>
      <w:r>
        <w:t>Congrats, you're a 'FX Trader'. AI just did your whole day's work while you were microwaving leftovers. Hope you look good in a hard hat.</w:t>
      </w:r>
    </w:p>
    <w:p>
      <w:pPr>
        <w:pStyle w:val="ListBullet"/>
      </w:pPr>
      <w:r>
        <w:t>All that time becoming a 'FX Trader' and now a chatbot does it between shitposts. Manual labor viability: loading... it's not looking good.</w:t>
      </w:r>
    </w:p>
    <w:p>
      <w:pPr>
        <w:pStyle w:val="ListBullet"/>
      </w:pPr>
      <w:r>
        <w:t>Being a 'FX Trader' used to impress people at parties. Now they just ask which AI you use and how your forklift certification is going.</w:t>
      </w:r>
    </w:p>
    <w:p>
      <w:pPr>
        <w:pStyle w:val="ListBullet"/>
      </w:pPr>
      <w:r>
        <w:t>Your 'FX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'FX Trader', but soon that’s just something you mumble while hauling 80lb bags across a job site.</w:t>
      </w:r>
    </w:p>
    <w:p/>
    <w:p>
      <w:r>
        <w:t>Commodities Trader</w:t>
      </w:r>
    </w:p>
    <w:p>
      <w:pPr>
        <w:pStyle w:val="ListBullet"/>
      </w:pPr>
      <w:r>
        <w:t>You cornered orange juice futures. AI corners every market and never gets arrested.</w:t>
      </w:r>
    </w:p>
    <w:p>
      <w:pPr>
        <w:pStyle w:val="ListBullet"/>
      </w:pPr>
      <w:r>
        <w:t>You picked 'Commodities Trader' as a career. AI picked 'Commodities Trader' as a warm-up exercise. Start stretching your lower back for the construction arc.</w:t>
      </w:r>
    </w:p>
    <w:p>
      <w:pPr>
        <w:pStyle w:val="ListBullet"/>
      </w:pPr>
      <w:r>
        <w:t>Congrats, you're a 'Commodities Trader'. AI just did your whole day's work while you were microwaving leftovers. Hope you look good in a hard hat.</w:t>
      </w:r>
    </w:p>
    <w:p>
      <w:pPr>
        <w:pStyle w:val="ListBullet"/>
      </w:pPr>
      <w:r>
        <w:t>All that time becoming a 'Commodities Trader' and now a chatbot does it between shitposts. Manual labor viability: loading... it's not looking good.</w:t>
      </w:r>
    </w:p>
    <w:p>
      <w:pPr>
        <w:pStyle w:val="ListBullet"/>
      </w:pPr>
      <w:r>
        <w:t>Being a 'Commodities Trader' used to impress people at parties. Now they just ask which AI you use and how your forklift certification is going.</w:t>
      </w:r>
    </w:p>
    <w:p>
      <w:pPr>
        <w:pStyle w:val="ListBullet"/>
      </w:pPr>
      <w:r>
        <w:t>Your 'Commodities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'Commodities Trader',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