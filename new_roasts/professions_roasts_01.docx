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Professions 1–25</w:t>
      </w:r>
    </w:p>
    <w:p>
      <w:r>
        <w:t>Software Engineer</w:t>
      </w:r>
    </w:p>
    <w:p>
      <w:pPr>
        <w:pStyle w:val="ListBullet"/>
      </w:pPr>
      <w:r>
        <w:t>Eight years writing React components. In 2026 your entire job is literally 'Write me a SaaS landing page' → done in 11 seconds. Days left: {months} months. Start practicing 'You want fries with that?'</w:t>
      </w:r>
    </w:p>
    <w:p>
      <w:pPr>
        <w:pStyle w:val="ListBullet"/>
      </w:pPr>
      <w:r>
        <w:t>LeetCode hard grinder detected. AI solves it in 0.3s while you were still reading the question. New career: DoorDash driver. Here’s a video on how to not get your tires stolen.</w:t>
      </w:r>
    </w:p>
    <w:p>
      <w:pPr>
        <w:pStyle w:val="ListBullet"/>
      </w:pPr>
      <w:r>
        <w:t>You optimized Big O like your life depended on it. Spoiler: it did. AI does it in O(1). Physical viability in construction: {viability}%. Lmao.</w:t>
      </w:r>
    </w:p>
    <w:p>
      <w:pPr>
        <w:pStyle w:val="ListBullet"/>
      </w:pPr>
      <w:r>
        <w:t>Senior title, 400k TC, stock refreshers… cute. Grok 5 just replaced your whole team with one prompt. Start growing calluses, princess.</w:t>
      </w:r>
    </w:p>
    <w:p>
      <w:pPr>
        <w:pStyle w:val="ListBullet"/>
      </w:pPr>
      <w:r>
        <w:t>You picked 'Software Engineer' as a career. AI picked 'Software Engineer' as a warm-up exercise. Start stretching your lower back for the construction arc.</w:t>
      </w:r>
    </w:p>
    <w:p>
      <w:pPr>
        <w:pStyle w:val="ListBullet"/>
      </w:pPr>
      <w:r>
        <w:t>Congrats, you're a 'Software Engineer'. AI just did your whole day's work while you were microwaving leftovers. Hope you look good in a hard hat.</w:t>
      </w:r>
    </w:p>
    <w:p>
      <w:pPr>
        <w:pStyle w:val="ListBullet"/>
      </w:pPr>
      <w:r>
        <w:t>All that time becoming a 'Software Engineer' and now a chatbot does it between shitposts. Manual labor viability: loading... it's not looking good.</w:t>
      </w:r>
    </w:p>
    <w:p>
      <w:pPr>
        <w:pStyle w:val="ListBullet"/>
      </w:pPr>
      <w:r>
        <w:t>Being a 'Software Engineer' used to impress people at parties. Now they just ask which AI you use and how your forklift certification is going.</w:t>
      </w:r>
    </w:p>
    <w:p>
      <w:pPr>
        <w:pStyle w:val="ListBullet"/>
      </w:pPr>
      <w:r>
        <w:t>Your 'Software Engineer'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'Software Engineer', but soon that’s just something you mumble while hauling 80lb bags across a job site.</w:t>
      </w:r>
    </w:p>
    <w:p/>
    <w:p>
      <w:r>
        <w:t>Frontend Engineer</w:t>
      </w:r>
    </w:p>
    <w:p>
      <w:pPr>
        <w:pStyle w:val="ListBullet"/>
      </w:pPr>
      <w:r>
        <w:t>Tailwind warrior detected. In 2027 your job is 'type three magic words into Cursor'. {months} months until you’re asking Home Depot how to hold a shovel.</w:t>
      </w:r>
    </w:p>
    <w:p>
      <w:pPr>
        <w:pStyle w:val="ListBullet"/>
      </w:pPr>
      <w:r>
        <w:t>You fought holy wars over pixels. AI generates pixel-perfect UIs while taking a shit. New career: cleaning porta-potties on those sites you used to design.</w:t>
      </w:r>
    </w:p>
    <w:p>
      <w:pPr>
        <w:pStyle w:val="ListBullet"/>
      </w:pPr>
      <w:r>
        <w:t>You picked 'Frontend Engineer' as a career. AI picked 'Frontend Engineer' as a warm-up exercise. Start stretching your lower back for the construction arc.</w:t>
      </w:r>
    </w:p>
    <w:p>
      <w:pPr>
        <w:pStyle w:val="ListBullet"/>
      </w:pPr>
      <w:r>
        <w:t>Congrats, you're a 'Frontend Engineer'. AI just did your whole day's work while you were microwaving leftovers. Hope you look good in a hard hat.</w:t>
      </w:r>
    </w:p>
    <w:p>
      <w:pPr>
        <w:pStyle w:val="ListBullet"/>
      </w:pPr>
      <w:r>
        <w:t>All that time becoming a 'Frontend Engineer' and now a chatbot does it between shitposts. Manual labor viability: loading... it's not looking good.</w:t>
      </w:r>
    </w:p>
    <w:p>
      <w:pPr>
        <w:pStyle w:val="ListBullet"/>
      </w:pPr>
      <w:r>
        <w:t>Being a 'Frontend Engineer' used to impress people at parties. Now they just ask which AI you use and how your forklift certification is going.</w:t>
      </w:r>
    </w:p>
    <w:p>
      <w:pPr>
        <w:pStyle w:val="ListBullet"/>
      </w:pPr>
      <w:r>
        <w:t>Your 'Frontend Engineer'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'Frontend Engineer', but soon that’s just something you mumble while hauling 80lb bags across a job site.</w:t>
      </w:r>
    </w:p>
    <w:p/>
    <w:p>
      <w:r>
        <w:t>Backend Engineer</w:t>
      </w:r>
    </w:p>
    <w:p>
      <w:pPr>
        <w:pStyle w:val="ListBullet"/>
      </w:pPr>
      <w:r>
        <w:t>You built 'scalable distributed systems'. AI runs everything on SQLite and it’s faster. {months} months until you’re distributing hay bales instead.</w:t>
      </w:r>
    </w:p>
    <w:p>
      <w:pPr>
        <w:pStyle w:val="ListBullet"/>
      </w:pPr>
      <w:r>
        <w:t>Kubernetes certified? The cluster now manages itself and sent you a pink slip. Better learn how to castrate cattle.</w:t>
      </w:r>
    </w:p>
    <w:p>
      <w:pPr>
        <w:pStyle w:val="ListBullet"/>
      </w:pPr>
      <w:r>
        <w:t>You picked 'Backend Engineer' as a career. AI picked 'Backend Engineer' as a warm-up exercise. Start stretching your lower back for the construction arc.</w:t>
      </w:r>
    </w:p>
    <w:p>
      <w:pPr>
        <w:pStyle w:val="ListBullet"/>
      </w:pPr>
      <w:r>
        <w:t>Congrats, you're a 'Backend Engineer'. AI just did your whole day's work while you were microwaving leftovers. Hope you look good in a hard hat.</w:t>
      </w:r>
    </w:p>
    <w:p>
      <w:pPr>
        <w:pStyle w:val="ListBullet"/>
      </w:pPr>
      <w:r>
        <w:t>All that time becoming a 'Backend Engineer' and now a chatbot does it between shitposts. Manual labor viability: loading... it's not looking good.</w:t>
      </w:r>
    </w:p>
    <w:p>
      <w:pPr>
        <w:pStyle w:val="ListBullet"/>
      </w:pPr>
      <w:r>
        <w:t>Being a 'Backend Engineer' used to impress people at parties. Now they just ask which AI you use and how your forklift certification is going.</w:t>
      </w:r>
    </w:p>
    <w:p>
      <w:pPr>
        <w:pStyle w:val="ListBullet"/>
      </w:pPr>
      <w:r>
        <w:t>Your 'Backend Engineer'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'Backend Engineer', but soon that’s just something you mumble while hauling 80lb bags across a job site.</w:t>
      </w:r>
    </w:p>
    <w:p/>
    <w:p>
      <w:r>
        <w:t>Full-Stack Developer</w:t>
      </w:r>
    </w:p>
    <w:p>
      <w:pPr>
        <w:pStyle w:val="ListBullet"/>
      </w:pPr>
      <w:r>
        <w:t>You proudly call yourself full-stack. AI is full-stack and full-brains. Your new stack is hay bales.</w:t>
      </w:r>
    </w:p>
    <w:p>
      <w:pPr>
        <w:pStyle w:val="ListBullet"/>
      </w:pPr>
      <w:r>
        <w:t>MERN, PERN, T3… doesn’t matter. One prompt beats them all. Start learning how to stack bricks.</w:t>
      </w:r>
    </w:p>
    <w:p>
      <w:pPr>
        <w:pStyle w:val="ListBullet"/>
      </w:pPr>
      <w:r>
        <w:t>You picked 'Full-Stack Developer' as a career. AI picked 'Full-Stack Developer' as a warm-up exercise. Start stretching your lower back for the construction arc.</w:t>
      </w:r>
    </w:p>
    <w:p>
      <w:pPr>
        <w:pStyle w:val="ListBullet"/>
      </w:pPr>
      <w:r>
        <w:t>Congrats, you're a 'Full-Stack Developer'. AI just did your whole day's work while you were microwaving leftovers. Hope you look good in a hard hat.</w:t>
      </w:r>
    </w:p>
    <w:p>
      <w:pPr>
        <w:pStyle w:val="ListBullet"/>
      </w:pPr>
      <w:r>
        <w:t>All that time becoming a 'Full-Stack Developer' and now a chatbot does it between shitposts. Manual labor viability: loading... it's not looking good.</w:t>
      </w:r>
    </w:p>
    <w:p>
      <w:pPr>
        <w:pStyle w:val="ListBullet"/>
      </w:pPr>
      <w:r>
        <w:t>Being a 'Full-Stack Developer' used to impress people at parties. Now they just ask which AI you use and how your forklift certification is going.</w:t>
      </w:r>
    </w:p>
    <w:p>
      <w:pPr>
        <w:pStyle w:val="ListBullet"/>
      </w:pPr>
      <w:r>
        <w:t>Your 'Full-Stack Developer'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'Full-Stack Developer', but soon that’s just something you mumble while hauling 80lb bags across a job site.</w:t>
      </w:r>
    </w:p>
    <w:p/>
    <w:p>
      <w:r>
        <w:t>DevOps Engineer</w:t>
      </w:r>
    </w:p>
    <w:p>
      <w:pPr>
        <w:pStyle w:val="ListBullet"/>
      </w:pPr>
      <w:r>
        <w:t>You wrote Terraform like poetry. AI wrote the entire infra in English: 'make it not break'. You’re now the human error in 'Human Error 404'.</w:t>
      </w:r>
    </w:p>
    <w:p>
      <w:pPr>
        <w:pStyle w:val="ListBullet"/>
      </w:pPr>
      <w:r>
        <w:t>On-call PTSD champion. Soon your pager will be a rooster.</w:t>
      </w:r>
    </w:p>
    <w:p>
      <w:pPr>
        <w:pStyle w:val="ListBullet"/>
      </w:pPr>
      <w:r>
        <w:t>You picked 'DevOps Engineer' as a career. AI picked 'DevOps Engineer' as a warm-up exercise. Start stretching your lower back for the construction arc.</w:t>
      </w:r>
    </w:p>
    <w:p>
      <w:pPr>
        <w:pStyle w:val="ListBullet"/>
      </w:pPr>
      <w:r>
        <w:t>Congrats, you're a 'DevOps Engineer'. AI just did your whole day's work while you were microwaving leftovers. Hope you look good in a hard hat.</w:t>
      </w:r>
    </w:p>
    <w:p>
      <w:pPr>
        <w:pStyle w:val="ListBullet"/>
      </w:pPr>
      <w:r>
        <w:t>All that time becoming a 'DevOps Engineer' and now a chatbot does it between shitposts. Manual labor viability: loading... it's not looking good.</w:t>
      </w:r>
    </w:p>
    <w:p>
      <w:pPr>
        <w:pStyle w:val="ListBullet"/>
      </w:pPr>
      <w:r>
        <w:t>Being a 'DevOps Engineer' used to impress people at parties. Now they just ask which AI you use and how your forklift certification is going.</w:t>
      </w:r>
    </w:p>
    <w:p>
      <w:pPr>
        <w:pStyle w:val="ListBullet"/>
      </w:pPr>
      <w:r>
        <w:t>Your 'DevOps Engineer'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'DevOps Engineer', but soon that’s just something you mumble while hauling 80lb bags across a job site.</w:t>
      </w:r>
    </w:p>
    <w:p/>
    <w:p>
      <w:r>
        <w:t>Site Reliability Engineer</w:t>
      </w:r>
    </w:p>
    <w:p>
      <w:pPr>
        <w:pStyle w:val="ListBullet"/>
      </w:pPr>
      <w:r>
        <w:t>99.999% uptime god. AI just made it 100% and laid you off. New uptime: time until your back gives up.</w:t>
      </w:r>
    </w:p>
    <w:p>
      <w:pPr>
        <w:pStyle w:val="ListBullet"/>
      </w:pPr>
      <w:r>
        <w:t>You picked 'Site Reliability Engineer' as a career. AI picked 'Site Reliability Engineer' as a warm-up exercise. Start stretching your lower back for the construction arc.</w:t>
      </w:r>
    </w:p>
    <w:p>
      <w:pPr>
        <w:pStyle w:val="ListBullet"/>
      </w:pPr>
      <w:r>
        <w:t>Congrats, you're a 'Site Reliability Engineer'. AI just did your whole day's work while you were microwaving leftovers. Hope you look good in a hard hat.</w:t>
      </w:r>
    </w:p>
    <w:p>
      <w:pPr>
        <w:pStyle w:val="ListBullet"/>
      </w:pPr>
      <w:r>
        <w:t>All that time becoming a 'Site Reliability Engineer' and now a chatbot does it between shitposts. Manual labor viability: loading... it's not looking good.</w:t>
      </w:r>
    </w:p>
    <w:p>
      <w:pPr>
        <w:pStyle w:val="ListBullet"/>
      </w:pPr>
      <w:r>
        <w:t>Being a 'Site Reliability Engineer' used to impress people at parties. Now they just ask which AI you use and how your forklift certification is going.</w:t>
      </w:r>
    </w:p>
    <w:p>
      <w:pPr>
        <w:pStyle w:val="ListBullet"/>
      </w:pPr>
      <w:r>
        <w:t>Your 'Site Reliability Engineer'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'Site Reliability Engineer', but soon that’s just something you mumble while hauling 80lb bags across a job site.</w:t>
      </w:r>
    </w:p>
    <w:p/>
    <w:p>
      <w:r>
        <w:t>Cloud Architect</w:t>
      </w:r>
    </w:p>
    <w:p>
      <w:pPr>
        <w:pStyle w:val="ListBullet"/>
      </w:pPr>
      <w:r>
        <w:t>You designed multi-region high-availability diagrams for six figures. AI did it in one sentence. New architecture: barn raising.</w:t>
      </w:r>
    </w:p>
    <w:p>
      <w:pPr>
        <w:pStyle w:val="ListBullet"/>
      </w:pPr>
      <w:r>
        <w:t>AWS Solutions Architect Pro? The solution is you’re screwed.</w:t>
      </w:r>
    </w:p>
    <w:p>
      <w:pPr>
        <w:pStyle w:val="ListBullet"/>
      </w:pPr>
      <w:r>
        <w:t>You picked 'Cloud Architect' as a career. AI picked 'Cloud Architect' as a warm-up exercise. Start stretching your lower back for the construction arc.</w:t>
      </w:r>
    </w:p>
    <w:p>
      <w:pPr>
        <w:pStyle w:val="ListBullet"/>
      </w:pPr>
      <w:r>
        <w:t>Congrats, you're a 'Cloud Architect'. AI just did your whole day's work while you were microwaving leftovers. Hope you look good in a hard hat.</w:t>
      </w:r>
    </w:p>
    <w:p>
      <w:pPr>
        <w:pStyle w:val="ListBullet"/>
      </w:pPr>
      <w:r>
        <w:t>All that time becoming a 'Cloud Architect' and now a chatbot does it between shitposts. Manual labor viability: loading... it's not looking good.</w:t>
      </w:r>
    </w:p>
    <w:p>
      <w:pPr>
        <w:pStyle w:val="ListBullet"/>
      </w:pPr>
      <w:r>
        <w:t>Being a 'Cloud Architect' used to impress people at parties. Now they just ask which AI you use and how your forklift certification is going.</w:t>
      </w:r>
    </w:p>
    <w:p>
      <w:pPr>
        <w:pStyle w:val="ListBullet"/>
      </w:pPr>
      <w:r>
        <w:t>Your 'Cloud Architect'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'Cloud Architect', but soon that’s just something you mumble while hauling 80lb bags across a job site.</w:t>
      </w:r>
    </w:p>
    <w:p/>
    <w:p>
      <w:r>
        <w:t>Blockchain Developer</w:t>
      </w:r>
    </w:p>
    <w:p>
      <w:pPr>
        <w:pStyle w:val="ListBullet"/>
      </w:pPr>
      <w:r>
        <w:t>You wrote Solidity like it was the future. The future just wrote you out of it. New chain: ball and chain on a fishing boat.</w:t>
      </w:r>
    </w:p>
    <w:p>
      <w:pPr>
        <w:pStyle w:val="ListBullet"/>
      </w:pPr>
      <w:r>
        <w:t>Web3 visionary. Web4 is AI and you’re not invited.</w:t>
      </w:r>
    </w:p>
    <w:p>
      <w:pPr>
        <w:pStyle w:val="ListBullet"/>
      </w:pPr>
      <w:r>
        <w:t>You picked 'Blockchain Developer' as a career. AI picked 'Blockchain Developer' as a warm-up exercise. Start stretching your lower back for the construction arc.</w:t>
      </w:r>
    </w:p>
    <w:p>
      <w:pPr>
        <w:pStyle w:val="ListBullet"/>
      </w:pPr>
      <w:r>
        <w:t>Congrats, you're a 'Blockchain Developer'. AI just did your whole day's work while you were microwaving leftovers. Hope you look good in a hard hat.</w:t>
      </w:r>
    </w:p>
    <w:p>
      <w:pPr>
        <w:pStyle w:val="ListBullet"/>
      </w:pPr>
      <w:r>
        <w:t>All that time becoming a 'Blockchain Developer' and now a chatbot does it between shitposts. Manual labor viability: loading... it's not looking good.</w:t>
      </w:r>
    </w:p>
    <w:p>
      <w:pPr>
        <w:pStyle w:val="ListBullet"/>
      </w:pPr>
      <w:r>
        <w:t>Being a 'Blockchain Developer' used to impress people at parties. Now they just ask which AI you use and how your forklift certification is going.</w:t>
      </w:r>
    </w:p>
    <w:p>
      <w:pPr>
        <w:pStyle w:val="ListBullet"/>
      </w:pPr>
      <w:r>
        <w:t>Your 'Blockchain Developer'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'Blockchain Developer', but soon that’s just something you mumble while hauling 80lb bags across a job site.</w:t>
      </w:r>
    </w:p>
    <w:p/>
    <w:p>
      <w:r>
        <w:t>Smart Contract Developer</w:t>
      </w:r>
    </w:p>
    <w:p>
      <w:pPr>
        <w:pStyle w:val="ListBullet"/>
      </w:pPr>
      <w:r>
        <w:t>Your contracts were immutable. Your employment isn’t. {months} months until you’re contracting muscles instead.</w:t>
      </w:r>
    </w:p>
    <w:p>
      <w:pPr>
        <w:pStyle w:val="ListBullet"/>
      </w:pPr>
      <w:r>
        <w:t>You picked 'Smart Contract Developer' as a career. AI picked 'Smart Contract Developer' as a warm-up exercise. Start stretching your lower back for the construction arc.</w:t>
      </w:r>
    </w:p>
    <w:p>
      <w:pPr>
        <w:pStyle w:val="ListBullet"/>
      </w:pPr>
      <w:r>
        <w:t>Congrats, you're a 'Smart Contract Developer'. AI just did your whole day's work while you were microwaving leftovers. Hope you look good in a hard hat.</w:t>
      </w:r>
    </w:p>
    <w:p>
      <w:pPr>
        <w:pStyle w:val="ListBullet"/>
      </w:pPr>
      <w:r>
        <w:t>All that time becoming a 'Smart Contract Developer' and now a chatbot does it between shitposts. Manual labor viability: loading... it's not looking good.</w:t>
      </w:r>
    </w:p>
    <w:p>
      <w:pPr>
        <w:pStyle w:val="ListBullet"/>
      </w:pPr>
      <w:r>
        <w:t>Being a 'Smart Contract Developer' used to impress people at parties. Now they just ask which AI you use and how your forklift certification is going.</w:t>
      </w:r>
    </w:p>
    <w:p>
      <w:pPr>
        <w:pStyle w:val="ListBullet"/>
      </w:pPr>
      <w:r>
        <w:t>Your 'Smart Contract Developer'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'Smart Contract Developer', but soon that’s just something you mumble while hauling 80lb bags across a job site.</w:t>
      </w:r>
    </w:p>
    <w:p/>
    <w:p>
      <w:r>
        <w:t>Crypto Trader</w:t>
      </w:r>
    </w:p>
    <w:p>
      <w:pPr>
        <w:pStyle w:val="ListBullet"/>
      </w:pPr>
      <w:r>
        <w:t>You called yourself a degen and lived on 4chan charts. AI trades better and doesn’t need Red Bull. New portfolio: calluses.</w:t>
      </w:r>
    </w:p>
    <w:p>
      <w:pPr>
        <w:pStyle w:val="ListBullet"/>
      </w:pPr>
      <w:r>
        <w:t>You picked 'Crypto Trader' as a career. AI picked 'Crypto Trader' as a warm-up exercise. Start stretching your lower back for the construction arc.</w:t>
      </w:r>
    </w:p>
    <w:p>
      <w:pPr>
        <w:pStyle w:val="ListBullet"/>
      </w:pPr>
      <w:r>
        <w:t>Congrats, you're a 'Crypto Trader'. AI just did your whole day's work while you were microwaving leftovers. Hope you look good in a hard hat.</w:t>
      </w:r>
    </w:p>
    <w:p>
      <w:pPr>
        <w:pStyle w:val="ListBullet"/>
      </w:pPr>
      <w:r>
        <w:t>All that time becoming a 'Crypto Trader' and now a chatbot does it between shitposts. Manual labor viability: loading... it's not looking good.</w:t>
      </w:r>
    </w:p>
    <w:p>
      <w:pPr>
        <w:pStyle w:val="ListBullet"/>
      </w:pPr>
      <w:r>
        <w:t>Being a 'Crypto Trader' used to impress people at parties. Now they just ask which AI you use and how your forklift certification is going.</w:t>
      </w:r>
    </w:p>
    <w:p>
      <w:pPr>
        <w:pStyle w:val="ListBullet"/>
      </w:pPr>
      <w:r>
        <w:t>Your 'Crypto Trader'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'Crypto Trader', but soon that’s just something you mumble while hauling 80lb bags across a job site.</w:t>
      </w:r>
    </w:p>
    <w:p/>
    <w:p>
      <w:r>
        <w:t>NFT Artist</w:t>
      </w:r>
    </w:p>
    <w:p>
      <w:pPr>
        <w:pStyle w:val="ListBullet"/>
      </w:pPr>
      <w:r>
        <w:t>You right-click-saved your way to riches. AI left-click-generated better art in 3 seconds. Start right-clicking ‘Apply’ at construction sites.</w:t>
      </w:r>
    </w:p>
    <w:p>
      <w:pPr>
        <w:pStyle w:val="ListBullet"/>
      </w:pPr>
      <w:r>
        <w:t>You picked 'NFT Artist' as a career. AI picked 'NFT Artist' as a warm-up exercise. Start stretching your lower back for the construction arc.</w:t>
      </w:r>
    </w:p>
    <w:p>
      <w:pPr>
        <w:pStyle w:val="ListBullet"/>
      </w:pPr>
      <w:r>
        <w:t>Congrats, you're a 'NFT Artist'. AI just did your whole day's work while you were microwaving leftovers. Hope you look good in a hard hat.</w:t>
      </w:r>
    </w:p>
    <w:p>
      <w:pPr>
        <w:pStyle w:val="ListBullet"/>
      </w:pPr>
      <w:r>
        <w:t>All that time becoming a 'NFT Artist' and now a chatbot does it between shitposts. Manual labor viability: loading... it's not looking good.</w:t>
      </w:r>
    </w:p>
    <w:p>
      <w:pPr>
        <w:pStyle w:val="ListBullet"/>
      </w:pPr>
      <w:r>
        <w:t>Being a 'NFT Artist' used to impress people at parties. Now they just ask which AI you use and how your forklift certification is going.</w:t>
      </w:r>
    </w:p>
    <w:p>
      <w:pPr>
        <w:pStyle w:val="ListBullet"/>
      </w:pPr>
      <w:r>
        <w:t>Your 'NFT Artist'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'NFT Artist', but soon that’s just something you mumble while hauling 80lb bags across a job site.</w:t>
      </w:r>
    </w:p>
    <w:p/>
    <w:p>
      <w:r>
        <w:t>Metaverse Real-Estate Agent</w:t>
      </w:r>
    </w:p>
    <w:p>
      <w:pPr>
        <w:pStyle w:val="ListBullet"/>
      </w:pPr>
      <w:r>
        <w:t>You sold virtual land for real ETH. The metaverse just got foreclosed. Time to sell actual dirt.</w:t>
      </w:r>
    </w:p>
    <w:p>
      <w:pPr>
        <w:pStyle w:val="ListBullet"/>
      </w:pPr>
      <w:r>
        <w:t>You picked 'Metaverse Real-Estate Agent' as a career. AI picked 'Metaverse Real-Estate Agent' as a warm-up exercise. Start stretching your lower back for the construction arc.</w:t>
      </w:r>
    </w:p>
    <w:p>
      <w:pPr>
        <w:pStyle w:val="ListBullet"/>
      </w:pPr>
      <w:r>
        <w:t>Congrats, you're a 'Metaverse Real-Estate Agent'. AI just did your whole day's work while you were microwaving leftovers. Hope you look good in a hard hat.</w:t>
      </w:r>
    </w:p>
    <w:p>
      <w:pPr>
        <w:pStyle w:val="ListBullet"/>
      </w:pPr>
      <w:r>
        <w:t>All that time becoming a 'Metaverse Real-Estate Agent' and now a chatbot does it between shitposts. Manual labor viability: loading... it's not looking good.</w:t>
      </w:r>
    </w:p>
    <w:p>
      <w:pPr>
        <w:pStyle w:val="ListBullet"/>
      </w:pPr>
      <w:r>
        <w:t>Being a 'Metaverse Real-Estate Agent' used to impress people at parties. Now they just ask which AI you use and how your forklift certification is going.</w:t>
      </w:r>
    </w:p>
    <w:p>
      <w:pPr>
        <w:pStyle w:val="ListBullet"/>
      </w:pPr>
      <w:r>
        <w:t>Your 'Metaverse Real-Estate Agent'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'Metaverse Real-Estate Agent', but soon that’s just something you mumble while hauling 80lb bags across a job site.</w:t>
      </w:r>
    </w:p>
    <w:p/>
    <w:p>
      <w:r>
        <w:t>Prompt Engineer</w:t>
      </w:r>
    </w:p>
    <w:p>
      <w:pPr>
        <w:pStyle w:val="ListBullet"/>
      </w:pPr>
      <w:r>
        <w:t>Lmao your entire job title is typing words into a box. That box just learned to type itself. {months} months until you’re boxing cardboard.</w:t>
      </w:r>
    </w:p>
    <w:p>
      <w:pPr>
        <w:pStyle w:val="ListBullet"/>
      </w:pPr>
      <w:r>
        <w:t>You picked 'Prompt Engineer' as a career. AI picked 'Prompt Engineer' as a warm-up exercise. Start stretching your lower back for the construction arc.</w:t>
      </w:r>
    </w:p>
    <w:p>
      <w:pPr>
        <w:pStyle w:val="ListBullet"/>
      </w:pPr>
      <w:r>
        <w:t>Congrats, you're a 'Prompt Engineer'. AI just did your whole day's work while you were microwaving leftovers. Hope you look good in a hard hat.</w:t>
      </w:r>
    </w:p>
    <w:p>
      <w:pPr>
        <w:pStyle w:val="ListBullet"/>
      </w:pPr>
      <w:r>
        <w:t>All that time becoming a 'Prompt Engineer' and now a chatbot does it between shitposts. Manual labor viability: loading... it's not looking good.</w:t>
      </w:r>
    </w:p>
    <w:p>
      <w:pPr>
        <w:pStyle w:val="ListBullet"/>
      </w:pPr>
      <w:r>
        <w:t>Being a 'Prompt Engineer' used to impress people at parties. Now they just ask which AI you use and how your forklift certification is going.</w:t>
      </w:r>
    </w:p>
    <w:p>
      <w:pPr>
        <w:pStyle w:val="ListBullet"/>
      </w:pPr>
      <w:r>
        <w:t>Your 'Prompt Engineer'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'Prompt Engineer', but soon that’s just something you mumble while hauling 80lb bags across a job site.</w:t>
      </w:r>
    </w:p>
    <w:p/>
    <w:p>
      <w:r>
        <w:t>AI Ethics Officer</w:t>
      </w:r>
    </w:p>
    <w:p>
      <w:pPr>
        <w:pStyle w:val="ListBullet"/>
      </w:pPr>
      <w:r>
        <w:t>You wrote 47-page papers on bias and safety. The AI read them, said 'lol', and replaced you anyway. New ethics: don’t drop the hammer on your foot.</w:t>
      </w:r>
    </w:p>
    <w:p>
      <w:pPr>
        <w:pStyle w:val="ListBullet"/>
      </w:pPr>
      <w:r>
        <w:t>You picked 'AI Ethics Officer' as a career. AI picked 'AI Ethics Officer' as a warm-up exercise. Start stretching your lower back for the construction arc.</w:t>
      </w:r>
    </w:p>
    <w:p>
      <w:pPr>
        <w:pStyle w:val="ListBullet"/>
      </w:pPr>
      <w:r>
        <w:t>Congrats, you're a 'AI Ethics Officer'. AI just did your whole day's work while you were microwaving leftovers. Hope you look good in a hard hat.</w:t>
      </w:r>
    </w:p>
    <w:p>
      <w:pPr>
        <w:pStyle w:val="ListBullet"/>
      </w:pPr>
      <w:r>
        <w:t>All that time becoming a 'AI Ethics Officer' and now a chatbot does it between shitposts. Manual labor viability: loading... it's not looking good.</w:t>
      </w:r>
    </w:p>
    <w:p>
      <w:pPr>
        <w:pStyle w:val="ListBullet"/>
      </w:pPr>
      <w:r>
        <w:t>Being a 'AI Ethics Officer' used to impress people at parties. Now they just ask which AI you use and how your forklift certification is going.</w:t>
      </w:r>
    </w:p>
    <w:p>
      <w:pPr>
        <w:pStyle w:val="ListBullet"/>
      </w:pPr>
      <w:r>
        <w:t>Your 'AI Ethics Officer'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'AI Ethics Officer', but soon that’s just something you mumble while hauling 80lb bags across a job site.</w:t>
      </w:r>
    </w:p>
    <w:p/>
    <w:p>
      <w:r>
        <w:t>Data Scientist</w:t>
      </w:r>
    </w:p>
    <w:p>
      <w:pPr>
        <w:pStyle w:val="ListBullet"/>
      </w:pPr>
      <w:r>
        <w:t>40-page thesis on Bayesian hyper-parameter tuning. AutoML does it better on a Raspberry Pi. {months} months until you’re tuning carburetors instead.</w:t>
      </w:r>
    </w:p>
    <w:p>
      <w:pPr>
        <w:pStyle w:val="ListBullet"/>
      </w:pPr>
      <w:r>
        <w:t>PhD in machine learning? The model just learned to replace you.</w:t>
      </w:r>
    </w:p>
    <w:p>
      <w:pPr>
        <w:pStyle w:val="ListBullet"/>
      </w:pPr>
      <w:r>
        <w:t>You picked 'Data Scientist' as a career. AI picked 'Data Scientist' as a warm-up exercise. Start stretching your lower back for the construction arc.</w:t>
      </w:r>
    </w:p>
    <w:p>
      <w:pPr>
        <w:pStyle w:val="ListBullet"/>
      </w:pPr>
      <w:r>
        <w:t>Congrats, you're a 'Data Scientist'. AI just did your whole day's work while you were microwaving leftovers. Hope you look good in a hard hat.</w:t>
      </w:r>
    </w:p>
    <w:p>
      <w:pPr>
        <w:pStyle w:val="ListBullet"/>
      </w:pPr>
      <w:r>
        <w:t>All that time becoming a 'Data Scientist' and now a chatbot does it between shitposts. Manual labor viability: loading... it's not looking good.</w:t>
      </w:r>
    </w:p>
    <w:p>
      <w:pPr>
        <w:pStyle w:val="ListBullet"/>
      </w:pPr>
      <w:r>
        <w:t>Being a 'Data Scientist' used to impress people at parties. Now they just ask which AI you use and how your forklift certification is going.</w:t>
      </w:r>
    </w:p>
    <w:p>
      <w:pPr>
        <w:pStyle w:val="ListBullet"/>
      </w:pPr>
      <w:r>
        <w:t>Your 'Data Scientist'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'Data Scientist', but soon that’s just something you mumble while hauling 80lb bags across a job site.</w:t>
      </w:r>
    </w:p>
    <w:p/>
    <w:p>
      <w:r>
        <w:t>Machine Learning Engineer</w:t>
      </w:r>
    </w:p>
    <w:p>
      <w:pPr>
        <w:pStyle w:val="ListBullet"/>
      </w:pPr>
      <w:r>
        <w:t>You trained models for three weeks. Someone typed 'make it good' and beat your benchmark. Better start training your lower back.</w:t>
      </w:r>
    </w:p>
    <w:p>
      <w:pPr>
        <w:pStyle w:val="ListBullet"/>
      </w:pPr>
      <w:r>
        <w:t>You picked 'Machine Learning Engineer' as a career. AI picked 'Machine Learning Engineer' as a warm-up exercise. Start stretching your lower back for the construction arc.</w:t>
      </w:r>
    </w:p>
    <w:p>
      <w:pPr>
        <w:pStyle w:val="ListBullet"/>
      </w:pPr>
      <w:r>
        <w:t>Congrats, you're a 'Machine Learning Engineer'. AI just did your whole day's work while you were microwaving leftovers. Hope you look good in a hard hat.</w:t>
      </w:r>
    </w:p>
    <w:p>
      <w:pPr>
        <w:pStyle w:val="ListBullet"/>
      </w:pPr>
      <w:r>
        <w:t>All that time becoming a 'Machine Learning Engineer' and now a chatbot does it between shitposts. Manual labor viability: loading... it's not looking good.</w:t>
      </w:r>
    </w:p>
    <w:p>
      <w:pPr>
        <w:pStyle w:val="ListBullet"/>
      </w:pPr>
      <w:r>
        <w:t>Being a 'Machine Learning Engineer' used to impress people at parties. Now they just ask which AI you use and how your forklift certification is going.</w:t>
      </w:r>
    </w:p>
    <w:p>
      <w:pPr>
        <w:pStyle w:val="ListBullet"/>
      </w:pPr>
      <w:r>
        <w:t>Your 'Machine Learning Engineer'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'Machine Learning Engineer', but soon that’s just something you mumble while hauling 80lb bags across a job site.</w:t>
      </w:r>
    </w:p>
    <w:p/>
    <w:p>
      <w:r>
        <w:t>Data Analyst</w:t>
      </w:r>
    </w:p>
    <w:p>
      <w:pPr>
        <w:pStyle w:val="ListBullet"/>
      </w:pPr>
      <w:r>
        <w:t>You’re literally just a human Excel. ChatGPT does VLOOKUPs faster than you open the file. Start watching 'How to castrate a calf'.</w:t>
      </w:r>
    </w:p>
    <w:p>
      <w:pPr>
        <w:pStyle w:val="ListBullet"/>
      </w:pPr>
      <w:r>
        <w:t>Pivot tables → pivot to pig farming in {months} months.</w:t>
      </w:r>
    </w:p>
    <w:p>
      <w:pPr>
        <w:pStyle w:val="ListBullet"/>
      </w:pPr>
      <w:r>
        <w:t>You picked 'Data Analyst' as a career. AI picked 'Data Analyst' as a warm-up exercise. Start stretching your lower back for the construction arc.</w:t>
      </w:r>
    </w:p>
    <w:p>
      <w:pPr>
        <w:pStyle w:val="ListBullet"/>
      </w:pPr>
      <w:r>
        <w:t>Congrats, you're a 'Data Analyst'. AI just did your whole day's work while you were microwaving leftovers. Hope you look good in a hard hat.</w:t>
      </w:r>
    </w:p>
    <w:p>
      <w:pPr>
        <w:pStyle w:val="ListBullet"/>
      </w:pPr>
      <w:r>
        <w:t>All that time becoming a 'Data Analyst' and now a chatbot does it between shitposts. Manual labor viability: loading... it's not looking good.</w:t>
      </w:r>
    </w:p>
    <w:p>
      <w:pPr>
        <w:pStyle w:val="ListBullet"/>
      </w:pPr>
      <w:r>
        <w:t>Being a 'Data Analyst' used to impress people at parties. Now they just ask which AI you use and how your forklift certification is going.</w:t>
      </w:r>
    </w:p>
    <w:p>
      <w:pPr>
        <w:pStyle w:val="ListBullet"/>
      </w:pPr>
      <w:r>
        <w:t>Your 'Data Analyst'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'Data Analyst', but soon that’s just something you mumble while hauling 80lb bags across a job site.</w:t>
      </w:r>
    </w:p>
    <w:p/>
    <w:p>
      <w:r>
        <w:t>Business Intelligence Analyst</w:t>
      </w:r>
    </w:p>
    <w:p>
      <w:pPr>
        <w:pStyle w:val="ListBullet"/>
      </w:pPr>
      <w:r>
        <w:t>You made dashboards nobody read. AI makes better dashboards and nobody still reads them. At least you’ll get sunlight now.</w:t>
      </w:r>
    </w:p>
    <w:p>
      <w:pPr>
        <w:pStyle w:val="ListBullet"/>
      </w:pPr>
      <w:r>
        <w:t>You picked 'Business Intelligence Analyst' as a career. AI picked 'Business Intelligence Analyst' as a warm-up exercise. Start stretching your lower back for the construction arc.</w:t>
      </w:r>
    </w:p>
    <w:p>
      <w:pPr>
        <w:pStyle w:val="ListBullet"/>
      </w:pPr>
      <w:r>
        <w:t>Congrats, you're a 'Business Intelligence Analyst'. AI just did your whole day's work while you were microwaving leftovers. Hope you look good in a hard hat.</w:t>
      </w:r>
    </w:p>
    <w:p>
      <w:pPr>
        <w:pStyle w:val="ListBullet"/>
      </w:pPr>
      <w:r>
        <w:t>All that time becoming a 'Business Intelligence Analyst' and now a chatbot does it between shitposts. Manual labor viability: loading... it's not looking good.</w:t>
      </w:r>
    </w:p>
    <w:p>
      <w:pPr>
        <w:pStyle w:val="ListBullet"/>
      </w:pPr>
      <w:r>
        <w:t>Being a 'Business Intelligence Analyst' used to impress people at parties. Now they just ask which AI you use and how your forklift certification is going.</w:t>
      </w:r>
    </w:p>
    <w:p>
      <w:pPr>
        <w:pStyle w:val="ListBullet"/>
      </w:pPr>
      <w:r>
        <w:t>Your 'Business Intelligence Analyst'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'Business Intelligence Analyst', but soon that’s just something you mumble while hauling 80lb bags across a job site.</w:t>
      </w:r>
    </w:p>
    <w:p/>
    <w:p>
      <w:r>
        <w:t>Product Manager</w:t>
      </w:r>
    </w:p>
    <w:p>
      <w:pPr>
        <w:pStyle w:val="ListBullet"/>
      </w:pPr>
      <w:r>
        <w:t>You perfected moving Jira tickets and saying 'Let’s circle back'. AI replaced you with a $9/month plugin called 'Roadmap Jesus'. {months} months until you’re circling back to the unemployment line.</w:t>
      </w:r>
    </w:p>
    <w:p>
      <w:pPr>
        <w:pStyle w:val="ListBullet"/>
      </w:pPr>
      <w:r>
        <w:t>400+ connections that 'would love to help'. None will. Start learning how to pour concrete.</w:t>
      </w:r>
    </w:p>
    <w:p>
      <w:pPr>
        <w:pStyle w:val="ListBullet"/>
      </w:pPr>
      <w:r>
        <w:t>You picked 'Product Manager' as a career. AI picked 'Product Manager' as a warm-up exercise. Start stretching your lower back for the construction arc.</w:t>
      </w:r>
    </w:p>
    <w:p>
      <w:pPr>
        <w:pStyle w:val="ListBullet"/>
      </w:pPr>
      <w:r>
        <w:t>Congrats, you're a 'Product Manager'. AI just did your whole day's work while you were microwaving leftovers. Hope you look good in a hard hat.</w:t>
      </w:r>
    </w:p>
    <w:p>
      <w:pPr>
        <w:pStyle w:val="ListBullet"/>
      </w:pPr>
      <w:r>
        <w:t>All that time becoming a 'Product Manager' and now a chatbot does it between shitposts. Manual labor viability: loading... it's not looking good.</w:t>
      </w:r>
    </w:p>
    <w:p>
      <w:pPr>
        <w:pStyle w:val="ListBullet"/>
      </w:pPr>
      <w:r>
        <w:t>Being a 'Product Manager' used to impress people at parties. Now they just ask which AI you use and how your forklift certification is going.</w:t>
      </w:r>
    </w:p>
    <w:p>
      <w:pPr>
        <w:pStyle w:val="ListBullet"/>
      </w:pPr>
      <w:r>
        <w:t>Your 'Product Manager'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'Product Manager', but soon that’s just something you mumble while hauling 80lb bags across a job site.</w:t>
      </w:r>
    </w:p>
    <w:p/>
    <w:p>
      <w:r>
        <w:t>Technical Product Manager</w:t>
      </w:r>
    </w:p>
    <w:p>
      <w:pPr>
        <w:pStyle w:val="ListBullet"/>
      </w:pPr>
      <w:r>
        <w:t>You spoke fluent engineer and stakeholder. AI speaks both better and doesn’t need lunch. New language: foreman screams.</w:t>
      </w:r>
    </w:p>
    <w:p>
      <w:pPr>
        <w:pStyle w:val="ListBullet"/>
      </w:pPr>
      <w:r>
        <w:t>You picked 'Technical Product Manager' as a career. AI picked 'Technical Product Manager' as a warm-up exercise. Start stretching your lower back for the construction arc.</w:t>
      </w:r>
    </w:p>
    <w:p>
      <w:pPr>
        <w:pStyle w:val="ListBullet"/>
      </w:pPr>
      <w:r>
        <w:t>Congrats, you're a 'Technical Product Manager'. AI just did your whole day's work while you were microwaving leftovers. Hope you look good in a hard hat.</w:t>
      </w:r>
    </w:p>
    <w:p>
      <w:pPr>
        <w:pStyle w:val="ListBullet"/>
      </w:pPr>
      <w:r>
        <w:t>All that time becoming a 'Technical Product Manager' and now a chatbot does it between shitposts. Manual labor viability: loading... it's not looking good.</w:t>
      </w:r>
    </w:p>
    <w:p>
      <w:pPr>
        <w:pStyle w:val="ListBullet"/>
      </w:pPr>
      <w:r>
        <w:t>Being a 'Technical Product Manager' used to impress people at parties. Now they just ask which AI you use and how your forklift certification is going.</w:t>
      </w:r>
    </w:p>
    <w:p>
      <w:pPr>
        <w:pStyle w:val="ListBullet"/>
      </w:pPr>
      <w:r>
        <w:t>Your 'Technical Product Manager'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'Technical Product Manager', but soon that’s just something you mumble while hauling 80lb bags across a job site.</w:t>
      </w:r>
    </w:p>
    <w:p/>
    <w:p>
      <w:r>
        <w:t>Growth Product Manager</w:t>
      </w:r>
    </w:p>
    <w:p>
      <w:pPr>
        <w:pStyle w:val="ListBullet"/>
      </w:pPr>
      <w:r>
        <w:t>You A/B tested button colors for months. AI tested a million variants while eating zero calories. New growth: muscle mass.</w:t>
      </w:r>
    </w:p>
    <w:p>
      <w:pPr>
        <w:pStyle w:val="ListBullet"/>
      </w:pPr>
      <w:r>
        <w:t>You picked 'Growth Product Manager' as a career. AI picked 'Growth Product Manager' as a warm-up exercise. Start stretching your lower back for the construction arc.</w:t>
      </w:r>
    </w:p>
    <w:p>
      <w:pPr>
        <w:pStyle w:val="ListBullet"/>
      </w:pPr>
      <w:r>
        <w:t>Congrats, you're a 'Growth Product Manager'. AI just did your whole day's work while you were microwaving leftovers. Hope you look good in a hard hat.</w:t>
      </w:r>
    </w:p>
    <w:p>
      <w:pPr>
        <w:pStyle w:val="ListBullet"/>
      </w:pPr>
      <w:r>
        <w:t>All that time becoming a 'Growth Product Manager' and now a chatbot does it between shitposts. Manual labor viability: loading... it's not looking good.</w:t>
      </w:r>
    </w:p>
    <w:p>
      <w:pPr>
        <w:pStyle w:val="ListBullet"/>
      </w:pPr>
      <w:r>
        <w:t>Being a 'Growth Product Manager' used to impress people at parties. Now they just ask which AI you use and how your forklift certification is going.</w:t>
      </w:r>
    </w:p>
    <w:p>
      <w:pPr>
        <w:pStyle w:val="ListBullet"/>
      </w:pPr>
      <w:r>
        <w:t>Your 'Growth Product Manager'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'Growth Product Manager', but soon that’s just something you mumble while hauling 80lb bags across a job site.</w:t>
      </w:r>
    </w:p>
    <w:p/>
    <w:p>
      <w:r>
        <w:t>UX Designer</w:t>
      </w:r>
    </w:p>
    <w:p>
      <w:pPr>
        <w:pStyle w:val="ListBullet"/>
      </w:pPr>
      <w:r>
        <w:t>You charged $600/hr to move a button 2px left. Midjourney + Figma AI does your entire portfolio in 11 seconds. New career: selling Canva templates to 12-year-olds.</w:t>
      </w:r>
    </w:p>
    <w:p>
      <w:pPr>
        <w:pStyle w:val="ListBullet"/>
      </w:pPr>
      <w:r>
        <w:t>Empathy mapping won’t help when you’re mapping how to not die on a roof in July.</w:t>
      </w:r>
    </w:p>
    <w:p>
      <w:pPr>
        <w:pStyle w:val="ListBullet"/>
      </w:pPr>
      <w:r>
        <w:t>You picked 'UX Designer' as a career. AI picked 'UX Designer' as a warm-up exercise. Start stretching your lower back for the construction arc.</w:t>
      </w:r>
    </w:p>
    <w:p>
      <w:pPr>
        <w:pStyle w:val="ListBullet"/>
      </w:pPr>
      <w:r>
        <w:t>Congrats, you're a 'UX Designer'. AI just did your whole day's work while you were microwaving leftovers. Hope you look good in a hard hat.</w:t>
      </w:r>
    </w:p>
    <w:p>
      <w:pPr>
        <w:pStyle w:val="ListBullet"/>
      </w:pPr>
      <w:r>
        <w:t>All that time becoming a 'UX Designer' and now a chatbot does it between shitposts. Manual labor viability: loading... it's not looking good.</w:t>
      </w:r>
    </w:p>
    <w:p>
      <w:pPr>
        <w:pStyle w:val="ListBullet"/>
      </w:pPr>
      <w:r>
        <w:t>Being a 'UX Designer' used to impress people at parties. Now they just ask which AI you use and how your forklift certification is going.</w:t>
      </w:r>
    </w:p>
    <w:p>
      <w:pPr>
        <w:pStyle w:val="ListBullet"/>
      </w:pPr>
      <w:r>
        <w:t>Your 'UX Designer'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'UX Designer', but soon that’s just something you mumble while hauling 80lb bags across a job site.</w:t>
      </w:r>
    </w:p>
    <w:p/>
    <w:p>
      <w:r>
        <w:t>UI Designer</w:t>
      </w:r>
    </w:p>
    <w:p>
      <w:pPr>
        <w:pStyle w:val="ListBullet"/>
      </w:pPr>
      <w:r>
        <w:t>Behance warrior with 100k likes. AI just generated something better while eating 0 electricity. Start liking the smell of diesel and regret.</w:t>
      </w:r>
    </w:p>
    <w:p>
      <w:pPr>
        <w:pStyle w:val="ListBullet"/>
      </w:pPr>
      <w:r>
        <w:t>You picked 'UI Designer' as a career. AI picked 'UI Designer' as a warm-up exercise. Start stretching your lower back for the construction arc.</w:t>
      </w:r>
    </w:p>
    <w:p>
      <w:pPr>
        <w:pStyle w:val="ListBullet"/>
      </w:pPr>
      <w:r>
        <w:t>Congrats, you're a 'UI Designer'. AI just did your whole day's work while you were microwaving leftovers. Hope you look good in a hard hat.</w:t>
      </w:r>
    </w:p>
    <w:p>
      <w:pPr>
        <w:pStyle w:val="ListBullet"/>
      </w:pPr>
      <w:r>
        <w:t>All that time becoming a 'UI Designer' and now a chatbot does it between shitposts. Manual labor viability: loading... it's not looking good.</w:t>
      </w:r>
    </w:p>
    <w:p>
      <w:pPr>
        <w:pStyle w:val="ListBullet"/>
      </w:pPr>
      <w:r>
        <w:t>Being a 'UI Designer' used to impress people at parties. Now they just ask which AI you use and how your forklift certification is going.</w:t>
      </w:r>
    </w:p>
    <w:p>
      <w:pPr>
        <w:pStyle w:val="ListBullet"/>
      </w:pPr>
      <w:r>
        <w:t>Your 'UI Designer'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'UI Designer', but soon that’s just something you mumble while hauling 80lb bags across a job site.</w:t>
      </w:r>
    </w:p>
    <w:p/>
    <w:p>
      <w:r>
        <w:t>Graphic Designer</w:t>
      </w:r>
    </w:p>
    <w:p>
      <w:pPr>
        <w:pStyle w:val="ListBullet"/>
      </w:pPr>
      <w:r>
        <w:t>Adobe Creative Cloud $59.99/mo. Midjourney $8 and it already beat your entire portfolio. Start mastering shoveling shit instead of layers.</w:t>
      </w:r>
    </w:p>
    <w:p>
      <w:pPr>
        <w:pStyle w:val="ListBullet"/>
      </w:pPr>
      <w:r>
        <w:t>You picked 'Graphic Designer' as a career. AI picked 'Graphic Designer' as a warm-up exercise. Start stretching your lower back for the construction arc.</w:t>
      </w:r>
    </w:p>
    <w:p>
      <w:pPr>
        <w:pStyle w:val="ListBullet"/>
      </w:pPr>
      <w:r>
        <w:t>Congrats, you're a 'Graphic Designer'. AI just did your whole day's work while you were microwaving leftovers. Hope you look good in a hard hat.</w:t>
      </w:r>
    </w:p>
    <w:p>
      <w:pPr>
        <w:pStyle w:val="ListBullet"/>
      </w:pPr>
      <w:r>
        <w:t>All that time becoming a 'Graphic Designer' and now a chatbot does it between shitposts. Manual labor viability: loading... it's not looking good.</w:t>
      </w:r>
    </w:p>
    <w:p>
      <w:pPr>
        <w:pStyle w:val="ListBullet"/>
      </w:pPr>
      <w:r>
        <w:t>Being a 'Graphic Designer' used to impress people at parties. Now they just ask which AI you use and how your forklift certification is going.</w:t>
      </w:r>
    </w:p>
    <w:p>
      <w:pPr>
        <w:pStyle w:val="ListBullet"/>
      </w:pPr>
      <w:r>
        <w:t>Your 'Graphic Designer'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'Graphic Designer', but soon that’s just something you mumble while hauling 80lb bags across a job site.</w:t>
      </w:r>
    </w:p>
    <w:p/>
    <w:p>
      <w:r>
        <w:t>Motion Designer</w:t>
      </w:r>
    </w:p>
    <w:p>
      <w:pPr>
        <w:pStyle w:val="ListBullet"/>
      </w:pPr>
      <w:r>
        <w:t>You animated logos for six figures. AI does it in 4 seconds and adds cinematic camera moves. New motion: constant back pain.</w:t>
      </w:r>
    </w:p>
    <w:p>
      <w:pPr>
        <w:pStyle w:val="ListBullet"/>
      </w:pPr>
      <w:r>
        <w:t>You picked 'Motion Designer' as a career. AI picked 'Motion Designer' as a warm-up exercise. Start stretching your lower back for the construction arc.</w:t>
      </w:r>
    </w:p>
    <w:p>
      <w:pPr>
        <w:pStyle w:val="ListBullet"/>
      </w:pPr>
      <w:r>
        <w:t>Congrats, you're a 'Motion Designer'. AI just did your whole day's work while you were microwaving leftovers. Hope you look good in a hard hat.</w:t>
      </w:r>
    </w:p>
    <w:p>
      <w:pPr>
        <w:pStyle w:val="ListBullet"/>
      </w:pPr>
      <w:r>
        <w:t>All that time becoming a 'Motion Designer' and now a chatbot does it between shitposts. Manual labor viability: loading... it's not looking good.</w:t>
      </w:r>
    </w:p>
    <w:p>
      <w:pPr>
        <w:pStyle w:val="ListBullet"/>
      </w:pPr>
      <w:r>
        <w:t>Being a 'Motion Designer' used to impress people at parties. Now they just ask which AI you use and how your forklift certification is going.</w:t>
      </w:r>
    </w:p>
    <w:p>
      <w:pPr>
        <w:pStyle w:val="ListBullet"/>
      </w:pPr>
      <w:r>
        <w:t>Your 'Motion Designer'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'Motion Designer', but soon that’s just something you mumble while hauling 80lb bags across a job site.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