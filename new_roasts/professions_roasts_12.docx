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276–300</w:t>
      </w:r>
    </w:p>
    <w:p>
      <w:r>
        <w:t>Nurse Practitioner</w:t>
      </w:r>
    </w:p>
    <w:p>
      <w:pPr>
        <w:pStyle w:val="ListBullet"/>
      </w:pPr>
      <w:r>
        <w:t>You diagnosed like a doc but with more heart. AI diagnoses with 99.9% accuracy and zero burnout. New practice: practicing your hammer swing.</w:t>
      </w:r>
    </w:p>
    <w:p>
      <w:pPr>
        <w:pStyle w:val="ListBullet"/>
      </w:pPr>
      <w:r>
        <w:t>You picked 'Nurse Practitioner' as a career. AI picked 'Nurse Practitioner' as a warm-up exercise. Start stretching your lower back for the construction arc.</w:t>
      </w:r>
    </w:p>
    <w:p>
      <w:pPr>
        <w:pStyle w:val="ListBullet"/>
      </w:pPr>
      <w:r>
        <w:t>Congrats, you're a 'Nurse Practitioner'. AI just did your whole day's work while you were microwaving leftovers. Hope you look good in a hard hat.</w:t>
      </w:r>
    </w:p>
    <w:p>
      <w:pPr>
        <w:pStyle w:val="ListBullet"/>
      </w:pPr>
      <w:r>
        <w:t>All that time becoming a 'Nurse Practitioner' and now a chatbot does it between shitposts. Manual labor viability: loading... it's not looking good.</w:t>
      </w:r>
    </w:p>
    <w:p>
      <w:pPr>
        <w:pStyle w:val="ListBullet"/>
      </w:pPr>
      <w:r>
        <w:t>Being a 'Nurse Practitioner' used to impress people at parties. Now they just ask which AI you use and how your forklift certification is going.</w:t>
      </w:r>
    </w:p>
    <w:p>
      <w:pPr>
        <w:pStyle w:val="ListBullet"/>
      </w:pPr>
      <w:r>
        <w:t>Your 'Nurse Practitioner'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'Nurse Practitioner', but soon that’s just something you mumble while hauling 80lb bags across a job site.</w:t>
      </w:r>
    </w:p>
    <w:p/>
    <w:p>
      <w:r>
        <w:t>Clinical Nurse Specialist</w:t>
      </w:r>
    </w:p>
    <w:p>
      <w:pPr>
        <w:pStyle w:val="ListBullet"/>
      </w:pPr>
      <w:r>
        <w:t>You specialized in systems and staff training. AI specializes in everything and trains itself. {months} months until your specialty is specializing in overtime.</w:t>
      </w:r>
    </w:p>
    <w:p>
      <w:pPr>
        <w:pStyle w:val="ListBullet"/>
      </w:pPr>
      <w:r>
        <w:t>You picked 'Clinical Nurse Specialist' as a career. AI picked 'Clinical Nurse Specialist' as a warm-up exercise. Start stretching your lower back for the construction arc.</w:t>
      </w:r>
    </w:p>
    <w:p>
      <w:pPr>
        <w:pStyle w:val="ListBullet"/>
      </w:pPr>
      <w:r>
        <w:t>Congrats, you're a 'Clinical Nurse Specialist'. AI just did your whole day's work while you were microwaving leftovers. Hope you look good in a hard hat.</w:t>
      </w:r>
    </w:p>
    <w:p>
      <w:pPr>
        <w:pStyle w:val="ListBullet"/>
      </w:pPr>
      <w:r>
        <w:t>All that time becoming a 'Clinical Nurse Specialist' and now a chatbot does it between shitposts. Manual labor viability: loading... it's not looking good.</w:t>
      </w:r>
    </w:p>
    <w:p>
      <w:pPr>
        <w:pStyle w:val="ListBullet"/>
      </w:pPr>
      <w:r>
        <w:t>Being a 'Clinical Nurse Specialist' used to impress people at parties. Now they just ask which AI you use and how your forklift certification is going.</w:t>
      </w:r>
    </w:p>
    <w:p>
      <w:pPr>
        <w:pStyle w:val="ListBullet"/>
      </w:pPr>
      <w:r>
        <w:t>Your 'Clinical Nurse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'Clinical Nurse Specialist', but soon that’s just something you mumble while hauling 80lb bags across a job site.</w:t>
      </w:r>
    </w:p>
    <w:p/>
    <w:p>
      <w:r>
        <w:t>Geriatric Nurse</w:t>
      </w:r>
    </w:p>
    <w:p>
      <w:pPr>
        <w:pStyle w:val="ListBullet"/>
      </w:pPr>
      <w:r>
        <w:t>You charmed the elderly with Jell-O talks. AI charms with personalized stories that never repeat. Start charming the crew at the senior living farm.</w:t>
      </w:r>
    </w:p>
    <w:p>
      <w:pPr>
        <w:pStyle w:val="ListBullet"/>
      </w:pPr>
      <w:r>
        <w:t>You picked 'Geriatric Nurse' as a career. AI picked 'Geriatric Nurse' as a warm-up exercise. Start stretching your lower back for the construction arc.</w:t>
      </w:r>
    </w:p>
    <w:p>
      <w:pPr>
        <w:pStyle w:val="ListBullet"/>
      </w:pPr>
      <w:r>
        <w:t>Congrats, you're a 'Geriatric Nurse'. AI just did your whole day's work while you were microwaving leftovers. Hope you look good in a hard hat.</w:t>
      </w:r>
    </w:p>
    <w:p>
      <w:pPr>
        <w:pStyle w:val="ListBullet"/>
      </w:pPr>
      <w:r>
        <w:t>All that time becoming a 'Geriatric Nurse' and now a chatbot does it between shitposts. Manual labor viability: loading... it's not looking good.</w:t>
      </w:r>
    </w:p>
    <w:p>
      <w:pPr>
        <w:pStyle w:val="ListBullet"/>
      </w:pPr>
      <w:r>
        <w:t>Being a 'Geriatric Nurse' used to impress people at parties. Now they just ask which AI you use and how your forklift certification is going.</w:t>
      </w:r>
    </w:p>
    <w:p>
      <w:pPr>
        <w:pStyle w:val="ListBullet"/>
      </w:pPr>
      <w:r>
        <w:t>Your 'Geriatric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'Geriatric Nurse', but soon that’s just something you mumble while hauling 80lb bags across a job site.</w:t>
      </w:r>
    </w:p>
    <w:p/>
    <w:p>
      <w:r>
        <w:t>Pediatric Nurse</w:t>
      </w:r>
    </w:p>
    <w:p>
      <w:pPr>
        <w:pStyle w:val="ListBullet"/>
      </w:pPr>
      <w:r>
        <w:t>You made shots fun with stickers. AI distracts with AR games during pokes. {months} months until you're nursing scraped knees on the playground... construction site.</w:t>
      </w:r>
    </w:p>
    <w:p>
      <w:pPr>
        <w:pStyle w:val="ListBullet"/>
      </w:pPr>
      <w:r>
        <w:t>You picked 'Pediatric Nurse' as a career. AI picked 'Pediatric Nurse' as a warm-up exercise. Start stretching your lower back for the construction arc.</w:t>
      </w:r>
    </w:p>
    <w:p>
      <w:pPr>
        <w:pStyle w:val="ListBullet"/>
      </w:pPr>
      <w:r>
        <w:t>Congrats, you're a 'Pediatric Nurse'. AI just did your whole day's work while you were microwaving leftovers. Hope you look good in a hard hat.</w:t>
      </w:r>
    </w:p>
    <w:p>
      <w:pPr>
        <w:pStyle w:val="ListBullet"/>
      </w:pPr>
      <w:r>
        <w:t>All that time becoming a 'Pediatric Nurse' and now a chatbot does it between shitposts. Manual labor viability: loading... it's not looking good.</w:t>
      </w:r>
    </w:p>
    <w:p>
      <w:pPr>
        <w:pStyle w:val="ListBullet"/>
      </w:pPr>
      <w:r>
        <w:t>Being a 'Pediatric Nurse' used to impress people at parties. Now they just ask which AI you use and how your forklift certification is going.</w:t>
      </w:r>
    </w:p>
    <w:p>
      <w:pPr>
        <w:pStyle w:val="ListBullet"/>
      </w:pPr>
      <w:r>
        <w:t>Your 'Pediatric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'Pediatric Nurse', but soon that’s just something you mumble while hauling 80lb bags across a job site.</w:t>
      </w:r>
    </w:p>
    <w:p/>
    <w:p>
      <w:r>
        <w:t>Oncology Nurse</w:t>
      </w:r>
    </w:p>
    <w:p>
      <w:pPr>
        <w:pStyle w:val="ListBullet"/>
      </w:pPr>
      <w:r>
        <w:t>You held hands through chemo hell. AI holds data but can't hold hearts. You're safe-ish, but the admin side? AI's got it.</w:t>
      </w:r>
    </w:p>
    <w:p>
      <w:pPr>
        <w:pStyle w:val="ListBullet"/>
      </w:pPr>
      <w:r>
        <w:t>You picked 'Oncology Nurse' as a career. AI picked 'Oncology Nurse' as a warm-up exercise. Start stretching your lower back for the construction arc.</w:t>
      </w:r>
    </w:p>
    <w:p>
      <w:pPr>
        <w:pStyle w:val="ListBullet"/>
      </w:pPr>
      <w:r>
        <w:t>Congrats, you're a 'Oncology Nurse'. AI just did your whole day's work while you were microwaving leftovers. Hope you look good in a hard hat.</w:t>
      </w:r>
    </w:p>
    <w:p>
      <w:pPr>
        <w:pStyle w:val="ListBullet"/>
      </w:pPr>
      <w:r>
        <w:t>All that time becoming a 'Oncology Nurse' and now a chatbot does it between shitposts. Manual labor viability: loading... it's not looking good.</w:t>
      </w:r>
    </w:p>
    <w:p>
      <w:pPr>
        <w:pStyle w:val="ListBullet"/>
      </w:pPr>
      <w:r>
        <w:t>Being a 'Oncology Nurse' used to impress people at parties. Now they just ask which AI you use and how your forklift certification is going.</w:t>
      </w:r>
    </w:p>
    <w:p>
      <w:pPr>
        <w:pStyle w:val="ListBullet"/>
      </w:pPr>
      <w:r>
        <w:t>Your 'Oncology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'Oncology Nurse', but soon that’s just something you mumble while hauling 80lb bags across a job site.</w:t>
      </w:r>
    </w:p>
    <w:p/>
    <w:p>
      <w:r>
        <w:t>Cardiology Nurse</w:t>
      </w:r>
    </w:p>
    <w:p>
      <w:pPr>
        <w:pStyle w:val="ListBullet"/>
      </w:pPr>
      <w:r>
        <w:t>Monitoring hearts and EKGs all day. Wearables do it remotely now. New cardio: cardiovascular strain from hauling equipment.</w:t>
      </w:r>
    </w:p>
    <w:p>
      <w:pPr>
        <w:pStyle w:val="ListBullet"/>
      </w:pPr>
      <w:r>
        <w:t>You picked 'Cardiology Nurse' as a career. AI picked 'Cardiology Nurse' as a warm-up exercise. Start stretching your lower back for the construction arc.</w:t>
      </w:r>
    </w:p>
    <w:p>
      <w:pPr>
        <w:pStyle w:val="ListBullet"/>
      </w:pPr>
      <w:r>
        <w:t>Congrats, you're a 'Cardiology Nurse'. AI just did your whole day's work while you were microwaving leftovers. Hope you look good in a hard hat.</w:t>
      </w:r>
    </w:p>
    <w:p>
      <w:pPr>
        <w:pStyle w:val="ListBullet"/>
      </w:pPr>
      <w:r>
        <w:t>All that time becoming a 'Cardiology Nurse' and now a chatbot does it between shitposts. Manual labor viability: loading... it's not looking good.</w:t>
      </w:r>
    </w:p>
    <w:p>
      <w:pPr>
        <w:pStyle w:val="ListBullet"/>
      </w:pPr>
      <w:r>
        <w:t>Being a 'Cardiology Nurse' used to impress people at parties. Now they just ask which AI you use and how your forklift certification is going.</w:t>
      </w:r>
    </w:p>
    <w:p>
      <w:pPr>
        <w:pStyle w:val="ListBullet"/>
      </w:pPr>
      <w:r>
        <w:t>Your 'Cardiology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'Cardiology Nurse', but soon that’s just something you mumble while hauling 80lb bags across a job site.</w:t>
      </w:r>
    </w:p>
    <w:p/>
    <w:p>
      <w:r>
        <w:t>Emergency Room Nurse</w:t>
      </w:r>
    </w:p>
    <w:p>
      <w:pPr>
        <w:pStyle w:val="ListBullet"/>
      </w:pPr>
      <w:r>
        <w:t>ER chaos queen. AI triages faster than caffeine kicks in. {months} months until your emergency is finding a non-AI job.</w:t>
      </w:r>
    </w:p>
    <w:p>
      <w:pPr>
        <w:pStyle w:val="ListBullet"/>
      </w:pPr>
      <w:r>
        <w:t>You picked 'Emergency Room Nurse' as a career. AI picked 'Emergency Room Nurse' as a warm-up exercise. Start stretching your lower back for the construction arc.</w:t>
      </w:r>
    </w:p>
    <w:p>
      <w:pPr>
        <w:pStyle w:val="ListBullet"/>
      </w:pPr>
      <w:r>
        <w:t>Congrats, you're a 'Emergency Room Nurse'. AI just did your whole day's work while you were microwaving leftovers. Hope you look good in a hard hat.</w:t>
      </w:r>
    </w:p>
    <w:p>
      <w:pPr>
        <w:pStyle w:val="ListBullet"/>
      </w:pPr>
      <w:r>
        <w:t>All that time becoming a 'Emergency Room Nurse' and now a chatbot does it between shitposts. Manual labor viability: loading... it's not looking good.</w:t>
      </w:r>
    </w:p>
    <w:p>
      <w:pPr>
        <w:pStyle w:val="ListBullet"/>
      </w:pPr>
      <w:r>
        <w:t>Being a 'Emergency Room Nurse' used to impress people at parties. Now they just ask which AI you use and how your forklift certification is going.</w:t>
      </w:r>
    </w:p>
    <w:p>
      <w:pPr>
        <w:pStyle w:val="ListBullet"/>
      </w:pPr>
      <w:r>
        <w:t>Your 'Emergency Room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'Emergency Room Nurse', but soon that’s just something you mumble while hauling 80lb bags across a job site.</w:t>
      </w:r>
    </w:p>
    <w:p/>
    <w:p>
      <w:r>
        <w:t>Critical Care Nurse</w:t>
      </w:r>
    </w:p>
    <w:p>
      <w:pPr>
        <w:pStyle w:val="ListBullet"/>
      </w:pPr>
      <w:r>
        <w:t>ICU warrior, beeping machines your lullaby. AI predicts crashes before they beep. Start critically caring for your resume.</w:t>
      </w:r>
    </w:p>
    <w:p>
      <w:pPr>
        <w:pStyle w:val="ListBullet"/>
      </w:pPr>
      <w:r>
        <w:t>You picked 'Critical Care Nurse' as a career. AI picked 'Critical Care Nurse' as a warm-up exercise. Start stretching your lower back for the construction arc.</w:t>
      </w:r>
    </w:p>
    <w:p>
      <w:pPr>
        <w:pStyle w:val="ListBullet"/>
      </w:pPr>
      <w:r>
        <w:t>Congrats, you're a 'Critical Care Nurse'. AI just did your whole day's work while you were microwaving leftovers. Hope you look good in a hard hat.</w:t>
      </w:r>
    </w:p>
    <w:p>
      <w:pPr>
        <w:pStyle w:val="ListBullet"/>
      </w:pPr>
      <w:r>
        <w:t>All that time becoming a 'Critical Care Nurse' and now a chatbot does it between shitposts. Manual labor viability: loading... it's not looking good.</w:t>
      </w:r>
    </w:p>
    <w:p>
      <w:pPr>
        <w:pStyle w:val="ListBullet"/>
      </w:pPr>
      <w:r>
        <w:t>Being a 'Critical Care Nurse' used to impress people at parties. Now they just ask which AI you use and how your forklift certification is going.</w:t>
      </w:r>
    </w:p>
    <w:p>
      <w:pPr>
        <w:pStyle w:val="ListBullet"/>
      </w:pPr>
      <w:r>
        <w:t>Your 'Critical Care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'Critical Care Nurse', but soon that’s just something you mumble while hauling 80lb bags across a job site.</w:t>
      </w:r>
    </w:p>
    <w:p/>
    <w:p>
      <w:r>
        <w:t>Operating Room Nurse</w:t>
      </w:r>
    </w:p>
    <w:p>
      <w:pPr>
        <w:pStyle w:val="ListBullet"/>
      </w:pPr>
      <w:r>
        <w:t>Scrubs and sterile fields forever. Robotic surgery arms don't need nurses... yet. Viability: {viability}% in the OR of manual labor.</w:t>
      </w:r>
    </w:p>
    <w:p>
      <w:pPr>
        <w:pStyle w:val="ListBullet"/>
      </w:pPr>
      <w:r>
        <w:t>You picked 'Operating Room Nurse' as a career. AI picked 'Operating Room Nurse' as a warm-up exercise. Start stretching your lower back for the construction arc.</w:t>
      </w:r>
    </w:p>
    <w:p>
      <w:pPr>
        <w:pStyle w:val="ListBullet"/>
      </w:pPr>
      <w:r>
        <w:t>Congrats, you're a 'Operating Room Nurse'. AI just did your whole day's work while you were microwaving leftovers. Hope you look good in a hard hat.</w:t>
      </w:r>
    </w:p>
    <w:p>
      <w:pPr>
        <w:pStyle w:val="ListBullet"/>
      </w:pPr>
      <w:r>
        <w:t>All that time becoming a 'Operating Room Nurse' and now a chatbot does it between shitposts. Manual labor viability: loading... it's not looking good.</w:t>
      </w:r>
    </w:p>
    <w:p>
      <w:pPr>
        <w:pStyle w:val="ListBullet"/>
      </w:pPr>
      <w:r>
        <w:t>Being a 'Operating Room Nurse' used to impress people at parties. Now they just ask which AI you use and how your forklift certification is going.</w:t>
      </w:r>
    </w:p>
    <w:p>
      <w:pPr>
        <w:pStyle w:val="ListBullet"/>
      </w:pPr>
      <w:r>
        <w:t>Your 'Operating Room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'Operating Room Nurse', but soon that’s just something you mumble while hauling 80lb bags across a job site.</w:t>
      </w:r>
    </w:p>
    <w:p/>
    <w:p>
      <w:r>
        <w:t>Labor and Delivery Nurse</w:t>
      </w:r>
    </w:p>
    <w:p>
      <w:pPr>
        <w:pStyle w:val="ListBullet"/>
      </w:pPr>
      <w:r>
        <w:t>You coached pushes and cut cords. AI coaches breathing via app. {months} months until you're delivering... lumber to sites.</w:t>
      </w:r>
    </w:p>
    <w:p>
      <w:pPr>
        <w:pStyle w:val="ListBullet"/>
      </w:pPr>
      <w:r>
        <w:t>You picked 'Labor and Delivery Nurse' as a career. AI picked 'Labor and Delivery Nurse' as a warm-up exercise. Start stretching your lower back for the construction arc.</w:t>
      </w:r>
    </w:p>
    <w:p>
      <w:pPr>
        <w:pStyle w:val="ListBullet"/>
      </w:pPr>
      <w:r>
        <w:t>Congrats, you're a 'Labor and Delivery Nurse'. AI just did your whole day's work while you were microwaving leftovers. Hope you look good in a hard hat.</w:t>
      </w:r>
    </w:p>
    <w:p>
      <w:pPr>
        <w:pStyle w:val="ListBullet"/>
      </w:pPr>
      <w:r>
        <w:t>All that time becoming a 'Labor and Delivery Nurse' and now a chatbot does it between shitposts. Manual labor viability: loading... it's not looking good.</w:t>
      </w:r>
    </w:p>
    <w:p>
      <w:pPr>
        <w:pStyle w:val="ListBullet"/>
      </w:pPr>
      <w:r>
        <w:t>Being a 'Labor and Delivery Nurse' used to impress people at parties. Now they just ask which AI you use and how your forklift certification is going.</w:t>
      </w:r>
    </w:p>
    <w:p>
      <w:pPr>
        <w:pStyle w:val="ListBullet"/>
      </w:pPr>
      <w:r>
        <w:t>Your 'Labor and Delivery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'Labor and Delivery Nurse', but soon that’s just something you mumble while hauling 80lb bags across a job site.</w:t>
      </w:r>
    </w:p>
    <w:p/>
    <w:p>
      <w:r>
        <w:t>Dialysis Nurse</w:t>
      </w:r>
    </w:p>
    <w:p>
      <w:pPr>
        <w:pStyle w:val="ListBullet"/>
      </w:pPr>
      <w:r>
        <w:t>Filtering kidneys one shift at a time. Portable AI dialyzers incoming. New filter: filtering excuses for not upskilling.</w:t>
      </w:r>
    </w:p>
    <w:p>
      <w:pPr>
        <w:pStyle w:val="ListBullet"/>
      </w:pPr>
      <w:r>
        <w:t>You picked 'Dialysis Nurse' as a career. AI picked 'Dialysis Nurse' as a warm-up exercise. Start stretching your lower back for the construction arc.</w:t>
      </w:r>
    </w:p>
    <w:p>
      <w:pPr>
        <w:pStyle w:val="ListBullet"/>
      </w:pPr>
      <w:r>
        <w:t>Congrats, you're a 'Dialysis Nurse'. AI just did your whole day's work while you were microwaving leftovers. Hope you look good in a hard hat.</w:t>
      </w:r>
    </w:p>
    <w:p>
      <w:pPr>
        <w:pStyle w:val="ListBullet"/>
      </w:pPr>
      <w:r>
        <w:t>All that time becoming a 'Dialysis Nurse' and now a chatbot does it between shitposts. Manual labor viability: loading... it's not looking good.</w:t>
      </w:r>
    </w:p>
    <w:p>
      <w:pPr>
        <w:pStyle w:val="ListBullet"/>
      </w:pPr>
      <w:r>
        <w:t>Being a 'Dialysis Nurse' used to impress people at parties. Now they just ask which AI you use and how your forklift certification is going.</w:t>
      </w:r>
    </w:p>
    <w:p>
      <w:pPr>
        <w:pStyle w:val="ListBullet"/>
      </w:pPr>
      <w:r>
        <w:t>Your 'Dialysis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'Dialysis Nurse', but soon that’s just something you mumble while hauling 80lb bags across a job site.</w:t>
      </w:r>
    </w:p>
    <w:p/>
    <w:p>
      <w:r>
        <w:t>Respiratory Therapist</w:t>
      </w:r>
    </w:p>
    <w:p>
      <w:pPr>
        <w:pStyle w:val="ListBullet"/>
      </w:pPr>
      <w:r>
        <w:t>You breathed life into vents and nebulizers. AI optimizes O2 flows perfectly. {months} months until you're respirating dust on the job.</w:t>
      </w:r>
    </w:p>
    <w:p>
      <w:pPr>
        <w:pStyle w:val="ListBullet"/>
      </w:pPr>
      <w:r>
        <w:t>You picked 'Respiratory Therapist' as a career. AI picked 'Respiratory Therapist' as a warm-up exercise. Start stretching your lower back for the construction arc.</w:t>
      </w:r>
    </w:p>
    <w:p>
      <w:pPr>
        <w:pStyle w:val="ListBullet"/>
      </w:pPr>
      <w:r>
        <w:t>Congrats, you're a 'Respiratory Therapist'. AI just did your whole day's work while you were microwaving leftovers. Hope you look good in a hard hat.</w:t>
      </w:r>
    </w:p>
    <w:p>
      <w:pPr>
        <w:pStyle w:val="ListBullet"/>
      </w:pPr>
      <w:r>
        <w:t>All that time becoming a 'Respiratory Therapist' and now a chatbot does it between shitposts. Manual labor viability: loading... it's not looking good.</w:t>
      </w:r>
    </w:p>
    <w:p>
      <w:pPr>
        <w:pStyle w:val="ListBullet"/>
      </w:pPr>
      <w:r>
        <w:t>Being a 'Respiratory Therapist' used to impress people at parties. Now they just ask which AI you use and how your forklift certification is going.</w:t>
      </w:r>
    </w:p>
    <w:p>
      <w:pPr>
        <w:pStyle w:val="ListBullet"/>
      </w:pPr>
      <w:r>
        <w:t>Your 'Respiratory Therapist'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'Respiratory Therapist', but soon that’s just something you mumble while hauling 80lb bags across a job site.</w:t>
      </w:r>
    </w:p>
    <w:p/>
    <w:p>
      <w:r>
        <w:t>Radiologic Technologist</w:t>
      </w:r>
    </w:p>
    <w:p>
      <w:pPr>
        <w:pStyle w:val="ListBullet"/>
      </w:pPr>
      <w:r>
        <w:t>You positioned for X-rays without zapping yourself. AI auto-positions and enhances images. Start tech-ing the rad in radiator repair.</w:t>
      </w:r>
    </w:p>
    <w:p>
      <w:pPr>
        <w:pStyle w:val="ListBullet"/>
      </w:pPr>
      <w:r>
        <w:t>You picked 'Radiologic Technologist' as a career. AI picked 'Radiologic Technologist' as a warm-up exercise. Start stretching your lower back for the construction arc.</w:t>
      </w:r>
    </w:p>
    <w:p>
      <w:pPr>
        <w:pStyle w:val="ListBullet"/>
      </w:pPr>
      <w:r>
        <w:t>Congrats, you're a 'Radiologic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'Radiologic Technologist' and now a chatbot does it between shitposts. Manual labor viability: loading... it's not looking good.</w:t>
      </w:r>
    </w:p>
    <w:p>
      <w:pPr>
        <w:pStyle w:val="ListBullet"/>
      </w:pPr>
      <w:r>
        <w:t>Being a 'Radiologic Technologist' used to impress people at parties. Now they just ask which AI you use and how your forklift certification is going.</w:t>
      </w:r>
    </w:p>
    <w:p>
      <w:pPr>
        <w:pStyle w:val="ListBullet"/>
      </w:pPr>
      <w:r>
        <w:t>Your 'Radiologic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'Radiologic Technologist', but soon that’s just something you mumble while hauling 80lb bags across a job site.</w:t>
      </w:r>
    </w:p>
    <w:p/>
    <w:p>
      <w:r>
        <w:t>MRI Technologist</w:t>
      </w:r>
    </w:p>
    <w:p>
      <w:pPr>
        <w:pStyle w:val="ListBullet"/>
      </w:pPr>
      <w:r>
        <w:t>Claustrophobia whisperer in tube land. AI scans without chit-chat. {months} months until your tube is a drainage pipe.</w:t>
      </w:r>
    </w:p>
    <w:p>
      <w:pPr>
        <w:pStyle w:val="ListBullet"/>
      </w:pPr>
      <w:r>
        <w:t>You picked 'MRI Technologist' as a career. AI picked 'MRI Technologist' as a warm-up exercise. Start stretching your lower back for the construction arc.</w:t>
      </w:r>
    </w:p>
    <w:p>
      <w:pPr>
        <w:pStyle w:val="ListBullet"/>
      </w:pPr>
      <w:r>
        <w:t>Congrats, you're a 'MRI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'MRI Technologist' and now a chatbot does it between shitposts. Manual labor viability: loading... it's not looking good.</w:t>
      </w:r>
    </w:p>
    <w:p>
      <w:pPr>
        <w:pStyle w:val="ListBullet"/>
      </w:pPr>
      <w:r>
        <w:t>Being a 'MRI Technologist' used to impress people at parties. Now they just ask which AI you use and how your forklift certification is going.</w:t>
      </w:r>
    </w:p>
    <w:p>
      <w:pPr>
        <w:pStyle w:val="ListBullet"/>
      </w:pPr>
      <w:r>
        <w:t>Your 'MRI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'MRI Technologist', but soon that’s just something you mumble while hauling 80lb bags across a job site.</w:t>
      </w:r>
    </w:p>
    <w:p/>
    <w:p>
      <w:r>
        <w:t>CT Scan Technologist</w:t>
      </w:r>
    </w:p>
    <w:p>
      <w:pPr>
        <w:pStyle w:val="ListBullet"/>
      </w:pPr>
      <w:r>
        <w:t>Slicing images thinner than prosciutto. AI slices faster with zero contrast dye spills. New scan: scanning want ads.</w:t>
      </w:r>
    </w:p>
    <w:p>
      <w:pPr>
        <w:pStyle w:val="ListBullet"/>
      </w:pPr>
      <w:r>
        <w:t>You picked 'CT Scan Technologist' as a career. AI picked 'CT Scan Technologist' as a warm-up exercise. Start stretching your lower back for the construction arc.</w:t>
      </w:r>
    </w:p>
    <w:p>
      <w:pPr>
        <w:pStyle w:val="ListBullet"/>
      </w:pPr>
      <w:r>
        <w:t>Congrats, you're a 'CT Scan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'CT Scan Technologist' and now a chatbot does it between shitposts. Manual labor viability: loading... it's not looking good.</w:t>
      </w:r>
    </w:p>
    <w:p>
      <w:pPr>
        <w:pStyle w:val="ListBullet"/>
      </w:pPr>
      <w:r>
        <w:t>Being a 'CT Scan Technologist' used to impress people at parties. Now they just ask which AI you use and how your forklift certification is going.</w:t>
      </w:r>
    </w:p>
    <w:p>
      <w:pPr>
        <w:pStyle w:val="ListBullet"/>
      </w:pPr>
      <w:r>
        <w:t>Your 'CT Scan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'CT Scan Technologist', but soon that’s just something you mumble while hauling 80lb bags across a job site.</w:t>
      </w:r>
    </w:p>
    <w:p/>
    <w:p>
      <w:r>
        <w:t>Ultrasound Technologist</w:t>
      </w:r>
    </w:p>
    <w:p>
      <w:pPr>
        <w:pStyle w:val="ListBullet"/>
      </w:pPr>
      <w:r>
        <w:t>Wand wizard spotting babies and blobs. AI wands auto-detect anomalies. {months} months until you're sonically cleaning... tools.</w:t>
      </w:r>
    </w:p>
    <w:p>
      <w:pPr>
        <w:pStyle w:val="ListBullet"/>
      </w:pPr>
      <w:r>
        <w:t>You picked 'Ultrasound Technologist' as a career. AI picked 'Ultrasound Technologist' as a warm-up exercise. Start stretching your lower back for the construction arc.</w:t>
      </w:r>
    </w:p>
    <w:p>
      <w:pPr>
        <w:pStyle w:val="ListBullet"/>
      </w:pPr>
      <w:r>
        <w:t>Congrats, you're a 'Ultrasound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'Ultrasound Technologist' and now a chatbot does it between shitposts. Manual labor viability: loading... it's not looking good.</w:t>
      </w:r>
    </w:p>
    <w:p>
      <w:pPr>
        <w:pStyle w:val="ListBullet"/>
      </w:pPr>
      <w:r>
        <w:t>Being a 'Ultrasound Technologist' used to impress people at parties. Now they just ask which AI you use and how your forklift certification is going.</w:t>
      </w:r>
    </w:p>
    <w:p>
      <w:pPr>
        <w:pStyle w:val="ListBullet"/>
      </w:pPr>
      <w:r>
        <w:t>Your 'Ultrasound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'Ultrasound Technologist', but soon that’s just something you mumble while hauling 80lb bags across a job site.</w:t>
      </w:r>
    </w:p>
    <w:p/>
    <w:p>
      <w:r>
        <w:t>Nuclear Medicine Technologist</w:t>
      </w:r>
    </w:p>
    <w:p>
      <w:pPr>
        <w:pStyle w:val="ListBullet"/>
      </w:pPr>
      <w:r>
        <w:t>Injecting isotopes like a mad scientist. AI maps radiation without the glow. Start nuking your LinkedIn with updates.</w:t>
      </w:r>
    </w:p>
    <w:p>
      <w:pPr>
        <w:pStyle w:val="ListBullet"/>
      </w:pPr>
      <w:r>
        <w:t>You picked 'Nuclear Medicine Technologist' as a career. AI picked 'Nuclear Medicine Technologist' as a warm-up exercise. Start stretching your lower back for the construction arc.</w:t>
      </w:r>
    </w:p>
    <w:p>
      <w:pPr>
        <w:pStyle w:val="ListBullet"/>
      </w:pPr>
      <w:r>
        <w:t>Congrats, you're a 'Nuclear Medicine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'Nuclear Medicine Technologist' and now a chatbot does it between shitposts. Manual labor viability: loading... it's not looking good.</w:t>
      </w:r>
    </w:p>
    <w:p>
      <w:pPr>
        <w:pStyle w:val="ListBullet"/>
      </w:pPr>
      <w:r>
        <w:t>Being a 'Nuclear Medicine Technologist' used to impress people at parties. Now they just ask which AI you use and how your forklift certification is going.</w:t>
      </w:r>
    </w:p>
    <w:p>
      <w:pPr>
        <w:pStyle w:val="ListBullet"/>
      </w:pPr>
      <w:r>
        <w:t>Your 'Nuclear Medicine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'Nuclear Medicine Technologist', but soon that’s just something you mumble while hauling 80lb bags across a job site.</w:t>
      </w:r>
    </w:p>
    <w:p/>
    <w:p>
      <w:r>
        <w:t>Radiation Therapist</w:t>
      </w:r>
    </w:p>
    <w:p>
      <w:pPr>
        <w:pStyle w:val="ListBullet"/>
      </w:pPr>
      <w:r>
        <w:t>Zapping tumors with precision. AI zaps with sub-millimeter accuracy. {viability}% chance you'll thrive in solar panel installation.</w:t>
      </w:r>
    </w:p>
    <w:p>
      <w:pPr>
        <w:pStyle w:val="ListBullet"/>
      </w:pPr>
      <w:r>
        <w:t>You picked 'Radiation Therapist' as a career. AI picked 'Radiation Therapist' as a warm-up exercise. Start stretching your lower back for the construction arc.</w:t>
      </w:r>
    </w:p>
    <w:p>
      <w:pPr>
        <w:pStyle w:val="ListBullet"/>
      </w:pPr>
      <w:r>
        <w:t>Congrats, you're a 'Radiation Therapist'. AI just did your whole day's work while you were microwaving leftovers. Hope you look good in a hard hat.</w:t>
      </w:r>
    </w:p>
    <w:p>
      <w:pPr>
        <w:pStyle w:val="ListBullet"/>
      </w:pPr>
      <w:r>
        <w:t>All that time becoming a 'Radiation Therapist' and now a chatbot does it between shitposts. Manual labor viability: loading... it's not looking good.</w:t>
      </w:r>
    </w:p>
    <w:p>
      <w:pPr>
        <w:pStyle w:val="ListBullet"/>
      </w:pPr>
      <w:r>
        <w:t>Being a 'Radiation Therapist' used to impress people at parties. Now they just ask which AI you use and how your forklift certification is going.</w:t>
      </w:r>
    </w:p>
    <w:p>
      <w:pPr>
        <w:pStyle w:val="ListBullet"/>
      </w:pPr>
      <w:r>
        <w:t>Your 'Radiation Therapist'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'Radiation Therapist', but soon that’s just something you mumble while hauling 80lb bags across a job site.</w:t>
      </w:r>
    </w:p>
    <w:p/>
    <w:p>
      <w:r>
        <w:t>Medical Laboratory Technician</w:t>
      </w:r>
    </w:p>
    <w:p>
      <w:pPr>
        <w:pStyle w:val="ListBullet"/>
      </w:pPr>
      <w:r>
        <w:t>Pipetting samples in the dead of night. AI labs run 1,000 tests per hour. {months} months until you're tech-ing lab... oratory for speeches.</w:t>
      </w:r>
    </w:p>
    <w:p>
      <w:pPr>
        <w:pStyle w:val="ListBullet"/>
      </w:pPr>
      <w:r>
        <w:t>You picked 'Medical Laboratory Technician' as a career. AI picked 'Medical Laboratory Technician' as a warm-up exercise. Start stretching your lower back for the construction arc.</w:t>
      </w:r>
    </w:p>
    <w:p>
      <w:pPr>
        <w:pStyle w:val="ListBullet"/>
      </w:pPr>
      <w:r>
        <w:t>Congrats, you're a 'Medical Laboratory Technician'. AI just did your whole day's work while you were microwaving leftovers. Hope you look good in a hard hat.</w:t>
      </w:r>
    </w:p>
    <w:p>
      <w:pPr>
        <w:pStyle w:val="ListBullet"/>
      </w:pPr>
      <w:r>
        <w:t>All that time becoming a 'Medical Laboratory Technician' and now a chatbot does it between shitposts. Manual labor viability: loading... it's not looking good.</w:t>
      </w:r>
    </w:p>
    <w:p>
      <w:pPr>
        <w:pStyle w:val="ListBullet"/>
      </w:pPr>
      <w:r>
        <w:t>Being a 'Medical Laboratory Technician' used to impress people at parties. Now they just ask which AI you use and how your forklift certification is going.</w:t>
      </w:r>
    </w:p>
    <w:p>
      <w:pPr>
        <w:pStyle w:val="ListBullet"/>
      </w:pPr>
      <w:r>
        <w:t>Your 'Medical Laboratory Technician'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Laboratory Technician', but soon that’s just something you mumble while hauling 80lb bags across a job site.</w:t>
      </w:r>
    </w:p>
    <w:p/>
    <w:p>
      <w:r>
        <w:t>Clinical Laboratory Scientist</w:t>
      </w:r>
    </w:p>
    <w:p>
      <w:pPr>
        <w:pStyle w:val="ListBullet"/>
      </w:pPr>
      <w:r>
        <w:t>You decoded blood like a cryptographer. AI decodes genomes in seconds. New science: science of survival jobs.</w:t>
      </w:r>
    </w:p>
    <w:p>
      <w:pPr>
        <w:pStyle w:val="ListBullet"/>
      </w:pPr>
      <w:r>
        <w:t>You picked 'Clinical Laboratory Scientist' as a career. AI picked 'Clinical Laboratory Scientist' as a warm-up exercise. Start stretching your lower back for the construction arc.</w:t>
      </w:r>
    </w:p>
    <w:p>
      <w:pPr>
        <w:pStyle w:val="ListBullet"/>
      </w:pPr>
      <w:r>
        <w:t>Congrats, you're a 'Clinical Laboratory Scientist'. AI just did your whole day's work while you were microwaving leftovers. Hope you look good in a hard hat.</w:t>
      </w:r>
    </w:p>
    <w:p>
      <w:pPr>
        <w:pStyle w:val="ListBullet"/>
      </w:pPr>
      <w:r>
        <w:t>All that time becoming a 'Clinical Laboratory Scientist' and now a chatbot does it between shitposts. Manual labor viability: loading... it's not looking good.</w:t>
      </w:r>
    </w:p>
    <w:p>
      <w:pPr>
        <w:pStyle w:val="ListBullet"/>
      </w:pPr>
      <w:r>
        <w:t>Being a 'Clinical Laboratory Scientist' used to impress people at parties. Now they just ask which AI you use and how your forklift certification is going.</w:t>
      </w:r>
    </w:p>
    <w:p>
      <w:pPr>
        <w:pStyle w:val="ListBullet"/>
      </w:pPr>
      <w:r>
        <w:t>Your 'Clinical Laboratory Scientist'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'Clinical Laboratory Scientist', but soon that’s just something you mumble while hauling 80lb bags across a job site.</w:t>
      </w:r>
    </w:p>
    <w:p/>
    <w:p>
      <w:r>
        <w:t>Phlebotomist</w:t>
      </w:r>
    </w:p>
    <w:p>
      <w:pPr>
        <w:pStyle w:val="ListBullet"/>
      </w:pPr>
      <w:r>
        <w:t>Butterfly needle ballerina. AI auto-draws blood via drones. {months} months until you're drawing... blueprints.</w:t>
      </w:r>
    </w:p>
    <w:p>
      <w:pPr>
        <w:pStyle w:val="ListBullet"/>
      </w:pPr>
      <w:r>
        <w:t>You picked 'Phlebotomist' as a career. AI picked 'Phlebotomist' as a warm-up exercise. Start stretching your lower back for the construction arc.</w:t>
      </w:r>
    </w:p>
    <w:p>
      <w:pPr>
        <w:pStyle w:val="ListBullet"/>
      </w:pPr>
      <w:r>
        <w:t>Congrats, you're a 'Phlebotomist'. AI just did your whole day's work while you were microwaving leftovers. Hope you look good in a hard hat.</w:t>
      </w:r>
    </w:p>
    <w:p>
      <w:pPr>
        <w:pStyle w:val="ListBullet"/>
      </w:pPr>
      <w:r>
        <w:t>All that time becoming a 'Phlebotomist' and now a chatbot does it between shitposts. Manual labor viability: loading... it's not looking good.</w:t>
      </w:r>
    </w:p>
    <w:p>
      <w:pPr>
        <w:pStyle w:val="ListBullet"/>
      </w:pPr>
      <w:r>
        <w:t>Being a 'Phlebotomist' used to impress people at parties. Now they just ask which AI you use and how your forklift certification is going.</w:t>
      </w:r>
    </w:p>
    <w:p>
      <w:pPr>
        <w:pStyle w:val="ListBullet"/>
      </w:pPr>
      <w:r>
        <w:t>Your 'Phlebotomist'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'Phlebotomist', but soon that’s just something you mumble while hauling 80lb bags across a job site.</w:t>
      </w:r>
    </w:p>
    <w:p/>
    <w:p>
      <w:r>
        <w:t>Histotechnologist</w:t>
      </w:r>
    </w:p>
    <w:p>
      <w:pPr>
        <w:pStyle w:val="ListBullet"/>
      </w:pPr>
      <w:r>
        <w:t>Slicing tissue thinner than onion skin. AI auto-sections slides perfectly. Start histo... teching history books in the library.</w:t>
      </w:r>
    </w:p>
    <w:p>
      <w:pPr>
        <w:pStyle w:val="ListBullet"/>
      </w:pPr>
      <w:r>
        <w:t>You picked 'Histotechnologist' as a career. AI picked 'Histotechnologist' as a warm-up exercise. Start stretching your lower back for the construction arc.</w:t>
      </w:r>
    </w:p>
    <w:p>
      <w:pPr>
        <w:pStyle w:val="ListBullet"/>
      </w:pPr>
      <w:r>
        <w:t>Congrats, you're a 'Histotechnologist'.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'Histotechnologist' and now a chatbot does it between shitposts. Manual labor viability: loading... it's not looking good.</w:t>
      </w:r>
    </w:p>
    <w:p>
      <w:pPr>
        <w:pStyle w:val="ListBullet"/>
      </w:pPr>
      <w:r>
        <w:t>Being a 'Histotechnologist' used to impress people at parties. Now they just ask which AI you use and how your forklift certification is going.</w:t>
      </w:r>
    </w:p>
    <w:p>
      <w:pPr>
        <w:pStyle w:val="ListBullet"/>
      </w:pPr>
      <w:r>
        <w:t>Your 'Histotechnologist'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'Histotechnologist', but soon that’s just something you mumble while hauling 80lb bags across a job site.</w:t>
      </w:r>
    </w:p>
    <w:p/>
    <w:p>
      <w:r>
        <w:t>Cytotechnologist</w:t>
      </w:r>
    </w:p>
    <w:p>
      <w:pPr>
        <w:pStyle w:val="ListBullet"/>
      </w:pPr>
      <w:r>
        <w:t>Spotting cancer cells in smears. AI spots them at cellular level instantly. {viability}% cytology for cytology... wait, calluses.</w:t>
      </w:r>
    </w:p>
    <w:p>
      <w:pPr>
        <w:pStyle w:val="ListBullet"/>
      </w:pPr>
      <w:r>
        <w:t>You picked 'Cytotechnologist' as a career. AI picked 'Cytotechnologist' as a warm-up exercise. Start stretching your lower back for the construction arc.</w:t>
      </w:r>
    </w:p>
    <w:p>
      <w:pPr>
        <w:pStyle w:val="ListBullet"/>
      </w:pPr>
      <w:r>
        <w:t>Congrats, you're a 'Cytotechnologist'.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'Cytotechnologist' and now a chatbot does it between shitposts. Manual labor viability: loading... it's not looking good.</w:t>
      </w:r>
    </w:p>
    <w:p>
      <w:pPr>
        <w:pStyle w:val="ListBullet"/>
      </w:pPr>
      <w:r>
        <w:t>Being a 'Cytotechnologist' used to impress people at parties. Now they just ask which AI you use and how your forklift certification is going.</w:t>
      </w:r>
    </w:p>
    <w:p>
      <w:pPr>
        <w:pStyle w:val="ListBullet"/>
      </w:pPr>
      <w:r>
        <w:t>Your 'Cytotechnologist'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'Cytotechnologist', but soon that’s just something you mumble while hauling 80lb bags across a job site.</w:t>
      </w:r>
    </w:p>
    <w:p/>
    <w:p>
      <w:r>
        <w:t>Medical Transcriptionist</w:t>
      </w:r>
    </w:p>
    <w:p>
      <w:pPr>
        <w:pStyle w:val="ListBullet"/>
      </w:pPr>
      <w:r>
        <w:t>Typing doctor dictations like a boss. AI transcribes with 99% accuracy. {months} months until you're transcribing... construction logs.</w:t>
      </w:r>
    </w:p>
    <w:p>
      <w:pPr>
        <w:pStyle w:val="ListBullet"/>
      </w:pPr>
      <w:r>
        <w:t>You picked 'Medical Transcriptionist' as a career. AI picked 'Medical Transcriptionist' as a warm-up exercise. Start stretching your lower back for the construction arc.</w:t>
      </w:r>
    </w:p>
    <w:p>
      <w:pPr>
        <w:pStyle w:val="ListBullet"/>
      </w:pPr>
      <w:r>
        <w:t>Congrats, you're a 'Medical Transcriptionist'. AI just did your whole day's work while you were microwaving leftovers. Hope you look good in a hard hat.</w:t>
      </w:r>
    </w:p>
    <w:p>
      <w:pPr>
        <w:pStyle w:val="ListBullet"/>
      </w:pPr>
      <w:r>
        <w:t>All that time becoming a 'Medical Transcriptionist' and now a chatbot does it between shitposts. Manual labor viability: loading... it's not looking good.</w:t>
      </w:r>
    </w:p>
    <w:p>
      <w:pPr>
        <w:pStyle w:val="ListBullet"/>
      </w:pPr>
      <w:r>
        <w:t>Being a 'Medical Transcriptionist' used to impress people at parties. Now they just ask which AI you use and how your forklift certification is going.</w:t>
      </w:r>
    </w:p>
    <w:p>
      <w:pPr>
        <w:pStyle w:val="ListBullet"/>
      </w:pPr>
      <w:r>
        <w:t>Your 'Medical Transcriptionist'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Transcriptionist', but soon that’s just something you mumble while hauling 80lb bags across a job site.</w:t>
      </w:r>
    </w:p>
    <w:p/>
    <w:p>
      <w:r>
        <w:t>Health Information Technician</w:t>
      </w:r>
    </w:p>
    <w:p>
      <w:pPr>
        <w:pStyle w:val="ListBullet"/>
      </w:pPr>
      <w:r>
        <w:t>Coding claims and charts. AI codes ICD-10 in real-time. New info: info on welding certifications.</w:t>
      </w:r>
    </w:p>
    <w:p>
      <w:pPr>
        <w:pStyle w:val="ListBullet"/>
      </w:pPr>
      <w:r>
        <w:t>You picked 'Health Information Technician' as a career. AI picked 'Health Information Technician' as a warm-up exercise. Start stretching your lower back for the construction arc.</w:t>
      </w:r>
    </w:p>
    <w:p>
      <w:pPr>
        <w:pStyle w:val="ListBullet"/>
      </w:pPr>
      <w:r>
        <w:t>Congrats, you're a 'Health Information Technician'. AI just did your whole day's work while you were microwaving leftovers. Hope you look good in a hard hat.</w:t>
      </w:r>
    </w:p>
    <w:p>
      <w:pPr>
        <w:pStyle w:val="ListBullet"/>
      </w:pPr>
      <w:r>
        <w:t>All that time becoming a 'Health Information Technician' and now a chatbot does it between shitposts. Manual labor viability: loading... it's not looking good.</w:t>
      </w:r>
    </w:p>
    <w:p>
      <w:pPr>
        <w:pStyle w:val="ListBullet"/>
      </w:pPr>
      <w:r>
        <w:t>Being a 'Health Information Technician' used to impress people at parties. Now they just ask which AI you use and how your forklift certification is going.</w:t>
      </w:r>
    </w:p>
    <w:p>
      <w:pPr>
        <w:pStyle w:val="ListBullet"/>
      </w:pPr>
      <w:r>
        <w:t>Your 'Health Information Technician'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'Health Information Technician',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